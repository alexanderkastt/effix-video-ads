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Montserrat" w:hAnsi="Montserrat"/>
          <w:color w:val="000000"/>
        </w:rPr>
        <w:t>Feria Effix 2026 — 28 guiones para Juan Carmona</w:t>
      </w:r>
    </w:p>
    <w:p>
      <w:r>
        <w:rPr>
          <w:b w:val="0"/>
          <w:i/>
        </w:rPr>
        <w:t>Ángulo .4 de cada público · formato director · spot fijo (una cámara, un sitio) · 7 estructuras distintas · 4 de septiembre de 2026</w:t>
      </w:r>
    </w:p>
    <w:p>
      <w:pPr>
        <w:pStyle w:val="Heading1"/>
      </w:pPr>
      <w:r>
        <w:rPr>
          <w:rFonts w:ascii="Montserrat" w:hAnsi="Montserrat"/>
          <w:color w:val="000000"/>
        </w:rPr>
        <w:t>Cómo está armado esto</w:t>
      </w:r>
    </w:p>
    <w:p>
      <w:r>
        <w:rPr>
          <w:b w:val="0"/>
          <w:i w:val="0"/>
        </w:rPr>
        <w:t>Son 28 videos cortos, uno por público, todos grabados en el mismo spot: misma cámara, mismo fondo, misma luz. Lo que cambia entre video y video es la estructura (siete formatos que rotan, cuatro videos por formato) y el prop que Juan tiene en la mano. Cada guion toca la micro-situación del público mínimo tres veces (los beats marcados con ● y sombreados son los que la tocan) y lleva integrados los datos fijos de la campaña: fechas, cifras y el CTA.</w:t>
      </w:r>
    </w:p>
    <w:p>
      <w:pPr>
        <w:pStyle w:val="Heading1"/>
      </w:pPr>
      <w:r>
        <w:rPr>
          <w:rFonts w:ascii="Montserrat" w:hAnsi="Montserrat"/>
          <w:color w:val="000000"/>
        </w:rPr>
        <w:t>Los siete formatos</w:t>
      </w:r>
    </w:p>
    <w:tbl>
      <w:tblPr>
        <w:tblStyle w:val="TableGrid"/>
        <w:tblW w:type="auto" w:w="0"/>
        <w:tblLook w:firstColumn="1" w:firstRow="1" w:lastColumn="0" w:lastRow="0" w:noHBand="0" w:noVBand="1" w:val="04A0"/>
      </w:tblPr>
      <w:tblGrid>
        <w:gridCol w:w="7070"/>
        <w:gridCol w:w="7070"/>
      </w:tblGrid>
      <w:tr>
        <w:tc>
          <w:tcPr>
            <w:tcW w:type="dxa" w:w="2835"/>
            <w:shd w:val="clear" w:color="auto" w:fill="000000"/>
          </w:tcPr>
          <w:p>
            <w:r/>
            <w:r>
              <w:rPr>
                <w:b/>
                <w:color w:val="FFFFFF"/>
                <w:sz w:val="18"/>
              </w:rPr>
              <w:t>Formato</w:t>
            </w:r>
          </w:p>
        </w:tc>
        <w:tc>
          <w:tcPr>
            <w:tcW w:type="dxa" w:w="11339"/>
            <w:shd w:val="clear" w:color="auto" w:fill="000000"/>
          </w:tcPr>
          <w:p>
            <w:r/>
            <w:r>
              <w:rPr>
                <w:b/>
                <w:color w:val="FFFFFF"/>
                <w:sz w:val="18"/>
              </w:rPr>
              <w:t>Cómo funciona</w:t>
            </w:r>
          </w:p>
        </w:tc>
      </w:tr>
      <w:tr>
        <w:tc>
          <w:tcPr>
            <w:tcW w:type="dxa" w:w="2835"/>
          </w:tcPr>
          <w:p>
            <w:r/>
            <w:r>
              <w:rPr>
                <w:sz w:val="18"/>
              </w:rPr>
              <w:t>Pregunta incómoda</w:t>
            </w:r>
          </w:p>
        </w:tc>
        <w:tc>
          <w:tcPr>
            <w:tcW w:type="dxa" w:w="11339"/>
          </w:tcPr>
          <w:p>
            <w:r/>
            <w:r>
              <w:rPr>
                <w:sz w:val="18"/>
              </w:rPr>
              <w:t>Abre con una pregunta directa al espectador y dos segundos de silencio. El video la desarrolla y cierra volviendo a la misma pregunta antes del CTA.</w:t>
            </w:r>
          </w:p>
        </w:tc>
      </w:tr>
      <w:tr>
        <w:tc>
          <w:tcPr>
            <w:tcW w:type="dxa" w:w="2835"/>
          </w:tcPr>
          <w:p>
            <w:r/>
            <w:r>
              <w:rPr>
                <w:sz w:val="18"/>
              </w:rPr>
              <w:t>Conversación de pasillo</w:t>
            </w:r>
          </w:p>
        </w:tc>
        <w:tc>
          <w:tcPr>
            <w:tcW w:type="dxa" w:w="11339"/>
          </w:tcPr>
          <w:p>
            <w:r/>
            <w:r>
              <w:rPr>
                <w:sz w:val="18"/>
              </w:rPr>
              <w:t>Juan cuenta una charla que escuchó en la feria anterior y hace las dos voces: gira el cuerpo un poco a la izquierda para una y a la derecha para la otra. Misma cámara, mismo sitio. Cierra con el final feliz de esa persona.</w:t>
            </w:r>
          </w:p>
        </w:tc>
      </w:tr>
      <w:tr>
        <w:tc>
          <w:tcPr>
            <w:tcW w:type="dxa" w:w="2835"/>
          </w:tcPr>
          <w:p>
            <w:r/>
            <w:r>
              <w:rPr>
                <w:sz w:val="18"/>
              </w:rPr>
              <w:t>El error número uno</w:t>
            </w:r>
          </w:p>
        </w:tc>
        <w:tc>
          <w:tcPr>
            <w:tcW w:type="dxa" w:w="11339"/>
          </w:tcPr>
          <w:p>
            <w:r/>
            <w:r>
              <w:rPr>
                <w:sz w:val="18"/>
              </w:rPr>
              <w:t>Un solo error contado en tres capas: síntoma, reacción, causa. Un dedo levantado al inicio y al cierre. Ritmo de explicación, no de regaño.</w:t>
            </w:r>
          </w:p>
        </w:tc>
      </w:tr>
      <w:tr>
        <w:tc>
          <w:tcPr>
            <w:tcW w:type="dxa" w:w="2835"/>
          </w:tcPr>
          <w:p>
            <w:r/>
            <w:r>
              <w:rPr>
                <w:sz w:val="18"/>
              </w:rPr>
              <w:t>Cuenta regresiva</w:t>
            </w:r>
          </w:p>
        </w:tc>
        <w:tc>
          <w:tcPr>
            <w:tcW w:type="dxa" w:w="11339"/>
          </w:tcPr>
          <w:p>
            <w:r/>
            <w:r>
              <w:rPr>
                <w:sz w:val="18"/>
              </w:rPr>
              <w:t>Tres, dos, uno con los dedos: cada número es un paso de cómo se pierde la venta. Después «la cuenta buena»: la feria. Cierra contando rápido tres, dos, uno y el CTA.</w:t>
            </w:r>
          </w:p>
        </w:tc>
      </w:tr>
      <w:tr>
        <w:tc>
          <w:tcPr>
            <w:tcW w:type="dxa" w:w="2835"/>
          </w:tcPr>
          <w:p>
            <w:r/>
            <w:r>
              <w:rPr>
                <w:sz w:val="18"/>
              </w:rPr>
              <w:t>Antes y después</w:t>
            </w:r>
          </w:p>
        </w:tc>
        <w:tc>
          <w:tcPr>
            <w:tcW w:type="dxa" w:w="11339"/>
          </w:tcPr>
          <w:p>
            <w:r/>
            <w:r>
              <w:rPr>
                <w:sz w:val="18"/>
              </w:rPr>
              <w:t>Historia real de alguien que conoció en la feria. El «antes» es el dolor (postura relajada, tono de anécdota); el «después» cambia la postura y el tono. Cierra con «tú decides en qué lado quedas».</w:t>
            </w:r>
          </w:p>
        </w:tc>
      </w:tr>
      <w:tr>
        <w:tc>
          <w:tcPr>
            <w:tcW w:type="dxa" w:w="2835"/>
          </w:tcPr>
          <w:p>
            <w:r/>
            <w:r>
              <w:rPr>
                <w:sz w:val="18"/>
              </w:rPr>
              <w:t>Carta abierta</w:t>
            </w:r>
          </w:p>
        </w:tc>
        <w:tc>
          <w:tcPr>
            <w:tcW w:type="dxa" w:w="11339"/>
          </w:tcPr>
          <w:p>
            <w:r/>
            <w:r>
              <w:rPr>
                <w:sz w:val="18"/>
              </w:rPr>
              <w:t>Juan «lee» una carta dirigida a «ti, que…». El prop es la carta (una hoja, una guía, el celular). Tono sereno de principio a fin; la energía sube solo en el bloque de la feria. Firma al final.</w:t>
            </w:r>
          </w:p>
        </w:tc>
      </w:tr>
      <w:tr>
        <w:tc>
          <w:tcPr>
            <w:tcW w:type="dxa" w:w="2835"/>
          </w:tcPr>
          <w:p>
            <w:r/>
            <w:r>
              <w:rPr>
                <w:sz w:val="18"/>
              </w:rPr>
              <w:t>El hecho incómodo</w:t>
            </w:r>
          </w:p>
        </w:tc>
        <w:tc>
          <w:tcPr>
            <w:tcW w:type="dxa" w:w="11339"/>
          </w:tcPr>
          <w:p>
            <w:r/>
            <w:r>
              <w:rPr>
                <w:sz w:val="18"/>
              </w:rPr>
              <w:t>Abre con una afirmación fuerte sin saludo, la demuestra con la micro-situación y la resuelve. La afirmación se retoma en el cierre.</w:t>
            </w:r>
          </w:p>
        </w:tc>
      </w:tr>
    </w:tbl>
    <w:p>
      <w:pPr>
        <w:pStyle w:val="Heading1"/>
      </w:pPr>
      <w:r>
        <w:rPr>
          <w:rFonts w:ascii="Montserrat" w:hAnsi="Montserrat"/>
          <w:color w:val="000000"/>
        </w:rPr>
        <w:t>Antes de grabar (sirve para los 28)</w:t>
      </w:r>
    </w:p>
    <w:p>
      <w:r>
        <w:rPr>
          <w:b/>
        </w:rPr>
        <w:t xml:space="preserve">El spot. </w:t>
      </w:r>
      <w:r>
        <w:t>Un solo sitio, una sola cámara fija, vertical 9:16. Juan de pie o sentado, con mesa o superficie al frente para los props. Fondo limpio y liso (la marca es blanco y negro). Luz pareja de frente o de lado; no cambia entre videos. Micrófono de solapa.</w:t>
      </w:r>
    </w:p>
    <w:tbl>
      <w:tblPr>
        <w:tblStyle w:val="TableGrid"/>
        <w:tblW w:type="auto" w:w="0"/>
        <w:tblLook w:firstColumn="1" w:firstRow="1" w:lastColumn="0" w:lastRow="0" w:noHBand="0" w:noVBand="1" w:val="04A0"/>
      </w:tblPr>
      <w:tblGrid>
        <w:gridCol w:w="4713"/>
        <w:gridCol w:w="4713"/>
        <w:gridCol w:w="4713"/>
      </w:tblGrid>
      <w:tr>
        <w:tc>
          <w:tcPr>
            <w:tcW w:type="dxa" w:w="1134"/>
            <w:shd w:val="clear" w:color="auto" w:fill="000000"/>
          </w:tcPr>
          <w:p>
            <w:r/>
            <w:r>
              <w:rPr>
                <w:b/>
                <w:color w:val="FFFFFF"/>
                <w:sz w:val="18"/>
              </w:rPr>
              <w:t>Setup</w:t>
            </w:r>
          </w:p>
        </w:tc>
        <w:tc>
          <w:tcPr>
            <w:tcW w:type="dxa" w:w="2835"/>
            <w:shd w:val="clear" w:color="auto" w:fill="000000"/>
          </w:tcPr>
          <w:p>
            <w:r/>
            <w:r>
              <w:rPr>
                <w:b/>
                <w:color w:val="FFFFFF"/>
                <w:sz w:val="18"/>
              </w:rPr>
              <w:t>Qué es</w:t>
            </w:r>
          </w:p>
        </w:tc>
        <w:tc>
          <w:tcPr>
            <w:tcW w:type="dxa" w:w="10205"/>
            <w:shd w:val="clear" w:color="auto" w:fill="000000"/>
          </w:tcPr>
          <w:p>
            <w:r/>
            <w:r>
              <w:rPr>
                <w:b/>
                <w:color w:val="FFFFFF"/>
                <w:sz w:val="18"/>
              </w:rPr>
              <w:t>Cómo se logra sin mover la cámara</w:t>
            </w:r>
          </w:p>
        </w:tc>
      </w:tr>
      <w:tr>
        <w:tc>
          <w:tcPr>
            <w:tcW w:type="dxa" w:w="1134"/>
          </w:tcPr>
          <w:p>
            <w:r/>
            <w:r>
              <w:rPr>
                <w:sz w:val="18"/>
              </w:rPr>
              <w:t>A</w:t>
            </w:r>
          </w:p>
        </w:tc>
        <w:tc>
          <w:tcPr>
            <w:tcW w:type="dxa" w:w="2835"/>
          </w:tcPr>
          <w:p>
            <w:r/>
            <w:r>
              <w:rPr>
                <w:sz w:val="18"/>
              </w:rPr>
              <w:t>Plano medio a cámara</w:t>
            </w:r>
          </w:p>
        </w:tc>
        <w:tc>
          <w:tcPr>
            <w:tcW w:type="dxa" w:w="10205"/>
          </w:tcPr>
          <w:p>
            <w:r/>
            <w:r>
              <w:rPr>
                <w:sz w:val="18"/>
              </w:rPr>
              <w:t>Encuadre base: de la cintura para arriba. Es el plano por defecto.</w:t>
            </w:r>
          </w:p>
        </w:tc>
      </w:tr>
      <w:tr>
        <w:tc>
          <w:tcPr>
            <w:tcW w:type="dxa" w:w="1134"/>
          </w:tcPr>
          <w:p>
            <w:r/>
            <w:r>
              <w:rPr>
                <w:sz w:val="18"/>
              </w:rPr>
              <w:t>B</w:t>
            </w:r>
          </w:p>
        </w:tc>
        <w:tc>
          <w:tcPr>
            <w:tcW w:type="dxa" w:w="2835"/>
          </w:tcPr>
          <w:p>
            <w:r/>
            <w:r>
              <w:rPr>
                <w:sz w:val="18"/>
              </w:rPr>
              <w:t>Primer plano a cámara</w:t>
            </w:r>
          </w:p>
        </w:tc>
        <w:tc>
          <w:tcPr>
            <w:tcW w:type="dxa" w:w="10205"/>
          </w:tcPr>
          <w:p>
            <w:r/>
            <w:r>
              <w:rPr>
                <w:sz w:val="18"/>
              </w:rPr>
              <w:t>Mismo encuadre; edición hace zoom (del pecho para arriba). Juan solo se inclina un poco hacia la cámara. Para la pregunta inicial, la frase clave y el CTA.</w:t>
            </w:r>
          </w:p>
        </w:tc>
      </w:tr>
      <w:tr>
        <w:tc>
          <w:tcPr>
            <w:tcW w:type="dxa" w:w="1134"/>
          </w:tcPr>
          <w:p>
            <w:r/>
            <w:r>
              <w:rPr>
                <w:sz w:val="18"/>
              </w:rPr>
              <w:t>C</w:t>
            </w:r>
          </w:p>
        </w:tc>
        <w:tc>
          <w:tcPr>
            <w:tcW w:type="dxa" w:w="2835"/>
          </w:tcPr>
          <w:p>
            <w:r/>
            <w:r>
              <w:rPr>
                <w:sz w:val="18"/>
              </w:rPr>
              <w:t>Insert del prop</w:t>
            </w:r>
          </w:p>
        </w:tc>
        <w:tc>
          <w:tcPr>
            <w:tcW w:type="dxa" w:w="10205"/>
          </w:tcPr>
          <w:p>
            <w:r/>
            <w:r>
              <w:rPr>
                <w:sz w:val="18"/>
              </w:rPr>
              <w:t>El objeto en las manos, en el mismo encuadre; edición recorta a las manos o deja el plano completo. No hace falta segunda toma.</w:t>
            </w:r>
          </w:p>
        </w:tc>
      </w:tr>
    </w:tbl>
    <w:p>
      <w:r>
        <w:rPr>
          <w:b/>
        </w:rPr>
        <w:t xml:space="preserve">Orden de grabación. </w:t>
      </w:r>
      <w:r>
        <w:t>Graba cada guion de corrido dos veces (toma completa). Si una frase se traba, repite solo esa frase desde medio segundo antes. Edición corta en los silencios. Con esto, los 28 se graban en una sesión de medio día.</w:t>
      </w:r>
    </w:p>
    <w:p>
      <w:r>
        <w:rPr>
          <w:b/>
        </w:rPr>
        <w:t xml:space="preserve">Reglas de las frases. </w:t>
      </w:r>
      <w:r>
        <w:t>Se dicen como están escritas; los números van en letras a propósito. Fechas: «del quince al diecinueve de octubre». Nunca una página web: el CTA es «dando clic en el botón». Sin descuentos, sin códigos, sin «taller». Si una frase no te sale natural, cámbiala por una tuya que diga lo mismo y avísanos cuál.</w:t>
      </w:r>
    </w:p>
    <w:p>
      <w:r>
        <w:rPr>
          <w:b/>
        </w:rPr>
        <w:t xml:space="preserve">Ritmo. </w:t>
      </w:r>
      <w:r>
        <w:t>Como en conversación, sin correr. Medio segundo de silencio quieto entre frases (ahí corta edición). Cada video entre cuarenta y sesenta segundos; si uno se pasa un poco, edición ajusta.</w:t>
      </w:r>
    </w:p>
    <w:p>
      <w:r>
        <w:rPr>
          <w:b/>
        </w:rPr>
        <w:t xml:space="preserve">Texto en pantalla. </w:t>
      </w:r>
      <w:r>
        <w:t>Lo pone edición; no se dice. Está en la tabla para que sepas qué se ve.</w:t>
      </w:r>
    </w:p>
    <w:p>
      <w:r>
        <w:rPr>
          <w:b/>
        </w:rPr>
        <w:t xml:space="preserve">Marca. </w:t>
      </w:r>
      <w:r>
        <w:t>Feria Effix es blanco y negro. Ropa lisa, sin logos ajenos. El logo lo pone edición desde el primer segundo.</w:t>
      </w:r>
    </w:p>
    <w:p>
      <w:r>
        <w:rPr>
          <w:b/>
        </w:rPr>
        <w:t xml:space="preserve">Cifras autorizadas: </w:t>
      </w:r>
      <w:r>
        <w:t>más de trescientas cincuenta empresas, más de sesenta mil asistentes, más de doscientas ponencias, más de doscientos ponentes, cinco países, cinco ediciones, ponentes de más de veinte países. Ninguna otra.</w:t>
      </w:r>
    </w:p>
    <w:p>
      <w:pPr>
        <w:pStyle w:val="Heading1"/>
      </w:pPr>
      <w:r>
        <w:rPr>
          <w:rFonts w:ascii="Montserrat" w:hAnsi="Montserrat"/>
          <w:color w:val="000000"/>
        </w:rPr>
        <w:t>Checklist de props (todo cabe en una caja)</w:t>
      </w:r>
    </w:p>
    <w:p>
      <w:pPr>
        <w:pStyle w:val="ListBullet"/>
      </w:pPr>
      <w:r>
        <w:t>01 · ¿Cuánto llevas sin tu primera venta?: el celular con la app de la tienda abierta en «pedidos: cero»</w:t>
      </w:r>
    </w:p>
    <w:p>
      <w:pPr>
        <w:pStyle w:val="ListBullet"/>
      </w:pPr>
      <w:r>
        <w:t>02 · «¿Cuánto vale?» y no vuelven a escribir: el celular con un chat abierto</w:t>
      </w:r>
    </w:p>
    <w:p>
      <w:pPr>
        <w:pStyle w:val="ListBullet"/>
      </w:pPr>
      <w:r>
        <w:t>03 · Automatizar lo que todavía no funciona: una libreta con una lista de tareas larga</w:t>
      </w:r>
    </w:p>
    <w:p>
      <w:pPr>
        <w:pStyle w:val="ListBullet"/>
      </w:pPr>
      <w:r>
        <w:t>04 · Tres, dos, uno: el cliente que se fue mientras contestabas: el celular con muchas notificaciones</w:t>
      </w:r>
    </w:p>
    <w:p>
      <w:pPr>
        <w:pStyle w:val="ListBullet"/>
      </w:pPr>
      <w:r>
        <w:t>05 · Veinte días de espera contra dos: una caja de envío pequeña</w:t>
      </w:r>
    </w:p>
    <w:p>
      <w:pPr>
        <w:pStyle w:val="ListBullet"/>
      </w:pPr>
      <w:r>
        <w:t>06 · Para el que tiene un producto nuevo guardado en bodega: una hoja doblada como carta</w:t>
      </w:r>
    </w:p>
    <w:p>
      <w:pPr>
        <w:pStyle w:val="ListBullet"/>
      </w:pPr>
      <w:r>
        <w:t>07 · Tu inventario sabe algo que tú no: una hoja de cálculo impresa con tachones</w:t>
      </w:r>
    </w:p>
    <w:p>
      <w:pPr>
        <w:pStyle w:val="ListBullet"/>
      </w:pPr>
      <w:r>
        <w:t>08 · ¿A dónde se van los clics que pagas?: el celular con el administrador de anuncios abierto</w:t>
      </w:r>
    </w:p>
    <w:p>
      <w:pPr>
        <w:pStyle w:val="ListBullet"/>
      </w:pPr>
      <w:r>
        <w:t>09 · «Tengo la audiencia, pero ¿qué vendo?»: el celular mostrando un perfil con muchos seguidores</w:t>
      </w:r>
    </w:p>
    <w:p>
      <w:pPr>
        <w:pStyle w:val="ListBullet"/>
      </w:pPr>
      <w:r>
        <w:t>10 · Recomendar la herramienta que aprendiste hace tres años: un cuaderno con nombres de herramientas tachados</w:t>
      </w:r>
    </w:p>
    <w:p>
      <w:pPr>
        <w:pStyle w:val="ListBullet"/>
      </w:pPr>
      <w:r>
        <w:t>11 · Tres, dos, uno: el tablero que nadie mira: una tablet o laptop mostrando un tablero de datos</w:t>
      </w:r>
    </w:p>
    <w:p>
      <w:pPr>
        <w:pStyle w:val="ListBullet"/>
      </w:pPr>
      <w:r>
        <w:t>12 · El pago que se cayó en el último paso: una tarjeta o el celular en la pantalla de pago</w:t>
      </w:r>
    </w:p>
    <w:p>
      <w:pPr>
        <w:pStyle w:val="ListBullet"/>
      </w:pPr>
      <w:r>
        <w:t>13 · Para el que carga con las devoluciones de todos: una guía de envío arrugada</w:t>
      </w:r>
    </w:p>
    <w:p>
      <w:pPr>
        <w:pStyle w:val="ListBullet"/>
      </w:pPr>
      <w:r>
        <w:t>14 · Tu catálogo ya se vende en otro país, sin ti: el celular mostrando un mapa de Latinoamérica</w:t>
      </w:r>
    </w:p>
    <w:p>
      <w:pPr>
        <w:pStyle w:val="ListBullet"/>
      </w:pPr>
      <w:r>
        <w:t>15 · ¿Cuánto cuesta la caja que nadie ve?: dos cajas: una grande vacía y una pequeña</w:t>
      </w:r>
    </w:p>
    <w:p>
      <w:pPr>
        <w:pStyle w:val="ListBullet"/>
      </w:pPr>
      <w:r>
        <w:t>16 · «Vendo en tu marketplace, pero no sé con quién hablar»: el celular con un ticket de soporte abierto</w:t>
      </w:r>
    </w:p>
    <w:p>
      <w:pPr>
        <w:pStyle w:val="ListBullet"/>
      </w:pPr>
      <w:r>
        <w:t>17 · Cotizar el envío internacional cuando ya vendiste: una cotización impresa con un número tachado</w:t>
      </w:r>
    </w:p>
    <w:p>
      <w:pPr>
        <w:pStyle w:val="ListBullet"/>
      </w:pPr>
      <w:r>
        <w:t>18 · Tres, dos, uno: el WhatsApp del negocio que atiende todo el mundo: el celular con el WhatsApp del negocio</w:t>
      </w:r>
    </w:p>
    <w:p>
      <w:pPr>
        <w:pStyle w:val="ListBullet"/>
      </w:pPr>
      <w:r>
        <w:t>19 · La tienda que vendía en línea lo que no tenía en el estante: una etiqueta de precio o un código de barras</w:t>
      </w:r>
    </w:p>
    <w:p>
      <w:pPr>
        <w:pStyle w:val="ListBullet"/>
      </w:pPr>
      <w:r>
        <w:t>20 · Para el que atiende clientes y le tiene miedo al robot: unos audífonos de call center</w:t>
      </w:r>
    </w:p>
    <w:p>
      <w:pPr>
        <w:pStyle w:val="ListBullet"/>
      </w:pPr>
      <w:r>
        <w:t>21 · Tu reel más visto no vendió nada: el celular mostrando un reel con muchas vistas</w:t>
      </w:r>
    </w:p>
    <w:p>
      <w:pPr>
        <w:pStyle w:val="ListBullet"/>
      </w:pPr>
      <w:r>
        <w:t>22 · ¿Cuántas integraciones has hecho dos veces?: una laptop cerrada o un teclado</w:t>
      </w:r>
    </w:p>
    <w:p>
      <w:pPr>
        <w:pStyle w:val="ListBullet"/>
      </w:pPr>
      <w:r>
        <w:t>23 · «Me llegó otro contracargo y yo sí envié»: el celular con una notificación de contracargo</w:t>
      </w:r>
    </w:p>
    <w:p>
      <w:pPr>
        <w:pStyle w:val="ListBullet"/>
      </w:pPr>
      <w:r>
        <w:t>24 · Cobrar bien y quebrar igual: una factura impresa</w:t>
      </w:r>
    </w:p>
    <w:p>
      <w:pPr>
        <w:pStyle w:val="ListBullet"/>
      </w:pPr>
      <w:r>
        <w:t>25 · Tres, dos, uno: el curso que la inteligencia artificial dejó viejo: un cuaderno o un libro de apuntes</w:t>
      </w:r>
    </w:p>
    <w:p>
      <w:pPr>
        <w:pStyle w:val="ListBullet"/>
      </w:pPr>
      <w:r>
        <w:t>26 · La empresa que digitalizó el formulario y siguió igual: una carpeta de papel o una tabla con hojas</w:t>
      </w:r>
    </w:p>
    <w:p>
      <w:pPr>
        <w:pStyle w:val="ListBullet"/>
      </w:pPr>
      <w:r>
        <w:t>27 · Para el que busca distribuidores por mensaje: el celular con una lista de mensajes sin responder</w:t>
      </w:r>
    </w:p>
    <w:p>
      <w:pPr>
        <w:pStyle w:val="ListBullet"/>
      </w:pPr>
      <w:r>
        <w:t>28 · Sabes más de lo que has contado: un micrófono de mano o de solapa sobre la mesa</w:t>
      </w:r>
    </w:p>
    <w:p>
      <w:pPr>
        <w:pStyle w:val="Heading1"/>
      </w:pPr>
      <w:r>
        <w:rPr>
          <w:rFonts w:ascii="Montserrat" w:hAnsi="Montserrat"/>
          <w:color w:val="000000"/>
        </w:rPr>
        <w:t>Índice</w:t>
      </w:r>
    </w:p>
    <w:tbl>
      <w:tblPr>
        <w:tblStyle w:val="TableGrid"/>
        <w:tblW w:type="auto" w:w="0"/>
        <w:tblLook w:firstColumn="1" w:firstRow="1" w:lastColumn="0" w:lastRow="0" w:noHBand="0" w:noVBand="1" w:val="04A0"/>
      </w:tblPr>
      <w:tblGrid>
        <w:gridCol w:w="2357"/>
        <w:gridCol w:w="2357"/>
        <w:gridCol w:w="2357"/>
        <w:gridCol w:w="2357"/>
        <w:gridCol w:w="2357"/>
        <w:gridCol w:w="2357"/>
      </w:tblGrid>
      <w:tr>
        <w:tc>
          <w:tcPr>
            <w:tcW w:type="dxa" w:w="567"/>
            <w:shd w:val="clear" w:color="auto" w:fill="000000"/>
          </w:tcPr>
          <w:p>
            <w:r/>
            <w:r>
              <w:rPr>
                <w:b/>
                <w:color w:val="FFFFFF"/>
                <w:sz w:val="18"/>
              </w:rPr>
              <w:t>#</w:t>
            </w:r>
          </w:p>
        </w:tc>
        <w:tc>
          <w:tcPr>
            <w:tcW w:type="dxa" w:w="3969"/>
            <w:shd w:val="clear" w:color="auto" w:fill="000000"/>
          </w:tcPr>
          <w:p>
            <w:r/>
            <w:r>
              <w:rPr>
                <w:b/>
                <w:color w:val="FFFFFF"/>
                <w:sz w:val="18"/>
              </w:rPr>
              <w:t>Público</w:t>
            </w:r>
          </w:p>
        </w:tc>
        <w:tc>
          <w:tcPr>
            <w:tcW w:type="dxa" w:w="2268"/>
            <w:shd w:val="clear" w:color="auto" w:fill="000000"/>
          </w:tcPr>
          <w:p>
            <w:r/>
            <w:r>
              <w:rPr>
                <w:b/>
                <w:color w:val="FFFFFF"/>
                <w:sz w:val="18"/>
              </w:rPr>
              <w:t>Ángulo .4</w:t>
            </w:r>
          </w:p>
        </w:tc>
        <w:tc>
          <w:tcPr>
            <w:tcW w:type="dxa" w:w="3969"/>
            <w:shd w:val="clear" w:color="auto" w:fill="000000"/>
          </w:tcPr>
          <w:p>
            <w:r/>
            <w:r>
              <w:rPr>
                <w:b/>
                <w:color w:val="FFFFFF"/>
                <w:sz w:val="18"/>
              </w:rPr>
              <w:t>Título</w:t>
            </w:r>
          </w:p>
        </w:tc>
        <w:tc>
          <w:tcPr>
            <w:tcW w:type="dxa" w:w="2268"/>
            <w:shd w:val="clear" w:color="auto" w:fill="000000"/>
          </w:tcPr>
          <w:p>
            <w:r/>
            <w:r>
              <w:rPr>
                <w:b/>
                <w:color w:val="FFFFFF"/>
                <w:sz w:val="18"/>
              </w:rPr>
              <w:t>Formato</w:t>
            </w:r>
          </w:p>
        </w:tc>
        <w:tc>
          <w:tcPr>
            <w:tcW w:type="dxa" w:w="850"/>
            <w:shd w:val="clear" w:color="auto" w:fill="000000"/>
          </w:tcPr>
          <w:p>
            <w:r/>
            <w:r>
              <w:rPr>
                <w:b/>
                <w:color w:val="FFFFFF"/>
                <w:sz w:val="18"/>
              </w:rPr>
              <w:t>Dur.</w:t>
            </w:r>
          </w:p>
        </w:tc>
      </w:tr>
      <w:tr>
        <w:tc>
          <w:tcPr>
            <w:tcW w:type="dxa" w:w="567"/>
          </w:tcPr>
          <w:p>
            <w:r/>
            <w:r>
              <w:rPr>
                <w:sz w:val="18"/>
              </w:rPr>
              <w:t>01</w:t>
            </w:r>
          </w:p>
        </w:tc>
        <w:tc>
          <w:tcPr>
            <w:tcW w:type="dxa" w:w="3969"/>
          </w:tcPr>
          <w:p>
            <w:r/>
            <w:r>
              <w:rPr>
                <w:sz w:val="18"/>
              </w:rPr>
              <w:t>Emprendedores que están comenzando en e-commerce (🔥 Caliente)</w:t>
            </w:r>
          </w:p>
        </w:tc>
        <w:tc>
          <w:tcPr>
            <w:tcW w:type="dxa" w:w="2268"/>
          </w:tcPr>
          <w:p>
            <w:r/>
            <w:r>
              <w:rPr>
                <w:sz w:val="18"/>
              </w:rPr>
              <w:t>Primera venta</w:t>
            </w:r>
          </w:p>
        </w:tc>
        <w:tc>
          <w:tcPr>
            <w:tcW w:type="dxa" w:w="3969"/>
          </w:tcPr>
          <w:p>
            <w:r/>
            <w:r>
              <w:rPr>
                <w:sz w:val="18"/>
              </w:rPr>
              <w:t>¿Cuánto llevas sin tu primera venta?</w:t>
            </w:r>
          </w:p>
        </w:tc>
        <w:tc>
          <w:tcPr>
            <w:tcW w:type="dxa" w:w="2268"/>
          </w:tcPr>
          <w:p>
            <w:r/>
            <w:r>
              <w:rPr>
                <w:sz w:val="18"/>
              </w:rPr>
              <w:t>Pregunta incómoda</w:t>
            </w:r>
          </w:p>
        </w:tc>
        <w:tc>
          <w:tcPr>
            <w:tcW w:type="dxa" w:w="850"/>
          </w:tcPr>
          <w:p>
            <w:r/>
            <w:r>
              <w:rPr>
                <w:sz w:val="18"/>
              </w:rPr>
              <w:t>~56 s</w:t>
            </w:r>
          </w:p>
        </w:tc>
      </w:tr>
      <w:tr>
        <w:tc>
          <w:tcPr>
            <w:tcW w:type="dxa" w:w="567"/>
          </w:tcPr>
          <w:p>
            <w:r/>
            <w:r>
              <w:rPr>
                <w:sz w:val="18"/>
              </w:rPr>
              <w:t>02</w:t>
            </w:r>
          </w:p>
        </w:tc>
        <w:tc>
          <w:tcPr>
            <w:tcW w:type="dxa" w:w="3969"/>
          </w:tcPr>
          <w:p>
            <w:r/>
            <w:r>
              <w:rPr>
                <w:sz w:val="18"/>
              </w:rPr>
              <w:t>Dueños de tiendas online (🔥 Caliente)</w:t>
            </w:r>
          </w:p>
        </w:tc>
        <w:tc>
          <w:tcPr>
            <w:tcW w:type="dxa" w:w="2268"/>
          </w:tcPr>
          <w:p>
            <w:r/>
            <w:r>
              <w:rPr>
                <w:sz w:val="18"/>
              </w:rPr>
              <w:t>Clientes que preguntan y no compran</w:t>
            </w:r>
          </w:p>
        </w:tc>
        <w:tc>
          <w:tcPr>
            <w:tcW w:type="dxa" w:w="3969"/>
          </w:tcPr>
          <w:p>
            <w:r/>
            <w:r>
              <w:rPr>
                <w:sz w:val="18"/>
              </w:rPr>
              <w:t>«¿Cuánto vale?» y no vuelven a escribir</w:t>
            </w:r>
          </w:p>
        </w:tc>
        <w:tc>
          <w:tcPr>
            <w:tcW w:type="dxa" w:w="2268"/>
          </w:tcPr>
          <w:p>
            <w:r/>
            <w:r>
              <w:rPr>
                <w:sz w:val="18"/>
              </w:rPr>
              <w:t>Conversación de pasillo</w:t>
            </w:r>
          </w:p>
        </w:tc>
        <w:tc>
          <w:tcPr>
            <w:tcW w:type="dxa" w:w="850"/>
          </w:tcPr>
          <w:p>
            <w:r/>
            <w:r>
              <w:rPr>
                <w:sz w:val="18"/>
              </w:rPr>
              <w:t>~56 s</w:t>
            </w:r>
          </w:p>
        </w:tc>
      </w:tr>
      <w:tr>
        <w:tc>
          <w:tcPr>
            <w:tcW w:type="dxa" w:w="567"/>
          </w:tcPr>
          <w:p>
            <w:r/>
            <w:r>
              <w:rPr>
                <w:sz w:val="18"/>
              </w:rPr>
              <w:t>03</w:t>
            </w:r>
          </w:p>
        </w:tc>
        <w:tc>
          <w:tcPr>
            <w:tcW w:type="dxa" w:w="3969"/>
          </w:tcPr>
          <w:p>
            <w:r/>
            <w:r>
              <w:rPr>
                <w:sz w:val="18"/>
              </w:rPr>
              <w:t>Empresarios de e-commerce en crecimiento (🔥 Caliente)</w:t>
            </w:r>
          </w:p>
        </w:tc>
        <w:tc>
          <w:tcPr>
            <w:tcW w:type="dxa" w:w="2268"/>
          </w:tcPr>
          <w:p>
            <w:r/>
            <w:r>
              <w:rPr>
                <w:sz w:val="18"/>
              </w:rPr>
              <w:t>Automatizar procesos</w:t>
            </w:r>
          </w:p>
        </w:tc>
        <w:tc>
          <w:tcPr>
            <w:tcW w:type="dxa" w:w="3969"/>
          </w:tcPr>
          <w:p>
            <w:r/>
            <w:r>
              <w:rPr>
                <w:sz w:val="18"/>
              </w:rPr>
              <w:t>Automatizar lo que todavía no funciona</w:t>
            </w:r>
          </w:p>
        </w:tc>
        <w:tc>
          <w:tcPr>
            <w:tcW w:type="dxa" w:w="2268"/>
          </w:tcPr>
          <w:p>
            <w:r/>
            <w:r>
              <w:rPr>
                <w:sz w:val="18"/>
              </w:rPr>
              <w:t>El error número uno</w:t>
            </w:r>
          </w:p>
        </w:tc>
        <w:tc>
          <w:tcPr>
            <w:tcW w:type="dxa" w:w="850"/>
          </w:tcPr>
          <w:p>
            <w:r/>
            <w:r>
              <w:rPr>
                <w:sz w:val="18"/>
              </w:rPr>
              <w:t>~56 s</w:t>
            </w:r>
          </w:p>
        </w:tc>
      </w:tr>
      <w:tr>
        <w:tc>
          <w:tcPr>
            <w:tcW w:type="dxa" w:w="567"/>
          </w:tcPr>
          <w:p>
            <w:r/>
            <w:r>
              <w:rPr>
                <w:sz w:val="18"/>
              </w:rPr>
              <w:t>04</w:t>
            </w:r>
          </w:p>
        </w:tc>
        <w:tc>
          <w:tcPr>
            <w:tcW w:type="dxa" w:w="3969"/>
          </w:tcPr>
          <w:p>
            <w:r/>
            <w:r>
              <w:rPr>
                <w:sz w:val="18"/>
              </w:rPr>
              <w:t>Vendedores de redes sociales (🔥 Caliente)</w:t>
            </w:r>
          </w:p>
        </w:tc>
        <w:tc>
          <w:tcPr>
            <w:tcW w:type="dxa" w:w="2268"/>
          </w:tcPr>
          <w:p>
            <w:r/>
            <w:r>
              <w:rPr>
                <w:sz w:val="18"/>
              </w:rPr>
              <w:t>Perder clientes por no responder rápido</w:t>
            </w:r>
          </w:p>
        </w:tc>
        <w:tc>
          <w:tcPr>
            <w:tcW w:type="dxa" w:w="3969"/>
          </w:tcPr>
          <w:p>
            <w:r/>
            <w:r>
              <w:rPr>
                <w:sz w:val="18"/>
              </w:rPr>
              <w:t>Tres, dos, uno: el cliente que se fue mientras contestabas</w:t>
            </w:r>
          </w:p>
        </w:tc>
        <w:tc>
          <w:tcPr>
            <w:tcW w:type="dxa" w:w="2268"/>
          </w:tcPr>
          <w:p>
            <w:r/>
            <w:r>
              <w:rPr>
                <w:sz w:val="18"/>
              </w:rPr>
              <w:t>Cuenta regresiva</w:t>
            </w:r>
          </w:p>
        </w:tc>
        <w:tc>
          <w:tcPr>
            <w:tcW w:type="dxa" w:w="850"/>
          </w:tcPr>
          <w:p>
            <w:r/>
            <w:r>
              <w:rPr>
                <w:sz w:val="18"/>
              </w:rPr>
              <w:t>~53 s</w:t>
            </w:r>
          </w:p>
        </w:tc>
      </w:tr>
      <w:tr>
        <w:tc>
          <w:tcPr>
            <w:tcW w:type="dxa" w:w="567"/>
          </w:tcPr>
          <w:p>
            <w:r/>
            <w:r>
              <w:rPr>
                <w:sz w:val="18"/>
              </w:rPr>
              <w:t>05</w:t>
            </w:r>
          </w:p>
        </w:tc>
        <w:tc>
          <w:tcPr>
            <w:tcW w:type="dxa" w:w="3969"/>
          </w:tcPr>
          <w:p>
            <w:r/>
            <w:r>
              <w:rPr>
                <w:sz w:val="18"/>
              </w:rPr>
              <w:t>Dropshippers (🔥 Caliente)</w:t>
            </w:r>
          </w:p>
        </w:tc>
        <w:tc>
          <w:tcPr>
            <w:tcW w:type="dxa" w:w="2268"/>
          </w:tcPr>
          <w:p>
            <w:r/>
            <w:r>
              <w:rPr>
                <w:sz w:val="18"/>
              </w:rPr>
              <w:t>Tiempos de entrega</w:t>
            </w:r>
          </w:p>
        </w:tc>
        <w:tc>
          <w:tcPr>
            <w:tcW w:type="dxa" w:w="3969"/>
          </w:tcPr>
          <w:p>
            <w:r/>
            <w:r>
              <w:rPr>
                <w:sz w:val="18"/>
              </w:rPr>
              <w:t>Veinte días de espera contra dos</w:t>
            </w:r>
          </w:p>
        </w:tc>
        <w:tc>
          <w:tcPr>
            <w:tcW w:type="dxa" w:w="2268"/>
          </w:tcPr>
          <w:p>
            <w:r/>
            <w:r>
              <w:rPr>
                <w:sz w:val="18"/>
              </w:rPr>
              <w:t>Antes y después</w:t>
            </w:r>
          </w:p>
        </w:tc>
        <w:tc>
          <w:tcPr>
            <w:tcW w:type="dxa" w:w="850"/>
          </w:tcPr>
          <w:p>
            <w:r/>
            <w:r>
              <w:rPr>
                <w:sz w:val="18"/>
              </w:rPr>
              <w:t>~57 s</w:t>
            </w:r>
          </w:p>
        </w:tc>
      </w:tr>
      <w:tr>
        <w:tc>
          <w:tcPr>
            <w:tcW w:type="dxa" w:w="567"/>
          </w:tcPr>
          <w:p>
            <w:r/>
            <w:r>
              <w:rPr>
                <w:sz w:val="18"/>
              </w:rPr>
              <w:t>06</w:t>
            </w:r>
          </w:p>
        </w:tc>
        <w:tc>
          <w:tcPr>
            <w:tcW w:type="dxa" w:w="3969"/>
          </w:tcPr>
          <w:p>
            <w:r/>
            <w:r>
              <w:rPr>
                <w:sz w:val="18"/>
              </w:rPr>
              <w:t>Marcas, fabricantes e importadores (🔥 Caliente)</w:t>
            </w:r>
          </w:p>
        </w:tc>
        <w:tc>
          <w:tcPr>
            <w:tcW w:type="dxa" w:w="2268"/>
          </w:tcPr>
          <w:p>
            <w:r/>
            <w:r>
              <w:rPr>
                <w:sz w:val="18"/>
              </w:rPr>
              <w:t>Lanzamiento de productos</w:t>
            </w:r>
          </w:p>
        </w:tc>
        <w:tc>
          <w:tcPr>
            <w:tcW w:type="dxa" w:w="3969"/>
          </w:tcPr>
          <w:p>
            <w:r/>
            <w:r>
              <w:rPr>
                <w:sz w:val="18"/>
              </w:rPr>
              <w:t>Para el que tiene un producto nuevo guardado en bodega</w:t>
            </w:r>
          </w:p>
        </w:tc>
        <w:tc>
          <w:tcPr>
            <w:tcW w:type="dxa" w:w="2268"/>
          </w:tcPr>
          <w:p>
            <w:r/>
            <w:r>
              <w:rPr>
                <w:sz w:val="18"/>
              </w:rPr>
              <w:t>Carta abierta</w:t>
            </w:r>
          </w:p>
        </w:tc>
        <w:tc>
          <w:tcPr>
            <w:tcW w:type="dxa" w:w="850"/>
          </w:tcPr>
          <w:p>
            <w:r/>
            <w:r>
              <w:rPr>
                <w:sz w:val="18"/>
              </w:rPr>
              <w:t>~60 s</w:t>
            </w:r>
          </w:p>
        </w:tc>
      </w:tr>
      <w:tr>
        <w:tc>
          <w:tcPr>
            <w:tcW w:type="dxa" w:w="567"/>
          </w:tcPr>
          <w:p>
            <w:r/>
            <w:r>
              <w:rPr>
                <w:sz w:val="18"/>
              </w:rPr>
              <w:t>07</w:t>
            </w:r>
          </w:p>
        </w:tc>
        <w:tc>
          <w:tcPr>
            <w:tcW w:type="dxa" w:w="3969"/>
          </w:tcPr>
          <w:p>
            <w:r/>
            <w:r>
              <w:rPr>
                <w:sz w:val="18"/>
              </w:rPr>
              <w:t>Mayoristas y distribuidores (🔥 Caliente)</w:t>
            </w:r>
          </w:p>
        </w:tc>
        <w:tc>
          <w:tcPr>
            <w:tcW w:type="dxa" w:w="2268"/>
          </w:tcPr>
          <w:p>
            <w:r/>
            <w:r>
              <w:rPr>
                <w:sz w:val="18"/>
              </w:rPr>
              <w:t>Manejo de inventario</w:t>
            </w:r>
          </w:p>
        </w:tc>
        <w:tc>
          <w:tcPr>
            <w:tcW w:type="dxa" w:w="3969"/>
          </w:tcPr>
          <w:p>
            <w:r/>
            <w:r>
              <w:rPr>
                <w:sz w:val="18"/>
              </w:rPr>
              <w:t>Tu inventario sabe algo que tú no</w:t>
            </w:r>
          </w:p>
        </w:tc>
        <w:tc>
          <w:tcPr>
            <w:tcW w:type="dxa" w:w="2268"/>
          </w:tcPr>
          <w:p>
            <w:r/>
            <w:r>
              <w:rPr>
                <w:sz w:val="18"/>
              </w:rPr>
              <w:t>El hecho incómodo</w:t>
            </w:r>
          </w:p>
        </w:tc>
        <w:tc>
          <w:tcPr>
            <w:tcW w:type="dxa" w:w="850"/>
          </w:tcPr>
          <w:p>
            <w:r/>
            <w:r>
              <w:rPr>
                <w:sz w:val="18"/>
              </w:rPr>
              <w:t>~57 s</w:t>
            </w:r>
          </w:p>
        </w:tc>
      </w:tr>
      <w:tr>
        <w:tc>
          <w:tcPr>
            <w:tcW w:type="dxa" w:w="567"/>
          </w:tcPr>
          <w:p>
            <w:r/>
            <w:r>
              <w:rPr>
                <w:sz w:val="18"/>
              </w:rPr>
              <w:t>08</w:t>
            </w:r>
          </w:p>
        </w:tc>
        <w:tc>
          <w:tcPr>
            <w:tcW w:type="dxa" w:w="3969"/>
          </w:tcPr>
          <w:p>
            <w:r/>
            <w:r>
              <w:rPr>
                <w:sz w:val="18"/>
              </w:rPr>
              <w:t>Marketing, publicidad y adquisición digital (🔥 Caliente)</w:t>
            </w:r>
          </w:p>
        </w:tc>
        <w:tc>
          <w:tcPr>
            <w:tcW w:type="dxa" w:w="2268"/>
          </w:tcPr>
          <w:p>
            <w:r/>
            <w:r>
              <w:rPr>
                <w:sz w:val="18"/>
              </w:rPr>
              <w:t>Tráfico que no convierte</w:t>
            </w:r>
          </w:p>
        </w:tc>
        <w:tc>
          <w:tcPr>
            <w:tcW w:type="dxa" w:w="3969"/>
          </w:tcPr>
          <w:p>
            <w:r/>
            <w:r>
              <w:rPr>
                <w:sz w:val="18"/>
              </w:rPr>
              <w:t>¿A dónde se van los clics que pagas?</w:t>
            </w:r>
          </w:p>
        </w:tc>
        <w:tc>
          <w:tcPr>
            <w:tcW w:type="dxa" w:w="2268"/>
          </w:tcPr>
          <w:p>
            <w:r/>
            <w:r>
              <w:rPr>
                <w:sz w:val="18"/>
              </w:rPr>
              <w:t>Pregunta incómoda</w:t>
            </w:r>
          </w:p>
        </w:tc>
        <w:tc>
          <w:tcPr>
            <w:tcW w:type="dxa" w:w="850"/>
          </w:tcPr>
          <w:p>
            <w:r/>
            <w:r>
              <w:rPr>
                <w:sz w:val="18"/>
              </w:rPr>
              <w:t>~59 s</w:t>
            </w:r>
          </w:p>
        </w:tc>
      </w:tr>
      <w:tr>
        <w:tc>
          <w:tcPr>
            <w:tcW w:type="dxa" w:w="567"/>
          </w:tcPr>
          <w:p>
            <w:r/>
            <w:r>
              <w:rPr>
                <w:sz w:val="18"/>
              </w:rPr>
              <w:t>09</w:t>
            </w:r>
          </w:p>
        </w:tc>
        <w:tc>
          <w:tcPr>
            <w:tcW w:type="dxa" w:w="3969"/>
          </w:tcPr>
          <w:p>
            <w:r/>
            <w:r>
              <w:rPr>
                <w:sz w:val="18"/>
              </w:rPr>
              <w:t>Creadores de contenido e influencers que venden (🔥 Caliente)</w:t>
            </w:r>
          </w:p>
        </w:tc>
        <w:tc>
          <w:tcPr>
            <w:tcW w:type="dxa" w:w="2268"/>
          </w:tcPr>
          <w:p>
            <w:r/>
            <w:r>
              <w:rPr>
                <w:sz w:val="18"/>
              </w:rPr>
              <w:t>Lanzar productos</w:t>
            </w:r>
          </w:p>
        </w:tc>
        <w:tc>
          <w:tcPr>
            <w:tcW w:type="dxa" w:w="3969"/>
          </w:tcPr>
          <w:p>
            <w:r/>
            <w:r>
              <w:rPr>
                <w:sz w:val="18"/>
              </w:rPr>
              <w:t>«Tengo la audiencia, pero ¿qué vendo?»</w:t>
            </w:r>
          </w:p>
        </w:tc>
        <w:tc>
          <w:tcPr>
            <w:tcW w:type="dxa" w:w="2268"/>
          </w:tcPr>
          <w:p>
            <w:r/>
            <w:r>
              <w:rPr>
                <w:sz w:val="18"/>
              </w:rPr>
              <w:t>Conversación de pasillo</w:t>
            </w:r>
          </w:p>
        </w:tc>
        <w:tc>
          <w:tcPr>
            <w:tcW w:type="dxa" w:w="850"/>
          </w:tcPr>
          <w:p>
            <w:r/>
            <w:r>
              <w:rPr>
                <w:sz w:val="18"/>
              </w:rPr>
              <w:t>~53 s</w:t>
            </w:r>
          </w:p>
        </w:tc>
      </w:tr>
      <w:tr>
        <w:tc>
          <w:tcPr>
            <w:tcW w:type="dxa" w:w="567"/>
          </w:tcPr>
          <w:p>
            <w:r/>
            <w:r>
              <w:rPr>
                <w:sz w:val="18"/>
              </w:rPr>
              <w:t>10</w:t>
            </w:r>
          </w:p>
        </w:tc>
        <w:tc>
          <w:tcPr>
            <w:tcW w:type="dxa" w:w="3969"/>
          </w:tcPr>
          <w:p>
            <w:r/>
            <w:r>
              <w:rPr>
                <w:sz w:val="18"/>
              </w:rPr>
              <w:t>Consultores y profesionales independientes de e-commerce (🔥 Caliente)</w:t>
            </w:r>
          </w:p>
        </w:tc>
        <w:tc>
          <w:tcPr>
            <w:tcW w:type="dxa" w:w="2268"/>
          </w:tcPr>
          <w:p>
            <w:r/>
            <w:r>
              <w:rPr>
                <w:sz w:val="18"/>
              </w:rPr>
              <w:t>Encontrar nuevas herramientas</w:t>
            </w:r>
          </w:p>
        </w:tc>
        <w:tc>
          <w:tcPr>
            <w:tcW w:type="dxa" w:w="3969"/>
          </w:tcPr>
          <w:p>
            <w:r/>
            <w:r>
              <w:rPr>
                <w:sz w:val="18"/>
              </w:rPr>
              <w:t>Recomendar la herramienta que aprendiste hace tres años</w:t>
            </w:r>
          </w:p>
        </w:tc>
        <w:tc>
          <w:tcPr>
            <w:tcW w:type="dxa" w:w="2268"/>
          </w:tcPr>
          <w:p>
            <w:r/>
            <w:r>
              <w:rPr>
                <w:sz w:val="18"/>
              </w:rPr>
              <w:t>El error número uno</w:t>
            </w:r>
          </w:p>
        </w:tc>
        <w:tc>
          <w:tcPr>
            <w:tcW w:type="dxa" w:w="850"/>
          </w:tcPr>
          <w:p>
            <w:r/>
            <w:r>
              <w:rPr>
                <w:sz w:val="18"/>
              </w:rPr>
              <w:t>~55 s</w:t>
            </w:r>
          </w:p>
        </w:tc>
      </w:tr>
      <w:tr>
        <w:tc>
          <w:tcPr>
            <w:tcW w:type="dxa" w:w="567"/>
          </w:tcPr>
          <w:p>
            <w:r/>
            <w:r>
              <w:rPr>
                <w:sz w:val="18"/>
              </w:rPr>
              <w:t>11</w:t>
            </w:r>
          </w:p>
        </w:tc>
        <w:tc>
          <w:tcPr>
            <w:tcW w:type="dxa" w:w="3969"/>
          </w:tcPr>
          <w:p>
            <w:r/>
            <w:r>
              <w:rPr>
                <w:sz w:val="18"/>
              </w:rPr>
              <w:t>Tecnología y soluciones para e-commerce (🔥 Caliente)</w:t>
            </w:r>
          </w:p>
        </w:tc>
        <w:tc>
          <w:tcPr>
            <w:tcW w:type="dxa" w:w="2268"/>
          </w:tcPr>
          <w:p>
            <w:r/>
            <w:r>
              <w:rPr>
                <w:sz w:val="18"/>
              </w:rPr>
              <w:t>Analítica</w:t>
            </w:r>
          </w:p>
        </w:tc>
        <w:tc>
          <w:tcPr>
            <w:tcW w:type="dxa" w:w="3969"/>
          </w:tcPr>
          <w:p>
            <w:r/>
            <w:r>
              <w:rPr>
                <w:sz w:val="18"/>
              </w:rPr>
              <w:t>Tres, dos, uno: el tablero que nadie mira</w:t>
            </w:r>
          </w:p>
        </w:tc>
        <w:tc>
          <w:tcPr>
            <w:tcW w:type="dxa" w:w="2268"/>
          </w:tcPr>
          <w:p>
            <w:r/>
            <w:r>
              <w:rPr>
                <w:sz w:val="18"/>
              </w:rPr>
              <w:t>Cuenta regresiva</w:t>
            </w:r>
          </w:p>
        </w:tc>
        <w:tc>
          <w:tcPr>
            <w:tcW w:type="dxa" w:w="850"/>
          </w:tcPr>
          <w:p>
            <w:r/>
            <w:r>
              <w:rPr>
                <w:sz w:val="18"/>
              </w:rPr>
              <w:t>~53 s</w:t>
            </w:r>
          </w:p>
        </w:tc>
      </w:tr>
      <w:tr>
        <w:tc>
          <w:tcPr>
            <w:tcW w:type="dxa" w:w="567"/>
          </w:tcPr>
          <w:p>
            <w:r/>
            <w:r>
              <w:rPr>
                <w:sz w:val="18"/>
              </w:rPr>
              <w:t>12</w:t>
            </w:r>
          </w:p>
        </w:tc>
        <w:tc>
          <w:tcPr>
            <w:tcW w:type="dxa" w:w="3969"/>
          </w:tcPr>
          <w:p>
            <w:r/>
            <w:r>
              <w:rPr>
                <w:sz w:val="18"/>
              </w:rPr>
              <w:t>Medios de pago y Fintech (🔥 Caliente)</w:t>
            </w:r>
          </w:p>
        </w:tc>
        <w:tc>
          <w:tcPr>
            <w:tcW w:type="dxa" w:w="2268"/>
          </w:tcPr>
          <w:p>
            <w:r/>
            <w:r>
              <w:rPr>
                <w:sz w:val="18"/>
              </w:rPr>
              <w:t>Nuevos medios de pago</w:t>
            </w:r>
          </w:p>
        </w:tc>
        <w:tc>
          <w:tcPr>
            <w:tcW w:type="dxa" w:w="3969"/>
          </w:tcPr>
          <w:p>
            <w:r/>
            <w:r>
              <w:rPr>
                <w:sz w:val="18"/>
              </w:rPr>
              <w:t>El pago que se cayó en el último paso</w:t>
            </w:r>
          </w:p>
        </w:tc>
        <w:tc>
          <w:tcPr>
            <w:tcW w:type="dxa" w:w="2268"/>
          </w:tcPr>
          <w:p>
            <w:r/>
            <w:r>
              <w:rPr>
                <w:sz w:val="18"/>
              </w:rPr>
              <w:t>Antes y después</w:t>
            </w:r>
          </w:p>
        </w:tc>
        <w:tc>
          <w:tcPr>
            <w:tcW w:type="dxa" w:w="850"/>
          </w:tcPr>
          <w:p>
            <w:r/>
            <w:r>
              <w:rPr>
                <w:sz w:val="18"/>
              </w:rPr>
              <w:t>~60 s</w:t>
            </w:r>
          </w:p>
        </w:tc>
      </w:tr>
      <w:tr>
        <w:tc>
          <w:tcPr>
            <w:tcW w:type="dxa" w:w="567"/>
          </w:tcPr>
          <w:p>
            <w:r/>
            <w:r>
              <w:rPr>
                <w:sz w:val="18"/>
              </w:rPr>
              <w:t>13</w:t>
            </w:r>
          </w:p>
        </w:tc>
        <w:tc>
          <w:tcPr>
            <w:tcW w:type="dxa" w:w="3969"/>
          </w:tcPr>
          <w:p>
            <w:r/>
            <w:r>
              <w:rPr>
                <w:sz w:val="18"/>
              </w:rPr>
              <w:t>Logística, fulfillment y última milla (🔥 Caliente)</w:t>
            </w:r>
          </w:p>
        </w:tc>
        <w:tc>
          <w:tcPr>
            <w:tcW w:type="dxa" w:w="2268"/>
          </w:tcPr>
          <w:p>
            <w:r/>
            <w:r>
              <w:rPr>
                <w:sz w:val="18"/>
              </w:rPr>
              <w:t>Devoluciones</w:t>
            </w:r>
          </w:p>
        </w:tc>
        <w:tc>
          <w:tcPr>
            <w:tcW w:type="dxa" w:w="3969"/>
          </w:tcPr>
          <w:p>
            <w:r/>
            <w:r>
              <w:rPr>
                <w:sz w:val="18"/>
              </w:rPr>
              <w:t>Para el que carga con las devoluciones de todos</w:t>
            </w:r>
          </w:p>
        </w:tc>
        <w:tc>
          <w:tcPr>
            <w:tcW w:type="dxa" w:w="2268"/>
          </w:tcPr>
          <w:p>
            <w:r/>
            <w:r>
              <w:rPr>
                <w:sz w:val="18"/>
              </w:rPr>
              <w:t>Carta abierta</w:t>
            </w:r>
          </w:p>
        </w:tc>
        <w:tc>
          <w:tcPr>
            <w:tcW w:type="dxa" w:w="850"/>
          </w:tcPr>
          <w:p>
            <w:r/>
            <w:r>
              <w:rPr>
                <w:sz w:val="18"/>
              </w:rPr>
              <w:t>~56 s</w:t>
            </w:r>
          </w:p>
        </w:tc>
      </w:tr>
      <w:tr>
        <w:tc>
          <w:tcPr>
            <w:tcW w:type="dxa" w:w="567"/>
          </w:tcPr>
          <w:p>
            <w:r/>
            <w:r>
              <w:rPr>
                <w:sz w:val="18"/>
              </w:rPr>
              <w:t>14</w:t>
            </w:r>
          </w:p>
        </w:tc>
        <w:tc>
          <w:tcPr>
            <w:tcW w:type="dxa" w:w="3969"/>
          </w:tcPr>
          <w:p>
            <w:r/>
            <w:r>
              <w:rPr>
                <w:sz w:val="18"/>
              </w:rPr>
              <w:t>Proveedores de dropshipping (🔥 Caliente)</w:t>
            </w:r>
          </w:p>
        </w:tc>
        <w:tc>
          <w:tcPr>
            <w:tcW w:type="dxa" w:w="2268"/>
          </w:tcPr>
          <w:p>
            <w:r/>
            <w:r>
              <w:rPr>
                <w:sz w:val="18"/>
              </w:rPr>
              <w:t>Expandirse por Latinoamérica</w:t>
            </w:r>
          </w:p>
        </w:tc>
        <w:tc>
          <w:tcPr>
            <w:tcW w:type="dxa" w:w="3969"/>
          </w:tcPr>
          <w:p>
            <w:r/>
            <w:r>
              <w:rPr>
                <w:sz w:val="18"/>
              </w:rPr>
              <w:t>Tu catálogo ya se vende en otro país, sin ti</w:t>
            </w:r>
          </w:p>
        </w:tc>
        <w:tc>
          <w:tcPr>
            <w:tcW w:type="dxa" w:w="2268"/>
          </w:tcPr>
          <w:p>
            <w:r/>
            <w:r>
              <w:rPr>
                <w:sz w:val="18"/>
              </w:rPr>
              <w:t>El hecho incómodo</w:t>
            </w:r>
          </w:p>
        </w:tc>
        <w:tc>
          <w:tcPr>
            <w:tcW w:type="dxa" w:w="850"/>
          </w:tcPr>
          <w:p>
            <w:r/>
            <w:r>
              <w:rPr>
                <w:sz w:val="18"/>
              </w:rPr>
              <w:t>~55 s</w:t>
            </w:r>
          </w:p>
        </w:tc>
      </w:tr>
      <w:tr>
        <w:tc>
          <w:tcPr>
            <w:tcW w:type="dxa" w:w="567"/>
          </w:tcPr>
          <w:p>
            <w:r/>
            <w:r>
              <w:rPr>
                <w:sz w:val="18"/>
              </w:rPr>
              <w:t>15</w:t>
            </w:r>
          </w:p>
        </w:tc>
        <w:tc>
          <w:tcPr>
            <w:tcW w:type="dxa" w:w="3969"/>
          </w:tcPr>
          <w:p>
            <w:r/>
            <w:r>
              <w:rPr>
                <w:sz w:val="18"/>
              </w:rPr>
              <w:t>Empresas de empaques y packaging (🔥 Caliente)</w:t>
            </w:r>
          </w:p>
        </w:tc>
        <w:tc>
          <w:tcPr>
            <w:tcW w:type="dxa" w:w="2268"/>
          </w:tcPr>
          <w:p>
            <w:r/>
            <w:r>
              <w:rPr>
                <w:sz w:val="18"/>
              </w:rPr>
              <w:t>Reducción de costos</w:t>
            </w:r>
          </w:p>
        </w:tc>
        <w:tc>
          <w:tcPr>
            <w:tcW w:type="dxa" w:w="3969"/>
          </w:tcPr>
          <w:p>
            <w:r/>
            <w:r>
              <w:rPr>
                <w:sz w:val="18"/>
              </w:rPr>
              <w:t>¿Cuánto cuesta la caja que nadie ve?</w:t>
            </w:r>
          </w:p>
        </w:tc>
        <w:tc>
          <w:tcPr>
            <w:tcW w:type="dxa" w:w="2268"/>
          </w:tcPr>
          <w:p>
            <w:r/>
            <w:r>
              <w:rPr>
                <w:sz w:val="18"/>
              </w:rPr>
              <w:t>Pregunta incómoda</w:t>
            </w:r>
          </w:p>
        </w:tc>
        <w:tc>
          <w:tcPr>
            <w:tcW w:type="dxa" w:w="850"/>
          </w:tcPr>
          <w:p>
            <w:r/>
            <w:r>
              <w:rPr>
                <w:sz w:val="18"/>
              </w:rPr>
              <w:t>~57 s</w:t>
            </w:r>
          </w:p>
        </w:tc>
      </w:tr>
      <w:tr>
        <w:tc>
          <w:tcPr>
            <w:tcW w:type="dxa" w:w="567"/>
          </w:tcPr>
          <w:p>
            <w:r/>
            <w:r>
              <w:rPr>
                <w:sz w:val="18"/>
              </w:rPr>
              <w:t>16</w:t>
            </w:r>
          </w:p>
        </w:tc>
        <w:tc>
          <w:tcPr>
            <w:tcW w:type="dxa" w:w="3969"/>
          </w:tcPr>
          <w:p>
            <w:r/>
            <w:r>
              <w:rPr>
                <w:sz w:val="18"/>
              </w:rPr>
              <w:t>Marketplaces (🔥 Caliente)</w:t>
            </w:r>
          </w:p>
        </w:tc>
        <w:tc>
          <w:tcPr>
            <w:tcW w:type="dxa" w:w="2268"/>
          </w:tcPr>
          <w:p>
            <w:r/>
            <w:r>
              <w:rPr>
                <w:sz w:val="18"/>
              </w:rPr>
              <w:t>Experiencia del vendedor</w:t>
            </w:r>
          </w:p>
        </w:tc>
        <w:tc>
          <w:tcPr>
            <w:tcW w:type="dxa" w:w="3969"/>
          </w:tcPr>
          <w:p>
            <w:r/>
            <w:r>
              <w:rPr>
                <w:sz w:val="18"/>
              </w:rPr>
              <w:t>«Vendo en tu marketplace, pero no sé con quién hablar»</w:t>
            </w:r>
          </w:p>
        </w:tc>
        <w:tc>
          <w:tcPr>
            <w:tcW w:type="dxa" w:w="2268"/>
          </w:tcPr>
          <w:p>
            <w:r/>
            <w:r>
              <w:rPr>
                <w:sz w:val="18"/>
              </w:rPr>
              <w:t>Conversación de pasillo</w:t>
            </w:r>
          </w:p>
        </w:tc>
        <w:tc>
          <w:tcPr>
            <w:tcW w:type="dxa" w:w="850"/>
          </w:tcPr>
          <w:p>
            <w:r/>
            <w:r>
              <w:rPr>
                <w:sz w:val="18"/>
              </w:rPr>
              <w:t>~56 s</w:t>
            </w:r>
          </w:p>
        </w:tc>
      </w:tr>
      <w:tr>
        <w:tc>
          <w:tcPr>
            <w:tcW w:type="dxa" w:w="567"/>
          </w:tcPr>
          <w:p>
            <w:r/>
            <w:r>
              <w:rPr>
                <w:sz w:val="18"/>
              </w:rPr>
              <w:t>17</w:t>
            </w:r>
          </w:p>
        </w:tc>
        <w:tc>
          <w:tcPr>
            <w:tcW w:type="dxa" w:w="3969"/>
          </w:tcPr>
          <w:p>
            <w:r/>
            <w:r>
              <w:rPr>
                <w:sz w:val="18"/>
              </w:rPr>
              <w:t>Internacionalización y expansión de negocios (🟡 Tibio)</w:t>
            </w:r>
          </w:p>
        </w:tc>
        <w:tc>
          <w:tcPr>
            <w:tcW w:type="dxa" w:w="2268"/>
          </w:tcPr>
          <w:p>
            <w:r/>
            <w:r>
              <w:rPr>
                <w:sz w:val="18"/>
              </w:rPr>
              <w:t>Logística internacional</w:t>
            </w:r>
          </w:p>
        </w:tc>
        <w:tc>
          <w:tcPr>
            <w:tcW w:type="dxa" w:w="3969"/>
          </w:tcPr>
          <w:p>
            <w:r/>
            <w:r>
              <w:rPr>
                <w:sz w:val="18"/>
              </w:rPr>
              <w:t>Cotizar el envío internacional cuando ya vendiste</w:t>
            </w:r>
          </w:p>
        </w:tc>
        <w:tc>
          <w:tcPr>
            <w:tcW w:type="dxa" w:w="2268"/>
          </w:tcPr>
          <w:p>
            <w:r/>
            <w:r>
              <w:rPr>
                <w:sz w:val="18"/>
              </w:rPr>
              <w:t>El error número uno</w:t>
            </w:r>
          </w:p>
        </w:tc>
        <w:tc>
          <w:tcPr>
            <w:tcW w:type="dxa" w:w="850"/>
          </w:tcPr>
          <w:p>
            <w:r/>
            <w:r>
              <w:rPr>
                <w:sz w:val="18"/>
              </w:rPr>
              <w:t>~55 s</w:t>
            </w:r>
          </w:p>
        </w:tc>
      </w:tr>
      <w:tr>
        <w:tc>
          <w:tcPr>
            <w:tcW w:type="dxa" w:w="567"/>
          </w:tcPr>
          <w:p>
            <w:r/>
            <w:r>
              <w:rPr>
                <w:sz w:val="18"/>
              </w:rPr>
              <w:t>18</w:t>
            </w:r>
          </w:p>
        </w:tc>
        <w:tc>
          <w:tcPr>
            <w:tcW w:type="dxa" w:w="3969"/>
          </w:tcPr>
          <w:p>
            <w:r/>
            <w:r>
              <w:rPr>
                <w:sz w:val="18"/>
              </w:rPr>
              <w:t>Comerciantes y negocios físicos que quieren vender online (🟡 Tibio)</w:t>
            </w:r>
          </w:p>
        </w:tc>
        <w:tc>
          <w:tcPr>
            <w:tcW w:type="dxa" w:w="2268"/>
          </w:tcPr>
          <w:p>
            <w:r/>
            <w:r>
              <w:rPr>
                <w:sz w:val="18"/>
              </w:rPr>
              <w:t>Vender por WhatsApp</w:t>
            </w:r>
          </w:p>
        </w:tc>
        <w:tc>
          <w:tcPr>
            <w:tcW w:type="dxa" w:w="3969"/>
          </w:tcPr>
          <w:p>
            <w:r/>
            <w:r>
              <w:rPr>
                <w:sz w:val="18"/>
              </w:rPr>
              <w:t>Tres, dos, uno: el WhatsApp del negocio que atiende todo el mundo</w:t>
            </w:r>
          </w:p>
        </w:tc>
        <w:tc>
          <w:tcPr>
            <w:tcW w:type="dxa" w:w="2268"/>
          </w:tcPr>
          <w:p>
            <w:r/>
            <w:r>
              <w:rPr>
                <w:sz w:val="18"/>
              </w:rPr>
              <w:t>Cuenta regresiva</w:t>
            </w:r>
          </w:p>
        </w:tc>
        <w:tc>
          <w:tcPr>
            <w:tcW w:type="dxa" w:w="850"/>
          </w:tcPr>
          <w:p>
            <w:r/>
            <w:r>
              <w:rPr>
                <w:sz w:val="18"/>
              </w:rPr>
              <w:t>~60 s</w:t>
            </w:r>
          </w:p>
        </w:tc>
      </w:tr>
      <w:tr>
        <w:tc>
          <w:tcPr>
            <w:tcW w:type="dxa" w:w="567"/>
          </w:tcPr>
          <w:p>
            <w:r/>
            <w:r>
              <w:rPr>
                <w:sz w:val="18"/>
              </w:rPr>
              <w:t>19</w:t>
            </w:r>
          </w:p>
        </w:tc>
        <w:tc>
          <w:tcPr>
            <w:tcW w:type="dxa" w:w="3969"/>
          </w:tcPr>
          <w:p>
            <w:r/>
            <w:r>
              <w:rPr>
                <w:sz w:val="18"/>
              </w:rPr>
              <w:t>Retail (🟡 Tibio)</w:t>
            </w:r>
          </w:p>
        </w:tc>
        <w:tc>
          <w:tcPr>
            <w:tcW w:type="dxa" w:w="2268"/>
          </w:tcPr>
          <w:p>
            <w:r/>
            <w:r>
              <w:rPr>
                <w:sz w:val="18"/>
              </w:rPr>
              <w:t>Inventario</w:t>
            </w:r>
          </w:p>
        </w:tc>
        <w:tc>
          <w:tcPr>
            <w:tcW w:type="dxa" w:w="3969"/>
          </w:tcPr>
          <w:p>
            <w:r/>
            <w:r>
              <w:rPr>
                <w:sz w:val="18"/>
              </w:rPr>
              <w:t>La tienda que vendía en línea lo que no tenía en el estante</w:t>
            </w:r>
          </w:p>
        </w:tc>
        <w:tc>
          <w:tcPr>
            <w:tcW w:type="dxa" w:w="2268"/>
          </w:tcPr>
          <w:p>
            <w:r/>
            <w:r>
              <w:rPr>
                <w:sz w:val="18"/>
              </w:rPr>
              <w:t>Antes y después</w:t>
            </w:r>
          </w:p>
        </w:tc>
        <w:tc>
          <w:tcPr>
            <w:tcW w:type="dxa" w:w="850"/>
          </w:tcPr>
          <w:p>
            <w:r/>
            <w:r>
              <w:rPr>
                <w:sz w:val="18"/>
              </w:rPr>
              <w:t>~56 s</w:t>
            </w:r>
          </w:p>
        </w:tc>
      </w:tr>
      <w:tr>
        <w:tc>
          <w:tcPr>
            <w:tcW w:type="dxa" w:w="567"/>
          </w:tcPr>
          <w:p>
            <w:r/>
            <w:r>
              <w:rPr>
                <w:sz w:val="18"/>
              </w:rPr>
              <w:t>20</w:t>
            </w:r>
          </w:p>
        </w:tc>
        <w:tc>
          <w:tcPr>
            <w:tcW w:type="dxa" w:w="3969"/>
          </w:tcPr>
          <w:p>
            <w:r/>
            <w:r>
              <w:rPr>
                <w:sz w:val="18"/>
              </w:rPr>
              <w:t>Atención al cliente y Customer Experience (🟡 Tibio)</w:t>
            </w:r>
          </w:p>
        </w:tc>
        <w:tc>
          <w:tcPr>
            <w:tcW w:type="dxa" w:w="2268"/>
          </w:tcPr>
          <w:p>
            <w:r/>
            <w:r>
              <w:rPr>
                <w:sz w:val="18"/>
              </w:rPr>
              <w:t>Automatización</w:t>
            </w:r>
          </w:p>
        </w:tc>
        <w:tc>
          <w:tcPr>
            <w:tcW w:type="dxa" w:w="3969"/>
          </w:tcPr>
          <w:p>
            <w:r/>
            <w:r>
              <w:rPr>
                <w:sz w:val="18"/>
              </w:rPr>
              <w:t>Para el que atiende clientes y le tiene miedo al robot</w:t>
            </w:r>
          </w:p>
        </w:tc>
        <w:tc>
          <w:tcPr>
            <w:tcW w:type="dxa" w:w="2268"/>
          </w:tcPr>
          <w:p>
            <w:r/>
            <w:r>
              <w:rPr>
                <w:sz w:val="18"/>
              </w:rPr>
              <w:t>Carta abierta</w:t>
            </w:r>
          </w:p>
        </w:tc>
        <w:tc>
          <w:tcPr>
            <w:tcW w:type="dxa" w:w="850"/>
          </w:tcPr>
          <w:p>
            <w:r/>
            <w:r>
              <w:rPr>
                <w:sz w:val="18"/>
              </w:rPr>
              <w:t>~62 s</w:t>
            </w:r>
          </w:p>
        </w:tc>
      </w:tr>
      <w:tr>
        <w:tc>
          <w:tcPr>
            <w:tcW w:type="dxa" w:w="567"/>
          </w:tcPr>
          <w:p>
            <w:r/>
            <w:r>
              <w:rPr>
                <w:sz w:val="18"/>
              </w:rPr>
              <w:t>21</w:t>
            </w:r>
          </w:p>
        </w:tc>
        <w:tc>
          <w:tcPr>
            <w:tcW w:type="dxa" w:w="3969"/>
          </w:tcPr>
          <w:p>
            <w:r/>
            <w:r>
              <w:rPr>
                <w:sz w:val="18"/>
              </w:rPr>
              <w:t>Contenido para e-commerce (🟡 Tibio)</w:t>
            </w:r>
          </w:p>
        </w:tc>
        <w:tc>
          <w:tcPr>
            <w:tcW w:type="dxa" w:w="2268"/>
          </w:tcPr>
          <w:p>
            <w:r/>
            <w:r>
              <w:rPr>
                <w:sz w:val="18"/>
              </w:rPr>
              <w:t>Reels</w:t>
            </w:r>
          </w:p>
        </w:tc>
        <w:tc>
          <w:tcPr>
            <w:tcW w:type="dxa" w:w="3969"/>
          </w:tcPr>
          <w:p>
            <w:r/>
            <w:r>
              <w:rPr>
                <w:sz w:val="18"/>
              </w:rPr>
              <w:t>Tu reel más visto no vendió nada</w:t>
            </w:r>
          </w:p>
        </w:tc>
        <w:tc>
          <w:tcPr>
            <w:tcW w:type="dxa" w:w="2268"/>
          </w:tcPr>
          <w:p>
            <w:r/>
            <w:r>
              <w:rPr>
                <w:sz w:val="18"/>
              </w:rPr>
              <w:t>El hecho incómodo</w:t>
            </w:r>
          </w:p>
        </w:tc>
        <w:tc>
          <w:tcPr>
            <w:tcW w:type="dxa" w:w="850"/>
          </w:tcPr>
          <w:p>
            <w:r/>
            <w:r>
              <w:rPr>
                <w:sz w:val="18"/>
              </w:rPr>
              <w:t>~55 s</w:t>
            </w:r>
          </w:p>
        </w:tc>
      </w:tr>
      <w:tr>
        <w:tc>
          <w:tcPr>
            <w:tcW w:type="dxa" w:w="567"/>
          </w:tcPr>
          <w:p>
            <w:r/>
            <w:r>
              <w:rPr>
                <w:sz w:val="18"/>
              </w:rPr>
              <w:t>22</w:t>
            </w:r>
          </w:p>
        </w:tc>
        <w:tc>
          <w:tcPr>
            <w:tcW w:type="dxa" w:w="3969"/>
          </w:tcPr>
          <w:p>
            <w:r/>
            <w:r>
              <w:rPr>
                <w:sz w:val="18"/>
              </w:rPr>
              <w:t>Desarrollo, programación e integraciones (🟡 Tibio)</w:t>
            </w:r>
          </w:p>
        </w:tc>
        <w:tc>
          <w:tcPr>
            <w:tcW w:type="dxa" w:w="2268"/>
          </w:tcPr>
          <w:p>
            <w:r/>
            <w:r>
              <w:rPr>
                <w:sz w:val="18"/>
              </w:rPr>
              <w:t>Automatizaciones</w:t>
            </w:r>
          </w:p>
        </w:tc>
        <w:tc>
          <w:tcPr>
            <w:tcW w:type="dxa" w:w="3969"/>
          </w:tcPr>
          <w:p>
            <w:r/>
            <w:r>
              <w:rPr>
                <w:sz w:val="18"/>
              </w:rPr>
              <w:t>¿Cuántas integraciones has hecho dos veces?</w:t>
            </w:r>
          </w:p>
        </w:tc>
        <w:tc>
          <w:tcPr>
            <w:tcW w:type="dxa" w:w="2268"/>
          </w:tcPr>
          <w:p>
            <w:r/>
            <w:r>
              <w:rPr>
                <w:sz w:val="18"/>
              </w:rPr>
              <w:t>Pregunta incómoda</w:t>
            </w:r>
          </w:p>
        </w:tc>
        <w:tc>
          <w:tcPr>
            <w:tcW w:type="dxa" w:w="850"/>
          </w:tcPr>
          <w:p>
            <w:r/>
            <w:r>
              <w:rPr>
                <w:sz w:val="18"/>
              </w:rPr>
              <w:t>~58 s</w:t>
            </w:r>
          </w:p>
        </w:tc>
      </w:tr>
      <w:tr>
        <w:tc>
          <w:tcPr>
            <w:tcW w:type="dxa" w:w="567"/>
          </w:tcPr>
          <w:p>
            <w:r/>
            <w:r>
              <w:rPr>
                <w:sz w:val="18"/>
              </w:rPr>
              <w:t>23</w:t>
            </w:r>
          </w:p>
        </w:tc>
        <w:tc>
          <w:tcPr>
            <w:tcW w:type="dxa" w:w="3969"/>
          </w:tcPr>
          <w:p>
            <w:r/>
            <w:r>
              <w:rPr>
                <w:sz w:val="18"/>
              </w:rPr>
              <w:t>Ciberseguridad y prevención de fraude (🟡 Tibio)</w:t>
            </w:r>
          </w:p>
        </w:tc>
        <w:tc>
          <w:tcPr>
            <w:tcW w:type="dxa" w:w="2268"/>
          </w:tcPr>
          <w:p>
            <w:r/>
            <w:r>
              <w:rPr>
                <w:sz w:val="18"/>
              </w:rPr>
              <w:t>Contracargos</w:t>
            </w:r>
          </w:p>
        </w:tc>
        <w:tc>
          <w:tcPr>
            <w:tcW w:type="dxa" w:w="3969"/>
          </w:tcPr>
          <w:p>
            <w:r/>
            <w:r>
              <w:rPr>
                <w:sz w:val="18"/>
              </w:rPr>
              <w:t>«Me llegó otro contracargo y yo sí envié»</w:t>
            </w:r>
          </w:p>
        </w:tc>
        <w:tc>
          <w:tcPr>
            <w:tcW w:type="dxa" w:w="2268"/>
          </w:tcPr>
          <w:p>
            <w:r/>
            <w:r>
              <w:rPr>
                <w:sz w:val="18"/>
              </w:rPr>
              <w:t>Conversación de pasillo</w:t>
            </w:r>
          </w:p>
        </w:tc>
        <w:tc>
          <w:tcPr>
            <w:tcW w:type="dxa" w:w="850"/>
          </w:tcPr>
          <w:p>
            <w:r/>
            <w:r>
              <w:rPr>
                <w:sz w:val="18"/>
              </w:rPr>
              <w:t>~59 s</w:t>
            </w:r>
          </w:p>
        </w:tc>
      </w:tr>
      <w:tr>
        <w:tc>
          <w:tcPr>
            <w:tcW w:type="dxa" w:w="567"/>
          </w:tcPr>
          <w:p>
            <w:r/>
            <w:r>
              <w:rPr>
                <w:sz w:val="18"/>
              </w:rPr>
              <w:t>24</w:t>
            </w:r>
          </w:p>
        </w:tc>
        <w:tc>
          <w:tcPr>
            <w:tcW w:type="dxa" w:w="3969"/>
          </w:tcPr>
          <w:p>
            <w:r/>
            <w:r>
              <w:rPr>
                <w:sz w:val="18"/>
              </w:rPr>
              <w:t>Servicios profesionales para e-commerce (🟡 Tibio)</w:t>
            </w:r>
          </w:p>
        </w:tc>
        <w:tc>
          <w:tcPr>
            <w:tcW w:type="dxa" w:w="2268"/>
          </w:tcPr>
          <w:p>
            <w:r/>
            <w:r>
              <w:rPr>
                <w:sz w:val="18"/>
              </w:rPr>
              <w:t>Flujo de caja</w:t>
            </w:r>
          </w:p>
        </w:tc>
        <w:tc>
          <w:tcPr>
            <w:tcW w:type="dxa" w:w="3969"/>
          </w:tcPr>
          <w:p>
            <w:r/>
            <w:r>
              <w:rPr>
                <w:sz w:val="18"/>
              </w:rPr>
              <w:t>Cobrar bien y quebrar igual</w:t>
            </w:r>
          </w:p>
        </w:tc>
        <w:tc>
          <w:tcPr>
            <w:tcW w:type="dxa" w:w="2268"/>
          </w:tcPr>
          <w:p>
            <w:r/>
            <w:r>
              <w:rPr>
                <w:sz w:val="18"/>
              </w:rPr>
              <w:t>El error número uno</w:t>
            </w:r>
          </w:p>
        </w:tc>
        <w:tc>
          <w:tcPr>
            <w:tcW w:type="dxa" w:w="850"/>
          </w:tcPr>
          <w:p>
            <w:r/>
            <w:r>
              <w:rPr>
                <w:sz w:val="18"/>
              </w:rPr>
              <w:t>~64 s</w:t>
            </w:r>
          </w:p>
        </w:tc>
      </w:tr>
      <w:tr>
        <w:tc>
          <w:tcPr>
            <w:tcW w:type="dxa" w:w="567"/>
          </w:tcPr>
          <w:p>
            <w:r/>
            <w:r>
              <w:rPr>
                <w:sz w:val="18"/>
              </w:rPr>
              <w:t>25</w:t>
            </w:r>
          </w:p>
        </w:tc>
        <w:tc>
          <w:tcPr>
            <w:tcW w:type="dxa" w:w="3969"/>
          </w:tcPr>
          <w:p>
            <w:r/>
            <w:r>
              <w:rPr>
                <w:sz w:val="18"/>
              </w:rPr>
              <w:t>Educación y formación en e-commerce (🟡 Tibio)</w:t>
            </w:r>
          </w:p>
        </w:tc>
        <w:tc>
          <w:tcPr>
            <w:tcW w:type="dxa" w:w="2268"/>
          </w:tcPr>
          <w:p>
            <w:r/>
            <w:r>
              <w:rPr>
                <w:sz w:val="18"/>
              </w:rPr>
              <w:t>IA</w:t>
            </w:r>
          </w:p>
        </w:tc>
        <w:tc>
          <w:tcPr>
            <w:tcW w:type="dxa" w:w="3969"/>
          </w:tcPr>
          <w:p>
            <w:r/>
            <w:r>
              <w:rPr>
                <w:sz w:val="18"/>
              </w:rPr>
              <w:t>Tres, dos, uno: el curso que la inteligencia artificial dejó viejo</w:t>
            </w:r>
          </w:p>
        </w:tc>
        <w:tc>
          <w:tcPr>
            <w:tcW w:type="dxa" w:w="2268"/>
          </w:tcPr>
          <w:p>
            <w:r/>
            <w:r>
              <w:rPr>
                <w:sz w:val="18"/>
              </w:rPr>
              <w:t>Cuenta regresiva</w:t>
            </w:r>
          </w:p>
        </w:tc>
        <w:tc>
          <w:tcPr>
            <w:tcW w:type="dxa" w:w="850"/>
          </w:tcPr>
          <w:p>
            <w:r/>
            <w:r>
              <w:rPr>
                <w:sz w:val="18"/>
              </w:rPr>
              <w:t>~58 s</w:t>
            </w:r>
          </w:p>
        </w:tc>
      </w:tr>
      <w:tr>
        <w:tc>
          <w:tcPr>
            <w:tcW w:type="dxa" w:w="567"/>
          </w:tcPr>
          <w:p>
            <w:r/>
            <w:r>
              <w:rPr>
                <w:sz w:val="18"/>
              </w:rPr>
              <w:t>26</w:t>
            </w:r>
          </w:p>
        </w:tc>
        <w:tc>
          <w:tcPr>
            <w:tcW w:type="dxa" w:w="3969"/>
          </w:tcPr>
          <w:p>
            <w:r/>
            <w:r>
              <w:rPr>
                <w:sz w:val="18"/>
              </w:rPr>
              <w:t>Ejecutivos y líderes de transformación empresarial (🟡 Tibio)</w:t>
            </w:r>
          </w:p>
        </w:tc>
        <w:tc>
          <w:tcPr>
            <w:tcW w:type="dxa" w:w="2268"/>
          </w:tcPr>
          <w:p>
            <w:r/>
            <w:r>
              <w:rPr>
                <w:sz w:val="18"/>
              </w:rPr>
              <w:t>Digitalización de procesos</w:t>
            </w:r>
          </w:p>
        </w:tc>
        <w:tc>
          <w:tcPr>
            <w:tcW w:type="dxa" w:w="3969"/>
          </w:tcPr>
          <w:p>
            <w:r/>
            <w:r>
              <w:rPr>
                <w:sz w:val="18"/>
              </w:rPr>
              <w:t>La empresa que digitalizó el formulario y siguió igual</w:t>
            </w:r>
          </w:p>
        </w:tc>
        <w:tc>
          <w:tcPr>
            <w:tcW w:type="dxa" w:w="2268"/>
          </w:tcPr>
          <w:p>
            <w:r/>
            <w:r>
              <w:rPr>
                <w:sz w:val="18"/>
              </w:rPr>
              <w:t>Antes y después</w:t>
            </w:r>
          </w:p>
        </w:tc>
        <w:tc>
          <w:tcPr>
            <w:tcW w:type="dxa" w:w="850"/>
          </w:tcPr>
          <w:p>
            <w:r/>
            <w:r>
              <w:rPr>
                <w:sz w:val="18"/>
              </w:rPr>
              <w:t>~58 s</w:t>
            </w:r>
          </w:p>
        </w:tc>
      </w:tr>
      <w:tr>
        <w:tc>
          <w:tcPr>
            <w:tcW w:type="dxa" w:w="567"/>
          </w:tcPr>
          <w:p>
            <w:r/>
            <w:r>
              <w:rPr>
                <w:sz w:val="18"/>
              </w:rPr>
              <w:t>27</w:t>
            </w:r>
          </w:p>
        </w:tc>
        <w:tc>
          <w:tcPr>
            <w:tcW w:type="dxa" w:w="3969"/>
          </w:tcPr>
          <w:p>
            <w:r/>
            <w:r>
              <w:rPr>
                <w:sz w:val="18"/>
              </w:rPr>
              <w:t>Empresarios que buscan networking y alianzas (🔵 Frío)</w:t>
            </w:r>
          </w:p>
        </w:tc>
        <w:tc>
          <w:tcPr>
            <w:tcW w:type="dxa" w:w="2268"/>
          </w:tcPr>
          <w:p>
            <w:r/>
            <w:r>
              <w:rPr>
                <w:sz w:val="18"/>
              </w:rPr>
              <w:t>Buscar distribuidores</w:t>
            </w:r>
          </w:p>
        </w:tc>
        <w:tc>
          <w:tcPr>
            <w:tcW w:type="dxa" w:w="3969"/>
          </w:tcPr>
          <w:p>
            <w:r/>
            <w:r>
              <w:rPr>
                <w:sz w:val="18"/>
              </w:rPr>
              <w:t>Para el que busca distribuidores por mensaje</w:t>
            </w:r>
          </w:p>
        </w:tc>
        <w:tc>
          <w:tcPr>
            <w:tcW w:type="dxa" w:w="2268"/>
          </w:tcPr>
          <w:p>
            <w:r/>
            <w:r>
              <w:rPr>
                <w:sz w:val="18"/>
              </w:rPr>
              <w:t>Carta abierta</w:t>
            </w:r>
          </w:p>
        </w:tc>
        <w:tc>
          <w:tcPr>
            <w:tcW w:type="dxa" w:w="850"/>
          </w:tcPr>
          <w:p>
            <w:r/>
            <w:r>
              <w:rPr>
                <w:sz w:val="18"/>
              </w:rPr>
              <w:t>~52 s</w:t>
            </w:r>
          </w:p>
        </w:tc>
      </w:tr>
      <w:tr>
        <w:tc>
          <w:tcPr>
            <w:tcW w:type="dxa" w:w="567"/>
          </w:tcPr>
          <w:p>
            <w:r/>
            <w:r>
              <w:rPr>
                <w:sz w:val="18"/>
              </w:rPr>
              <w:t>28</w:t>
            </w:r>
          </w:p>
        </w:tc>
        <w:tc>
          <w:tcPr>
            <w:tcW w:type="dxa" w:w="3969"/>
          </w:tcPr>
          <w:p>
            <w:r/>
            <w:r>
              <w:rPr>
                <w:sz w:val="18"/>
              </w:rPr>
              <w:t>Personas que quieren convertirse en referentes del e-commerce (🔵 Frío)</w:t>
            </w:r>
          </w:p>
        </w:tc>
        <w:tc>
          <w:tcPr>
            <w:tcW w:type="dxa" w:w="2268"/>
          </w:tcPr>
          <w:p>
            <w:r/>
            <w:r>
              <w:rPr>
                <w:sz w:val="18"/>
              </w:rPr>
              <w:t>Compartir conocimiento</w:t>
            </w:r>
          </w:p>
        </w:tc>
        <w:tc>
          <w:tcPr>
            <w:tcW w:type="dxa" w:w="3969"/>
          </w:tcPr>
          <w:p>
            <w:r/>
            <w:r>
              <w:rPr>
                <w:sz w:val="18"/>
              </w:rPr>
              <w:t>Sabes más de lo que has contado</w:t>
            </w:r>
          </w:p>
        </w:tc>
        <w:tc>
          <w:tcPr>
            <w:tcW w:type="dxa" w:w="2268"/>
          </w:tcPr>
          <w:p>
            <w:r/>
            <w:r>
              <w:rPr>
                <w:sz w:val="18"/>
              </w:rPr>
              <w:t>El hecho incómodo</w:t>
            </w:r>
          </w:p>
        </w:tc>
        <w:tc>
          <w:tcPr>
            <w:tcW w:type="dxa" w:w="850"/>
          </w:tcPr>
          <w:p>
            <w:r/>
            <w:r>
              <w:rPr>
                <w:sz w:val="18"/>
              </w:rPr>
              <w:t>~56 s</w:t>
            </w:r>
          </w:p>
        </w:tc>
      </w:tr>
    </w:tbl>
    <w:p>
      <w:r>
        <w:br w:type="page"/>
      </w:r>
    </w:p>
    <w:p>
      <w:pPr>
        <w:pStyle w:val="Heading1"/>
      </w:pPr>
      <w:r>
        <w:rPr>
          <w:rFonts w:ascii="Montserrat" w:hAnsi="Montserrat"/>
          <w:color w:val="000000"/>
        </w:rPr>
        <w:t>01 · ¿Cuánto llevas sin tu primera venta?</w:t>
      </w:r>
    </w:p>
    <w:p>
      <w:r>
        <w:rPr>
          <w:b/>
        </w:rPr>
        <w:t xml:space="preserve">Formato: </w:t>
      </w:r>
      <w:r>
        <w:t xml:space="preserve">Pregunta incómoda · </w:t>
      </w:r>
      <w:r>
        <w:rPr>
          <w:b/>
        </w:rPr>
        <w:t xml:space="preserve">A quién le hablas: </w:t>
      </w:r>
      <w:r>
        <w:t>Emprendedores que están comenzando en e-commerce · Primera venta</w:t>
      </w:r>
    </w:p>
    <w:p>
      <w:r>
        <w:rPr>
          <w:b/>
        </w:rPr>
        <w:t xml:space="preserve">Prop: </w:t>
      </w:r>
      <w:r>
        <w:t>el celular con la app de la tienda abierta en «pedidos: cero»</w:t>
      </w:r>
    </w:p>
    <w:p>
      <w:r>
        <w:rPr>
          <w:b/>
        </w:rPr>
        <w:t xml:space="preserve">Duración estimada: </w:t>
      </w:r>
      <w:r>
        <w:t>~56 s · 204 palabras · toca la micro-situación 4 veces</w:t>
      </w:r>
    </w:p>
    <w:p>
      <w:pPr>
        <w:pStyle w:val="Heading2"/>
      </w:pPr>
      <w:r>
        <w:rPr>
          <w:rFonts w:ascii="Montserrat" w:hAnsi="Montserrat"/>
          <w:color w:val="000000"/>
        </w:rPr>
        <w:t>Todo seguido (para ensayar)</w:t>
      </w:r>
    </w:p>
    <w:p>
      <w:r>
        <w:rPr>
          <w:b w:val="0"/>
          <w:i/>
        </w:rPr>
        <w:t>Te hago una pregunta y no me la contestes a mí. Contéstatela tú. ¿Cuánto llevas esperando tu primera venta? Abriste la tienda con toda la ilusión. Publicaste. Le mandaste el enlace a la familia. Y el contador de pedidos sigue en cero. Y cada vez que entras a mirar, es lo mismo. Cero. Entonces te dices que el producto no sirve, que la gente no compra por internet, que esto no es para ti. Eres emprendedor y estás empezando. Te lo digo claro: no es el producto. Es que nadie te enseñó los pasos que van entre publicar y vender. Los que ya venden aprendieron esos pasos viendo a otros. No adivinando solos a las once de la noche. Del quince al diecinueve de octubre, en Plaza Mayor, Medellín, está Feria Effix. Ahí están las plataformas, los que hacen la pauta, los que envían, y la gente que hizo su primera venta hace un año y hoy vende todos los días. Más de trescientas cincuenta empresas, más de sesenta mil asistentes y más de doscientas ponencias para aprender de los que ya tienen resultados. Vuelvo a la pregunta: ¿cuánto más vas a esperar esa primera venta? Compra tu ingreso dando clic en el botón.</w:t>
      </w:r>
    </w:p>
    <w:p>
      <w:pPr>
        <w:pStyle w:val="Heading2"/>
      </w:pPr>
      <w:r>
        <w:rPr>
          <w:rFonts w:ascii="Montserrat" w:hAnsi="Montserrat"/>
          <w:color w:val="000000"/>
        </w:rPr>
        <w:t>Formato director</w:t>
      </w:r>
    </w:p>
    <w:tbl>
      <w:tblPr>
        <w:tblStyle w:val="TableGrid"/>
        <w:tblW w:type="auto" w:w="0"/>
        <w:tblLook w:firstColumn="1" w:firstRow="1" w:lastColumn="0" w:lastRow="0" w:noHBand="0" w:noVBand="1" w:val="04A0"/>
      </w:tblPr>
      <w:tblGrid>
        <w:gridCol w:w="2020"/>
        <w:gridCol w:w="2020"/>
        <w:gridCol w:w="2020"/>
        <w:gridCol w:w="2020"/>
        <w:gridCol w:w="2020"/>
        <w:gridCol w:w="2020"/>
        <w:gridCol w:w="2020"/>
      </w:tblGrid>
      <w:tr>
        <w:tc>
          <w:tcPr>
            <w:tcW w:type="dxa" w:w="454"/>
            <w:shd w:val="clear" w:color="auto" w:fill="000000"/>
          </w:tcPr>
          <w:p>
            <w:r/>
            <w:r>
              <w:rPr>
                <w:b/>
                <w:color w:val="FFFFFF"/>
                <w:sz w:val="18"/>
              </w:rPr>
              <w:t>#</w:t>
            </w:r>
          </w:p>
        </w:tc>
        <w:tc>
          <w:tcPr>
            <w:tcW w:type="dxa" w:w="340"/>
            <w:shd w:val="clear" w:color="auto" w:fill="000000"/>
          </w:tcPr>
          <w:p>
            <w:r/>
            <w:r>
              <w:rPr>
                <w:b/>
                <w:color w:val="FFFFFF"/>
                <w:sz w:val="18"/>
              </w:rPr>
              <w:t>●</w:t>
            </w:r>
          </w:p>
        </w:tc>
        <w:tc>
          <w:tcPr>
            <w:tcW w:type="dxa" w:w="5669"/>
            <w:shd w:val="clear" w:color="auto" w:fill="000000"/>
          </w:tcPr>
          <w:p>
            <w:r/>
            <w:r>
              <w:rPr>
                <w:b/>
                <w:color w:val="FFFFFF"/>
                <w:sz w:val="18"/>
              </w:rPr>
              <w:t>Qué dices</w:t>
            </w:r>
          </w:p>
        </w:tc>
        <w:tc>
          <w:tcPr>
            <w:tcW w:type="dxa" w:w="3969"/>
            <w:shd w:val="clear" w:color="auto" w:fill="000000"/>
          </w:tcPr>
          <w:p>
            <w:r/>
            <w:r>
              <w:rPr>
                <w:b/>
                <w:color w:val="FFFFFF"/>
                <w:sz w:val="18"/>
              </w:rPr>
              <w:t>Cómo lo dices</w:t>
            </w:r>
          </w:p>
        </w:tc>
        <w:tc>
          <w:tcPr>
            <w:tcW w:type="dxa" w:w="680"/>
            <w:shd w:val="clear" w:color="auto" w:fill="000000"/>
          </w:tcPr>
          <w:p>
            <w:r/>
            <w:r>
              <w:rPr>
                <w:b/>
                <w:color w:val="FFFFFF"/>
                <w:sz w:val="18"/>
              </w:rPr>
              <w:t>Setup</w:t>
            </w:r>
          </w:p>
        </w:tc>
        <w:tc>
          <w:tcPr>
            <w:tcW w:type="dxa" w:w="2551"/>
            <w:shd w:val="clear" w:color="auto" w:fill="000000"/>
          </w:tcPr>
          <w:p>
            <w:r/>
            <w:r>
              <w:rPr>
                <w:b/>
                <w:color w:val="FFFFFF"/>
                <w:sz w:val="18"/>
              </w:rPr>
              <w:t>En pantalla</w:t>
            </w:r>
          </w:p>
        </w:tc>
        <w:tc>
          <w:tcPr>
            <w:tcW w:type="dxa" w:w="680"/>
            <w:shd w:val="clear" w:color="auto" w:fill="000000"/>
          </w:tcPr>
          <w:p>
            <w:r/>
            <w:r>
              <w:rPr>
                <w:b/>
                <w:color w:val="FFFFFF"/>
                <w:sz w:val="18"/>
              </w:rPr>
              <w:t>Dur.</w:t>
            </w:r>
          </w:p>
        </w:tc>
      </w:tr>
      <w:tr>
        <w:tc>
          <w:tcPr>
            <w:tcW w:type="dxa" w:w="454"/>
            <w:shd w:val="clear" w:color="auto" w:fill="EDEDED"/>
          </w:tcPr>
          <w:p>
            <w:r/>
            <w:r>
              <w:rPr>
                <w:sz w:val="18"/>
              </w:rPr>
              <w:t>01</w:t>
            </w:r>
          </w:p>
        </w:tc>
        <w:tc>
          <w:tcPr>
            <w:tcW w:type="dxa" w:w="340"/>
            <w:shd w:val="clear" w:color="auto" w:fill="EDEDED"/>
          </w:tcPr>
          <w:p>
            <w:r/>
            <w:r>
              <w:rPr>
                <w:sz w:val="18"/>
              </w:rPr>
              <w:t>●</w:t>
            </w:r>
          </w:p>
        </w:tc>
        <w:tc>
          <w:tcPr>
            <w:tcW w:type="dxa" w:w="5669"/>
            <w:shd w:val="clear" w:color="auto" w:fill="EDEDED"/>
          </w:tcPr>
          <w:p>
            <w:r/>
            <w:r>
              <w:rPr>
                <w:sz w:val="18"/>
              </w:rPr>
              <w:t>Te hago una pregunta y no me la contestes a mí. Contéstatela tú. ¿Cuánto llevas esperando tu primera venta?</w:t>
            </w:r>
          </w:p>
        </w:tc>
        <w:tc>
          <w:tcPr>
            <w:tcW w:type="dxa" w:w="3969"/>
            <w:shd w:val="clear" w:color="auto" w:fill="EDEDED"/>
          </w:tcPr>
          <w:p>
            <w:r/>
            <w:r>
              <w:rPr>
                <w:sz w:val="18"/>
              </w:rPr>
              <w:t>Directo, sin saludo. Después de la pregunta, dos segundos en silencio mirando a cámara.</w:t>
            </w:r>
          </w:p>
        </w:tc>
        <w:tc>
          <w:tcPr>
            <w:tcW w:type="dxa" w:w="680"/>
            <w:shd w:val="clear" w:color="auto" w:fill="EDEDED"/>
          </w:tcPr>
          <w:p>
            <w:r/>
            <w:r>
              <w:rPr>
                <w:sz w:val="18"/>
              </w:rPr>
              <w:t>B</w:t>
            </w:r>
          </w:p>
        </w:tc>
        <w:tc>
          <w:tcPr>
            <w:tcW w:type="dxa" w:w="2551"/>
            <w:shd w:val="clear" w:color="auto" w:fill="EDEDED"/>
          </w:tcPr>
          <w:p>
            <w:r/>
            <w:r>
              <w:rPr>
                <w:sz w:val="18"/>
              </w:rPr>
              <w:t>¿Cuánto llevas esperando la primera venta?</w:t>
            </w:r>
          </w:p>
        </w:tc>
        <w:tc>
          <w:tcPr>
            <w:tcW w:type="dxa" w:w="680"/>
            <w:shd w:val="clear" w:color="auto" w:fill="EDEDED"/>
          </w:tcPr>
          <w:p>
            <w:r/>
            <w:r>
              <w:rPr>
                <w:sz w:val="18"/>
              </w:rPr>
              <w:t>5.3 s</w:t>
            </w:r>
          </w:p>
        </w:tc>
      </w:tr>
      <w:tr>
        <w:tc>
          <w:tcPr>
            <w:tcW w:type="dxa" w:w="454"/>
            <w:shd w:val="clear" w:color="auto" w:fill="EDEDED"/>
          </w:tcPr>
          <w:p>
            <w:r/>
            <w:r>
              <w:rPr>
                <w:sz w:val="18"/>
              </w:rPr>
              <w:t>02</w:t>
            </w:r>
          </w:p>
        </w:tc>
        <w:tc>
          <w:tcPr>
            <w:tcW w:type="dxa" w:w="340"/>
            <w:shd w:val="clear" w:color="auto" w:fill="EDEDED"/>
          </w:tcPr>
          <w:p>
            <w:r/>
            <w:r>
              <w:rPr>
                <w:sz w:val="18"/>
              </w:rPr>
              <w:t>●</w:t>
            </w:r>
          </w:p>
        </w:tc>
        <w:tc>
          <w:tcPr>
            <w:tcW w:type="dxa" w:w="5669"/>
            <w:shd w:val="clear" w:color="auto" w:fill="EDEDED"/>
          </w:tcPr>
          <w:p>
            <w:r/>
            <w:r>
              <w:rPr>
                <w:sz w:val="18"/>
              </w:rPr>
              <w:t>Abriste la tienda con toda la ilusión. Publicaste. Le mandaste el enlace a la familia. Y el contador de pedidos sigue en cero.</w:t>
            </w:r>
          </w:p>
        </w:tc>
        <w:tc>
          <w:tcPr>
            <w:tcW w:type="dxa" w:w="3969"/>
            <w:shd w:val="clear" w:color="auto" w:fill="EDEDED"/>
          </w:tcPr>
          <w:p>
            <w:r/>
            <w:r>
              <w:rPr>
                <w:sz w:val="18"/>
              </w:rPr>
              <w:t>Tono cercano, como quien ya pasó por ahí. Muestra el celular con «pedidos: cero» y lo baja.</w:t>
            </w:r>
          </w:p>
        </w:tc>
        <w:tc>
          <w:tcPr>
            <w:tcW w:type="dxa" w:w="680"/>
            <w:shd w:val="clear" w:color="auto" w:fill="EDEDED"/>
          </w:tcPr>
          <w:p>
            <w:r/>
            <w:r>
              <w:rPr>
                <w:sz w:val="18"/>
              </w:rPr>
              <w:t>C</w:t>
            </w:r>
          </w:p>
        </w:tc>
        <w:tc>
          <w:tcPr>
            <w:tcW w:type="dxa" w:w="2551"/>
            <w:shd w:val="clear" w:color="auto" w:fill="EDEDED"/>
          </w:tcPr>
          <w:p>
            <w:r/>
            <w:r>
              <w:rPr>
                <w:sz w:val="18"/>
              </w:rPr>
              <w:t>Pedidos: cero</w:t>
            </w:r>
          </w:p>
        </w:tc>
        <w:tc>
          <w:tcPr>
            <w:tcW w:type="dxa" w:w="680"/>
            <w:shd w:val="clear" w:color="auto" w:fill="EDEDED"/>
          </w:tcPr>
          <w:p>
            <w:r/>
            <w:r>
              <w:rPr>
                <w:sz w:val="18"/>
              </w:rPr>
              <w:t>6.4 s</w:t>
            </w:r>
          </w:p>
        </w:tc>
      </w:tr>
      <w:tr>
        <w:tc>
          <w:tcPr>
            <w:tcW w:type="dxa" w:w="454"/>
            <w:shd w:val="clear" w:color="auto" w:fill="EDEDED"/>
          </w:tcPr>
          <w:p>
            <w:r/>
            <w:r>
              <w:rPr>
                <w:sz w:val="18"/>
              </w:rPr>
              <w:t>03</w:t>
            </w:r>
          </w:p>
        </w:tc>
        <w:tc>
          <w:tcPr>
            <w:tcW w:type="dxa" w:w="340"/>
            <w:shd w:val="clear" w:color="auto" w:fill="EDEDED"/>
          </w:tcPr>
          <w:p>
            <w:r/>
            <w:r>
              <w:rPr>
                <w:sz w:val="18"/>
              </w:rPr>
              <w:t>●</w:t>
            </w:r>
          </w:p>
        </w:tc>
        <w:tc>
          <w:tcPr>
            <w:tcW w:type="dxa" w:w="5669"/>
            <w:shd w:val="clear" w:color="auto" w:fill="EDEDED"/>
          </w:tcPr>
          <w:p>
            <w:r/>
            <w:r>
              <w:rPr>
                <w:sz w:val="18"/>
              </w:rPr>
              <w:t>Y cada vez que entras a mirar, es lo mismo. Cero. Entonces te dices que el producto no sirve, que la gente no compra por internet, que esto no es para ti.</w:t>
            </w:r>
          </w:p>
        </w:tc>
        <w:tc>
          <w:tcPr>
            <w:tcW w:type="dxa" w:w="3969"/>
            <w:shd w:val="clear" w:color="auto" w:fill="EDEDED"/>
          </w:tcPr>
          <w:p>
            <w:r/>
            <w:r>
              <w:rPr>
                <w:sz w:val="18"/>
              </w:rPr>
              <w:t>Enumera las excusas con la mano, sin burla. La última la dice más despacio.</w:t>
            </w:r>
          </w:p>
        </w:tc>
        <w:tc>
          <w:tcPr>
            <w:tcW w:type="dxa" w:w="680"/>
            <w:shd w:val="clear" w:color="auto" w:fill="EDEDED"/>
          </w:tcPr>
          <w:p>
            <w:r/>
            <w:r>
              <w:rPr>
                <w:sz w:val="18"/>
              </w:rPr>
              <w:t>A</w:t>
            </w:r>
          </w:p>
        </w:tc>
        <w:tc>
          <w:tcPr>
            <w:tcW w:type="dxa" w:w="2551"/>
            <w:shd w:val="clear" w:color="auto" w:fill="EDEDED"/>
          </w:tcPr>
          <w:p>
            <w:r/>
            <w:r>
              <w:rPr>
                <w:sz w:val="18"/>
              </w:rPr>
              <w:t>«Esto no es para mí»</w:t>
            </w:r>
          </w:p>
        </w:tc>
        <w:tc>
          <w:tcPr>
            <w:tcW w:type="dxa" w:w="680"/>
            <w:shd w:val="clear" w:color="auto" w:fill="EDEDED"/>
          </w:tcPr>
          <w:p>
            <w:r/>
            <w:r>
              <w:rPr>
                <w:sz w:val="18"/>
              </w:rPr>
              <w:t>8.8 s</w:t>
            </w:r>
          </w:p>
        </w:tc>
      </w:tr>
      <w:tr>
        <w:tc>
          <w:tcPr>
            <w:tcW w:type="dxa" w:w="454"/>
          </w:tcPr>
          <w:p>
            <w:r/>
            <w:r>
              <w:rPr>
                <w:sz w:val="18"/>
              </w:rPr>
              <w:t>04</w:t>
            </w:r>
          </w:p>
        </w:tc>
        <w:tc>
          <w:tcPr>
            <w:tcW w:type="dxa" w:w="340"/>
          </w:tcPr>
          <w:p>
            <w:r/>
            <w:r>
              <w:rPr>
                <w:sz w:val="18"/>
              </w:rPr>
            </w:r>
          </w:p>
        </w:tc>
        <w:tc>
          <w:tcPr>
            <w:tcW w:type="dxa" w:w="5669"/>
          </w:tcPr>
          <w:p>
            <w:r/>
            <w:r>
              <w:rPr>
                <w:sz w:val="18"/>
              </w:rPr>
              <w:t>Eres emprendedor y estás empezando. Te lo digo claro: no es el producto. Es que nadie te enseñó los pasos que van entre publicar y vender.</w:t>
            </w:r>
          </w:p>
        </w:tc>
        <w:tc>
          <w:tcPr>
            <w:tcW w:type="dxa" w:w="3969"/>
          </w:tcPr>
          <w:p>
            <w:r/>
            <w:r>
              <w:rPr>
                <w:sz w:val="18"/>
              </w:rPr>
              <w:t>Se inclina hacia la cámara. Frase clave, pausada.</w:t>
            </w:r>
          </w:p>
        </w:tc>
        <w:tc>
          <w:tcPr>
            <w:tcW w:type="dxa" w:w="680"/>
          </w:tcPr>
          <w:p>
            <w:r/>
            <w:r>
              <w:rPr>
                <w:sz w:val="18"/>
              </w:rPr>
              <w:t>B</w:t>
            </w:r>
          </w:p>
        </w:tc>
        <w:tc>
          <w:tcPr>
            <w:tcW w:type="dxa" w:w="2551"/>
          </w:tcPr>
          <w:p>
            <w:r/>
            <w:r>
              <w:rPr>
                <w:sz w:val="18"/>
              </w:rPr>
              <w:t>Entre publicar y vender hay pasos</w:t>
            </w:r>
          </w:p>
        </w:tc>
        <w:tc>
          <w:tcPr>
            <w:tcW w:type="dxa" w:w="680"/>
          </w:tcPr>
          <w:p>
            <w:r/>
            <w:r>
              <w:rPr>
                <w:sz w:val="18"/>
              </w:rPr>
              <w:t>7.2 s</w:t>
            </w:r>
          </w:p>
        </w:tc>
      </w:tr>
      <w:tr>
        <w:tc>
          <w:tcPr>
            <w:tcW w:type="dxa" w:w="454"/>
          </w:tcPr>
          <w:p>
            <w:r/>
            <w:r>
              <w:rPr>
                <w:sz w:val="18"/>
              </w:rPr>
              <w:t>05</w:t>
            </w:r>
          </w:p>
        </w:tc>
        <w:tc>
          <w:tcPr>
            <w:tcW w:type="dxa" w:w="340"/>
          </w:tcPr>
          <w:p>
            <w:r/>
            <w:r>
              <w:rPr>
                <w:sz w:val="18"/>
              </w:rPr>
            </w:r>
          </w:p>
        </w:tc>
        <w:tc>
          <w:tcPr>
            <w:tcW w:type="dxa" w:w="5669"/>
          </w:tcPr>
          <w:p>
            <w:r/>
            <w:r>
              <w:rPr>
                <w:sz w:val="18"/>
              </w:rPr>
              <w:t>Los que ya venden aprendieron esos pasos viendo a otros. No adivinando solos a las once de la noche.</w:t>
            </w:r>
          </w:p>
        </w:tc>
        <w:tc>
          <w:tcPr>
            <w:tcW w:type="dxa" w:w="3969"/>
          </w:tcPr>
          <w:p>
            <w:r/>
            <w:r>
              <w:rPr>
                <w:sz w:val="18"/>
              </w:rPr>
              <w:t>Gesto de «así de simple». Media sonrisa.</w:t>
            </w:r>
          </w:p>
        </w:tc>
        <w:tc>
          <w:tcPr>
            <w:tcW w:type="dxa" w:w="680"/>
          </w:tcPr>
          <w:p>
            <w:r/>
            <w:r>
              <w:rPr>
                <w:sz w:val="18"/>
              </w:rPr>
              <w:t>A</w:t>
            </w:r>
          </w:p>
        </w:tc>
        <w:tc>
          <w:tcPr>
            <w:tcW w:type="dxa" w:w="2551"/>
          </w:tcPr>
          <w:p>
            <w:r/>
            <w:r>
              <w:rPr>
                <w:sz w:val="18"/>
              </w:rPr>
              <w:t>Viendo a otros, no adivinando</w:t>
            </w:r>
          </w:p>
        </w:tc>
        <w:tc>
          <w:tcPr>
            <w:tcW w:type="dxa" w:w="680"/>
          </w:tcPr>
          <w:p>
            <w:r/>
            <w:r>
              <w:rPr>
                <w:sz w:val="18"/>
              </w:rPr>
              <w:t>5.3 s</w:t>
            </w:r>
          </w:p>
        </w:tc>
      </w:tr>
      <w:tr>
        <w:tc>
          <w:tcPr>
            <w:tcW w:type="dxa" w:w="454"/>
          </w:tcPr>
          <w:p>
            <w:r/>
            <w:r>
              <w:rPr>
                <w:sz w:val="18"/>
              </w:rPr>
              <w:t>06</w:t>
            </w:r>
          </w:p>
        </w:tc>
        <w:tc>
          <w:tcPr>
            <w:tcW w:type="dxa" w:w="340"/>
          </w:tcPr>
          <w:p>
            <w:r/>
            <w:r>
              <w:rPr>
                <w:sz w:val="18"/>
              </w:rPr>
            </w:r>
          </w:p>
        </w:tc>
        <w:tc>
          <w:tcPr>
            <w:tcW w:type="dxa" w:w="5669"/>
          </w:tcPr>
          <w:p>
            <w:r/>
            <w:r>
              <w:rPr>
                <w:sz w:val="18"/>
              </w:rPr>
              <w:t>Del quince al diecinueve de octubre, en Plaza Mayor, Medellín, está Feria Effix. Ahí están las plataformas, los que hacen la pauta, los que envían, y la gente que hizo su primera venta hace un año y hoy vende todos los días.</w:t>
            </w:r>
          </w:p>
        </w:tc>
        <w:tc>
          <w:tcPr>
            <w:tcW w:type="dxa" w:w="3969"/>
          </w:tcPr>
          <w:p>
            <w:r/>
            <w:r>
              <w:rPr>
                <w:sz w:val="18"/>
              </w:rPr>
              <w:t>Sube la energía. Cuenta los actores con los dedos.</w:t>
            </w:r>
          </w:p>
        </w:tc>
        <w:tc>
          <w:tcPr>
            <w:tcW w:type="dxa" w:w="680"/>
          </w:tcPr>
          <w:p>
            <w:r/>
            <w:r>
              <w:rPr>
                <w:sz w:val="18"/>
              </w:rPr>
              <w:t>A</w:t>
            </w:r>
          </w:p>
        </w:tc>
        <w:tc>
          <w:tcPr>
            <w:tcW w:type="dxa" w:w="2551"/>
          </w:tcPr>
          <w:p>
            <w:r/>
            <w:r>
              <w:rPr>
                <w:sz w:val="18"/>
              </w:rPr>
              <w:t>Feria Effix · 15–19 oct · Medellín</w:t>
            </w:r>
          </w:p>
        </w:tc>
        <w:tc>
          <w:tcPr>
            <w:tcW w:type="dxa" w:w="680"/>
          </w:tcPr>
          <w:p>
            <w:r/>
            <w:r>
              <w:rPr>
                <w:sz w:val="18"/>
              </w:rPr>
              <w:t>11.5 s</w:t>
            </w:r>
          </w:p>
        </w:tc>
      </w:tr>
      <w:tr>
        <w:tc>
          <w:tcPr>
            <w:tcW w:type="dxa" w:w="454"/>
          </w:tcPr>
          <w:p>
            <w:r/>
            <w:r>
              <w:rPr>
                <w:sz w:val="18"/>
              </w:rPr>
              <w:t>07</w:t>
            </w:r>
          </w:p>
        </w:tc>
        <w:tc>
          <w:tcPr>
            <w:tcW w:type="dxa" w:w="340"/>
          </w:tcPr>
          <w:p>
            <w:r/>
            <w:r>
              <w:rPr>
                <w:sz w:val="18"/>
              </w:rPr>
            </w:r>
          </w:p>
        </w:tc>
        <w:tc>
          <w:tcPr>
            <w:tcW w:type="dxa" w:w="5669"/>
          </w:tcPr>
          <w:p>
            <w:r/>
            <w:r>
              <w:rPr>
                <w:sz w:val="18"/>
              </w:rPr>
              <w:t>Más de trescientas cincuenta empresas, más de sesenta mil asistentes y más de doscientas ponencias para aprender de los que ya tienen resultados.</w:t>
            </w:r>
          </w:p>
        </w:tc>
        <w:tc>
          <w:tcPr>
            <w:tcW w:type="dxa" w:w="3969"/>
          </w:tcPr>
          <w:p>
            <w:r/>
            <w:r>
              <w:rPr>
                <w:sz w:val="18"/>
              </w:rPr>
              <w:t>Seguro, ritmo parejo. Las cifras las refuerza el texto.</w:t>
            </w:r>
          </w:p>
        </w:tc>
        <w:tc>
          <w:tcPr>
            <w:tcW w:type="dxa" w:w="680"/>
          </w:tcPr>
          <w:p>
            <w:r/>
            <w:r>
              <w:rPr>
                <w:sz w:val="18"/>
              </w:rPr>
              <w:t>A</w:t>
            </w:r>
          </w:p>
        </w:tc>
        <w:tc>
          <w:tcPr>
            <w:tcW w:type="dxa" w:w="2551"/>
          </w:tcPr>
          <w:p>
            <w:r/>
            <w:r>
              <w:rPr>
                <w:sz w:val="18"/>
              </w:rPr>
              <w:t>+350 empresas · +200 ponencias</w:t>
            </w:r>
          </w:p>
        </w:tc>
        <w:tc>
          <w:tcPr>
            <w:tcW w:type="dxa" w:w="680"/>
          </w:tcPr>
          <w:p>
            <w:r/>
            <w:r>
              <w:rPr>
                <w:sz w:val="18"/>
              </w:rPr>
              <w:t>6.4 s</w:t>
            </w:r>
          </w:p>
        </w:tc>
      </w:tr>
      <w:tr>
        <w:tc>
          <w:tcPr>
            <w:tcW w:type="dxa" w:w="454"/>
            <w:shd w:val="clear" w:color="auto" w:fill="EDEDED"/>
          </w:tcPr>
          <w:p>
            <w:r/>
            <w:r>
              <w:rPr>
                <w:sz w:val="18"/>
              </w:rPr>
              <w:t>08</w:t>
            </w:r>
          </w:p>
        </w:tc>
        <w:tc>
          <w:tcPr>
            <w:tcW w:type="dxa" w:w="340"/>
            <w:shd w:val="clear" w:color="auto" w:fill="EDEDED"/>
          </w:tcPr>
          <w:p>
            <w:r/>
            <w:r>
              <w:rPr>
                <w:sz w:val="18"/>
              </w:rPr>
              <w:t>●</w:t>
            </w:r>
          </w:p>
        </w:tc>
        <w:tc>
          <w:tcPr>
            <w:tcW w:type="dxa" w:w="5669"/>
            <w:shd w:val="clear" w:color="auto" w:fill="EDEDED"/>
          </w:tcPr>
          <w:p>
            <w:r/>
            <w:r>
              <w:rPr>
                <w:sz w:val="18"/>
              </w:rPr>
              <w:t>Vuelvo a la pregunta: ¿cuánto más vas a esperar esa primera venta? Compra tu ingreso dando clic en el botón.</w:t>
            </w:r>
          </w:p>
        </w:tc>
        <w:tc>
          <w:tcPr>
            <w:tcW w:type="dxa" w:w="3969"/>
            <w:shd w:val="clear" w:color="auto" w:fill="EDEDED"/>
          </w:tcPr>
          <w:p>
            <w:r/>
            <w:r>
              <w:rPr>
                <w:sz w:val="18"/>
              </w:rPr>
              <w:t>Cierra el círculo con la pregunta del inicio. Señala abajo en el CTA.</w:t>
            </w:r>
          </w:p>
        </w:tc>
        <w:tc>
          <w:tcPr>
            <w:tcW w:type="dxa" w:w="680"/>
            <w:shd w:val="clear" w:color="auto" w:fill="EDEDED"/>
          </w:tcPr>
          <w:p>
            <w:r/>
            <w:r>
              <w:rPr>
                <w:sz w:val="18"/>
              </w:rPr>
              <w:t>B</w:t>
            </w:r>
          </w:p>
        </w:tc>
        <w:tc>
          <w:tcPr>
            <w:tcW w:type="dxa" w:w="2551"/>
            <w:shd w:val="clear" w:color="auto" w:fill="EDEDED"/>
          </w:tcPr>
          <w:p>
            <w:r/>
            <w:r>
              <w:rPr>
                <w:sz w:val="18"/>
              </w:rPr>
              <w:t>Compra tu ingreso: clic en el botón</w:t>
            </w:r>
          </w:p>
        </w:tc>
        <w:tc>
          <w:tcPr>
            <w:tcW w:type="dxa" w:w="680"/>
            <w:shd w:val="clear" w:color="auto" w:fill="EDEDED"/>
          </w:tcPr>
          <w:p>
            <w:r/>
            <w:r>
              <w:rPr>
                <w:sz w:val="18"/>
              </w:rPr>
              <w:t>5.5 s</w:t>
            </w:r>
          </w:p>
        </w:tc>
      </w:tr>
    </w:tbl>
    <w:p>
      <w:r>
        <w:br w:type="page"/>
      </w:r>
    </w:p>
    <w:p>
      <w:pPr>
        <w:pStyle w:val="Heading1"/>
      </w:pPr>
      <w:r>
        <w:rPr>
          <w:rFonts w:ascii="Montserrat" w:hAnsi="Montserrat"/>
          <w:color w:val="000000"/>
        </w:rPr>
        <w:t>02 · «¿Cuánto vale?» y no vuelven a escribir</w:t>
      </w:r>
    </w:p>
    <w:p>
      <w:r>
        <w:rPr>
          <w:b/>
        </w:rPr>
        <w:t xml:space="preserve">Formato: </w:t>
      </w:r>
      <w:r>
        <w:t xml:space="preserve">Conversación de pasillo · </w:t>
      </w:r>
      <w:r>
        <w:rPr>
          <w:b/>
        </w:rPr>
        <w:t xml:space="preserve">A quién le hablas: </w:t>
      </w:r>
      <w:r>
        <w:t>Dueños de tiendas online · Clientes que preguntan y no compran</w:t>
      </w:r>
    </w:p>
    <w:p>
      <w:r>
        <w:rPr>
          <w:b/>
        </w:rPr>
        <w:t xml:space="preserve">Prop: </w:t>
      </w:r>
      <w:r>
        <w:t>el celular con un chat abierto</w:t>
      </w:r>
    </w:p>
    <w:p>
      <w:r>
        <w:rPr>
          <w:b/>
        </w:rPr>
        <w:t xml:space="preserve">Duración estimada: </w:t>
      </w:r>
      <w:r>
        <w:t>~56 s · 203 palabras · toca la micro-situación 3 veces</w:t>
      </w:r>
    </w:p>
    <w:p>
      <w:pPr>
        <w:pStyle w:val="Heading2"/>
      </w:pPr>
      <w:r>
        <w:rPr>
          <w:rFonts w:ascii="Montserrat" w:hAnsi="Montserrat"/>
          <w:color w:val="000000"/>
        </w:rPr>
        <w:t>Todo seguido (para ensayar)</w:t>
      </w:r>
    </w:p>
    <w:p>
      <w:r>
        <w:rPr>
          <w:b w:val="0"/>
          <w:i/>
        </w:rPr>
        <w:t>Esto lo escuché en un pasillo de la feria del año pasado y me quedó grabado. Un dueño de tienda le decía a otro: «Me escriben veinte personas al día. Me preguntan cuánto vale, les contesto, y no vuelven a escribir». Y el otro le dijo: «¿Y qué les contestas?». «Pues el precio». «¿Solo el precio?». «Sí, el precio». Ahí está el problema. Si eres dueño de una tienda online, seguro te pasa: te preguntan, contestas el precio, y el chat se muere. Y tú crees que es que estaban comparando. No estaban comparando. Estaban esperando que les dijeras por qué sí, cómo llega, y qué pasa si no les gusta. Y nadie les dijo nada. Ese dueño de tienda volvió a la feria este año. Y ya no habla de los que no vuelven a escribir. Habla de cuántos cierra por WhatsApp cada día. Feria Effix, del quince al diecinueve de octubre, en Plaza Mayor, Medellín. Más de trescientas cincuenta empresas, más de sesenta mil asistentes, más de doscientas ponencias para aprender de los que ya tienen resultados. Ahí están los que convierten esas preguntas en ventas, con stand, para que les preguntes tú. Compra tu ingreso dando clic en el botón.</w:t>
      </w:r>
    </w:p>
    <w:p>
      <w:pPr>
        <w:pStyle w:val="Heading2"/>
      </w:pPr>
      <w:r>
        <w:rPr>
          <w:rFonts w:ascii="Montserrat" w:hAnsi="Montserrat"/>
          <w:color w:val="000000"/>
        </w:rPr>
        <w:t>Formato director</w:t>
      </w:r>
    </w:p>
    <w:tbl>
      <w:tblPr>
        <w:tblStyle w:val="TableGrid"/>
        <w:tblW w:type="auto" w:w="0"/>
        <w:tblLook w:firstColumn="1" w:firstRow="1" w:lastColumn="0" w:lastRow="0" w:noHBand="0" w:noVBand="1" w:val="04A0"/>
      </w:tblPr>
      <w:tblGrid>
        <w:gridCol w:w="2020"/>
        <w:gridCol w:w="2020"/>
        <w:gridCol w:w="2020"/>
        <w:gridCol w:w="2020"/>
        <w:gridCol w:w="2020"/>
        <w:gridCol w:w="2020"/>
        <w:gridCol w:w="2020"/>
      </w:tblGrid>
      <w:tr>
        <w:tc>
          <w:tcPr>
            <w:tcW w:type="dxa" w:w="454"/>
            <w:shd w:val="clear" w:color="auto" w:fill="000000"/>
          </w:tcPr>
          <w:p>
            <w:r/>
            <w:r>
              <w:rPr>
                <w:b/>
                <w:color w:val="FFFFFF"/>
                <w:sz w:val="18"/>
              </w:rPr>
              <w:t>#</w:t>
            </w:r>
          </w:p>
        </w:tc>
        <w:tc>
          <w:tcPr>
            <w:tcW w:type="dxa" w:w="340"/>
            <w:shd w:val="clear" w:color="auto" w:fill="000000"/>
          </w:tcPr>
          <w:p>
            <w:r/>
            <w:r>
              <w:rPr>
                <w:b/>
                <w:color w:val="FFFFFF"/>
                <w:sz w:val="18"/>
              </w:rPr>
              <w:t>●</w:t>
            </w:r>
          </w:p>
        </w:tc>
        <w:tc>
          <w:tcPr>
            <w:tcW w:type="dxa" w:w="5669"/>
            <w:shd w:val="clear" w:color="auto" w:fill="000000"/>
          </w:tcPr>
          <w:p>
            <w:r/>
            <w:r>
              <w:rPr>
                <w:b/>
                <w:color w:val="FFFFFF"/>
                <w:sz w:val="18"/>
              </w:rPr>
              <w:t>Qué dices</w:t>
            </w:r>
          </w:p>
        </w:tc>
        <w:tc>
          <w:tcPr>
            <w:tcW w:type="dxa" w:w="3969"/>
            <w:shd w:val="clear" w:color="auto" w:fill="000000"/>
          </w:tcPr>
          <w:p>
            <w:r/>
            <w:r>
              <w:rPr>
                <w:b/>
                <w:color w:val="FFFFFF"/>
                <w:sz w:val="18"/>
              </w:rPr>
              <w:t>Cómo lo dices</w:t>
            </w:r>
          </w:p>
        </w:tc>
        <w:tc>
          <w:tcPr>
            <w:tcW w:type="dxa" w:w="680"/>
            <w:shd w:val="clear" w:color="auto" w:fill="000000"/>
          </w:tcPr>
          <w:p>
            <w:r/>
            <w:r>
              <w:rPr>
                <w:b/>
                <w:color w:val="FFFFFF"/>
                <w:sz w:val="18"/>
              </w:rPr>
              <w:t>Setup</w:t>
            </w:r>
          </w:p>
        </w:tc>
        <w:tc>
          <w:tcPr>
            <w:tcW w:type="dxa" w:w="2551"/>
            <w:shd w:val="clear" w:color="auto" w:fill="000000"/>
          </w:tcPr>
          <w:p>
            <w:r/>
            <w:r>
              <w:rPr>
                <w:b/>
                <w:color w:val="FFFFFF"/>
                <w:sz w:val="18"/>
              </w:rPr>
              <w:t>En pantalla</w:t>
            </w:r>
          </w:p>
        </w:tc>
        <w:tc>
          <w:tcPr>
            <w:tcW w:type="dxa" w:w="680"/>
            <w:shd w:val="clear" w:color="auto" w:fill="000000"/>
          </w:tcPr>
          <w:p>
            <w:r/>
            <w:r>
              <w:rPr>
                <w:b/>
                <w:color w:val="FFFFFF"/>
                <w:sz w:val="18"/>
              </w:rPr>
              <w:t>Dur.</w:t>
            </w:r>
          </w:p>
        </w:tc>
      </w:tr>
      <w:tr>
        <w:tc>
          <w:tcPr>
            <w:tcW w:type="dxa" w:w="454"/>
          </w:tcPr>
          <w:p>
            <w:r/>
            <w:r>
              <w:rPr>
                <w:sz w:val="18"/>
              </w:rPr>
              <w:t>01</w:t>
            </w:r>
          </w:p>
        </w:tc>
        <w:tc>
          <w:tcPr>
            <w:tcW w:type="dxa" w:w="340"/>
          </w:tcPr>
          <w:p>
            <w:r/>
            <w:r>
              <w:rPr>
                <w:sz w:val="18"/>
              </w:rPr>
            </w:r>
          </w:p>
        </w:tc>
        <w:tc>
          <w:tcPr>
            <w:tcW w:type="dxa" w:w="5669"/>
          </w:tcPr>
          <w:p>
            <w:r/>
            <w:r>
              <w:rPr>
                <w:sz w:val="18"/>
              </w:rPr>
              <w:t>Esto lo escuché en un pasillo de la feria del año pasado y me quedó grabado. Un dueño de tienda le decía a otro:</w:t>
            </w:r>
          </w:p>
        </w:tc>
        <w:tc>
          <w:tcPr>
            <w:tcW w:type="dxa" w:w="3969"/>
          </w:tcPr>
          <w:p>
            <w:r/>
            <w:r>
              <w:rPr>
                <w:sz w:val="18"/>
              </w:rPr>
              <w:t>Como quien cuenta una anécdota a un amigo. Mira a cámara, relajado.</w:t>
            </w:r>
          </w:p>
        </w:tc>
        <w:tc>
          <w:tcPr>
            <w:tcW w:type="dxa" w:w="680"/>
          </w:tcPr>
          <w:p>
            <w:r/>
            <w:r>
              <w:rPr>
                <w:sz w:val="18"/>
              </w:rPr>
              <w:t>A</w:t>
            </w:r>
          </w:p>
        </w:tc>
        <w:tc>
          <w:tcPr>
            <w:tcW w:type="dxa" w:w="2551"/>
          </w:tcPr>
          <w:p>
            <w:r/>
            <w:r>
              <w:rPr>
                <w:sz w:val="18"/>
              </w:rPr>
              <w:t>Escuchado en un pasillo</w:t>
            </w:r>
          </w:p>
        </w:tc>
        <w:tc>
          <w:tcPr>
            <w:tcW w:type="dxa" w:w="680"/>
          </w:tcPr>
          <w:p>
            <w:r/>
            <w:r>
              <w:rPr>
                <w:sz w:val="18"/>
              </w:rPr>
              <w:t>6.6 s</w:t>
            </w:r>
          </w:p>
        </w:tc>
      </w:tr>
      <w:tr>
        <w:tc>
          <w:tcPr>
            <w:tcW w:type="dxa" w:w="454"/>
            <w:shd w:val="clear" w:color="auto" w:fill="EDEDED"/>
          </w:tcPr>
          <w:p>
            <w:r/>
            <w:r>
              <w:rPr>
                <w:sz w:val="18"/>
              </w:rPr>
              <w:t>02</w:t>
            </w:r>
          </w:p>
        </w:tc>
        <w:tc>
          <w:tcPr>
            <w:tcW w:type="dxa" w:w="340"/>
            <w:shd w:val="clear" w:color="auto" w:fill="EDEDED"/>
          </w:tcPr>
          <w:p>
            <w:r/>
            <w:r>
              <w:rPr>
                <w:sz w:val="18"/>
              </w:rPr>
              <w:t>●</w:t>
            </w:r>
          </w:p>
        </w:tc>
        <w:tc>
          <w:tcPr>
            <w:tcW w:type="dxa" w:w="5669"/>
            <w:shd w:val="clear" w:color="auto" w:fill="EDEDED"/>
          </w:tcPr>
          <w:p>
            <w:r/>
            <w:r>
              <w:rPr>
                <w:sz w:val="18"/>
              </w:rPr>
              <w:t>«Me escriben veinte personas al día. Me preguntan cuánto vale, les contesto, y no vuelven a escribir».</w:t>
            </w:r>
          </w:p>
        </w:tc>
        <w:tc>
          <w:tcPr>
            <w:tcW w:type="dxa" w:w="3969"/>
            <w:shd w:val="clear" w:color="auto" w:fill="EDEDED"/>
          </w:tcPr>
          <w:p>
            <w:r/>
            <w:r>
              <w:rPr>
                <w:sz w:val="18"/>
              </w:rPr>
              <w:t>Gira un poco el cuerpo a la izquierda para hacer la primera voz. Tono de queja cansada.</w:t>
            </w:r>
          </w:p>
        </w:tc>
        <w:tc>
          <w:tcPr>
            <w:tcW w:type="dxa" w:w="680"/>
            <w:shd w:val="clear" w:color="auto" w:fill="EDEDED"/>
          </w:tcPr>
          <w:p>
            <w:r/>
            <w:r>
              <w:rPr>
                <w:sz w:val="18"/>
              </w:rPr>
              <w:t>B</w:t>
            </w:r>
          </w:p>
        </w:tc>
        <w:tc>
          <w:tcPr>
            <w:tcW w:type="dxa" w:w="2551"/>
            <w:shd w:val="clear" w:color="auto" w:fill="EDEDED"/>
          </w:tcPr>
          <w:p>
            <w:r/>
            <w:r>
              <w:rPr>
                <w:sz w:val="18"/>
              </w:rPr>
              <w:t>«Preguntan y no vuelven a escribir»</w:t>
            </w:r>
          </w:p>
        </w:tc>
        <w:tc>
          <w:tcPr>
            <w:tcW w:type="dxa" w:w="680"/>
            <w:shd w:val="clear" w:color="auto" w:fill="EDEDED"/>
          </w:tcPr>
          <w:p>
            <w:r/>
            <w:r>
              <w:rPr>
                <w:sz w:val="18"/>
              </w:rPr>
              <w:t>4.7 s</w:t>
            </w:r>
          </w:p>
        </w:tc>
      </w:tr>
      <w:tr>
        <w:tc>
          <w:tcPr>
            <w:tcW w:type="dxa" w:w="454"/>
            <w:shd w:val="clear" w:color="auto" w:fill="EDEDED"/>
          </w:tcPr>
          <w:p>
            <w:r/>
            <w:r>
              <w:rPr>
                <w:sz w:val="18"/>
              </w:rPr>
              <w:t>03</w:t>
            </w:r>
          </w:p>
        </w:tc>
        <w:tc>
          <w:tcPr>
            <w:tcW w:type="dxa" w:w="340"/>
            <w:shd w:val="clear" w:color="auto" w:fill="EDEDED"/>
          </w:tcPr>
          <w:p>
            <w:r/>
            <w:r>
              <w:rPr>
                <w:sz w:val="18"/>
              </w:rPr>
              <w:t>●</w:t>
            </w:r>
          </w:p>
        </w:tc>
        <w:tc>
          <w:tcPr>
            <w:tcW w:type="dxa" w:w="5669"/>
            <w:shd w:val="clear" w:color="auto" w:fill="EDEDED"/>
          </w:tcPr>
          <w:p>
            <w:r/>
            <w:r>
              <w:rPr>
                <w:sz w:val="18"/>
              </w:rPr>
              <w:t>Y el otro le dijo: «¿Y qué les contestas?». «Pues el precio». «¿Solo el precio?». «Sí, el precio».</w:t>
            </w:r>
          </w:p>
        </w:tc>
        <w:tc>
          <w:tcPr>
            <w:tcW w:type="dxa" w:w="3969"/>
            <w:shd w:val="clear" w:color="auto" w:fill="EDEDED"/>
          </w:tcPr>
          <w:p>
            <w:r/>
            <w:r>
              <w:rPr>
                <w:sz w:val="18"/>
              </w:rPr>
              <w:t>Alterna cuerpo izquierda y derecha para las dos voces. Ritmo rápido de ping pong.</w:t>
            </w:r>
          </w:p>
        </w:tc>
        <w:tc>
          <w:tcPr>
            <w:tcW w:type="dxa" w:w="680"/>
            <w:shd w:val="clear" w:color="auto" w:fill="EDEDED"/>
          </w:tcPr>
          <w:p>
            <w:r/>
            <w:r>
              <w:rPr>
                <w:sz w:val="18"/>
              </w:rPr>
              <w:t>B</w:t>
            </w:r>
          </w:p>
        </w:tc>
        <w:tc>
          <w:tcPr>
            <w:tcW w:type="dxa" w:w="2551"/>
            <w:shd w:val="clear" w:color="auto" w:fill="EDEDED"/>
          </w:tcPr>
          <w:p>
            <w:r/>
            <w:r>
              <w:rPr>
                <w:sz w:val="18"/>
              </w:rPr>
              <w:t>«¿Solo el precio?» «Sí»</w:t>
            </w:r>
          </w:p>
        </w:tc>
        <w:tc>
          <w:tcPr>
            <w:tcW w:type="dxa" w:w="680"/>
            <w:shd w:val="clear" w:color="auto" w:fill="EDEDED"/>
          </w:tcPr>
          <w:p>
            <w:r/>
            <w:r>
              <w:rPr>
                <w:sz w:val="18"/>
              </w:rPr>
              <w:t>5.0 s</w:t>
            </w:r>
          </w:p>
        </w:tc>
      </w:tr>
      <w:tr>
        <w:tc>
          <w:tcPr>
            <w:tcW w:type="dxa" w:w="454"/>
            <w:shd w:val="clear" w:color="auto" w:fill="EDEDED"/>
          </w:tcPr>
          <w:p>
            <w:r/>
            <w:r>
              <w:rPr>
                <w:sz w:val="18"/>
              </w:rPr>
              <w:t>04</w:t>
            </w:r>
          </w:p>
        </w:tc>
        <w:tc>
          <w:tcPr>
            <w:tcW w:type="dxa" w:w="340"/>
            <w:shd w:val="clear" w:color="auto" w:fill="EDEDED"/>
          </w:tcPr>
          <w:p>
            <w:r/>
            <w:r>
              <w:rPr>
                <w:sz w:val="18"/>
              </w:rPr>
              <w:t>●</w:t>
            </w:r>
          </w:p>
        </w:tc>
        <w:tc>
          <w:tcPr>
            <w:tcW w:type="dxa" w:w="5669"/>
            <w:shd w:val="clear" w:color="auto" w:fill="EDEDED"/>
          </w:tcPr>
          <w:p>
            <w:r/>
            <w:r>
              <w:rPr>
                <w:sz w:val="18"/>
              </w:rPr>
              <w:t>Ahí está el problema. Si eres dueño de una tienda online, seguro te pasa: te preguntan, contestas el precio, y el chat se muere. Y tú crees que es que estaban comparando.</w:t>
            </w:r>
          </w:p>
        </w:tc>
        <w:tc>
          <w:tcPr>
            <w:tcW w:type="dxa" w:w="3969"/>
            <w:shd w:val="clear" w:color="auto" w:fill="EDEDED"/>
          </w:tcPr>
          <w:p>
            <w:r/>
            <w:r>
              <w:rPr>
                <w:sz w:val="18"/>
              </w:rPr>
              <w:t>Vuelve al centro, a cámara. Tono de «te lo explico».</w:t>
            </w:r>
          </w:p>
        </w:tc>
        <w:tc>
          <w:tcPr>
            <w:tcW w:type="dxa" w:w="680"/>
            <w:shd w:val="clear" w:color="auto" w:fill="EDEDED"/>
          </w:tcPr>
          <w:p>
            <w:r/>
            <w:r>
              <w:rPr>
                <w:sz w:val="18"/>
              </w:rPr>
              <w:t>A</w:t>
            </w:r>
          </w:p>
        </w:tc>
        <w:tc>
          <w:tcPr>
            <w:tcW w:type="dxa" w:w="2551"/>
            <w:shd w:val="clear" w:color="auto" w:fill="EDEDED"/>
          </w:tcPr>
          <w:p>
            <w:r/>
            <w:r>
              <w:rPr>
                <w:sz w:val="18"/>
              </w:rPr>
              <w:t>El chat se muere después del precio</w:t>
            </w:r>
          </w:p>
        </w:tc>
        <w:tc>
          <w:tcPr>
            <w:tcW w:type="dxa" w:w="680"/>
            <w:shd w:val="clear" w:color="auto" w:fill="EDEDED"/>
          </w:tcPr>
          <w:p>
            <w:r/>
            <w:r>
              <w:rPr>
                <w:sz w:val="18"/>
              </w:rPr>
              <w:t>8.8 s</w:t>
            </w:r>
          </w:p>
        </w:tc>
      </w:tr>
      <w:tr>
        <w:tc>
          <w:tcPr>
            <w:tcW w:type="dxa" w:w="454"/>
          </w:tcPr>
          <w:p>
            <w:r/>
            <w:r>
              <w:rPr>
                <w:sz w:val="18"/>
              </w:rPr>
              <w:t>05</w:t>
            </w:r>
          </w:p>
        </w:tc>
        <w:tc>
          <w:tcPr>
            <w:tcW w:type="dxa" w:w="340"/>
          </w:tcPr>
          <w:p>
            <w:r/>
            <w:r>
              <w:rPr>
                <w:sz w:val="18"/>
              </w:rPr>
            </w:r>
          </w:p>
        </w:tc>
        <w:tc>
          <w:tcPr>
            <w:tcW w:type="dxa" w:w="5669"/>
          </w:tcPr>
          <w:p>
            <w:r/>
            <w:r>
              <w:rPr>
                <w:sz w:val="18"/>
              </w:rPr>
              <w:t>No estaban comparando. Estaban esperando que les dijeras por qué sí, cómo llega, y qué pasa si no les gusta. Y nadie les dijo nada.</w:t>
            </w:r>
          </w:p>
        </w:tc>
        <w:tc>
          <w:tcPr>
            <w:tcW w:type="dxa" w:w="3969"/>
          </w:tcPr>
          <w:p>
            <w:r/>
            <w:r>
              <w:rPr>
                <w:sz w:val="18"/>
              </w:rPr>
              <w:t>Cuenta los tres con los dedos. Pausa antes de «nadie les dijo nada».</w:t>
            </w:r>
          </w:p>
        </w:tc>
        <w:tc>
          <w:tcPr>
            <w:tcW w:type="dxa" w:w="680"/>
          </w:tcPr>
          <w:p>
            <w:r/>
            <w:r>
              <w:rPr>
                <w:sz w:val="18"/>
              </w:rPr>
              <w:t>B</w:t>
            </w:r>
          </w:p>
        </w:tc>
        <w:tc>
          <w:tcPr>
            <w:tcW w:type="dxa" w:w="2551"/>
          </w:tcPr>
          <w:p>
            <w:r/>
            <w:r>
              <w:rPr>
                <w:sz w:val="18"/>
              </w:rPr>
              <w:t>Por qué sí · cómo llega · garantía</w:t>
            </w:r>
          </w:p>
        </w:tc>
        <w:tc>
          <w:tcPr>
            <w:tcW w:type="dxa" w:w="680"/>
          </w:tcPr>
          <w:p>
            <w:r/>
            <w:r>
              <w:rPr>
                <w:sz w:val="18"/>
              </w:rPr>
              <w:t>6.9 s</w:t>
            </w:r>
          </w:p>
        </w:tc>
      </w:tr>
      <w:tr>
        <w:tc>
          <w:tcPr>
            <w:tcW w:type="dxa" w:w="454"/>
          </w:tcPr>
          <w:p>
            <w:r/>
            <w:r>
              <w:rPr>
                <w:sz w:val="18"/>
              </w:rPr>
              <w:t>06</w:t>
            </w:r>
          </w:p>
        </w:tc>
        <w:tc>
          <w:tcPr>
            <w:tcW w:type="dxa" w:w="340"/>
          </w:tcPr>
          <w:p>
            <w:r/>
            <w:r>
              <w:rPr>
                <w:sz w:val="18"/>
              </w:rPr>
            </w:r>
          </w:p>
        </w:tc>
        <w:tc>
          <w:tcPr>
            <w:tcW w:type="dxa" w:w="5669"/>
          </w:tcPr>
          <w:p>
            <w:r/>
            <w:r>
              <w:rPr>
                <w:sz w:val="18"/>
              </w:rPr>
              <w:t>Ese dueño de tienda volvió a la feria este año. Y ya no habla de los que no vuelven a escribir. Habla de cuántos cierra por WhatsApp cada día.</w:t>
            </w:r>
          </w:p>
        </w:tc>
        <w:tc>
          <w:tcPr>
            <w:tcW w:type="dxa" w:w="3969"/>
          </w:tcPr>
          <w:p>
            <w:r/>
            <w:r>
              <w:rPr>
                <w:sz w:val="18"/>
              </w:rPr>
              <w:t>Sonrisa. Cierre de la anécdota.</w:t>
            </w:r>
          </w:p>
        </w:tc>
        <w:tc>
          <w:tcPr>
            <w:tcW w:type="dxa" w:w="680"/>
          </w:tcPr>
          <w:p>
            <w:r/>
            <w:r>
              <w:rPr>
                <w:sz w:val="18"/>
              </w:rPr>
              <w:t>A</w:t>
            </w:r>
          </w:p>
        </w:tc>
        <w:tc>
          <w:tcPr>
            <w:tcW w:type="dxa" w:w="2551"/>
          </w:tcPr>
          <w:p>
            <w:r/>
            <w:r>
              <w:rPr>
                <w:sz w:val="18"/>
              </w:rPr>
              <w:t>Ahora habla de cuántos cierra</w:t>
            </w:r>
          </w:p>
        </w:tc>
        <w:tc>
          <w:tcPr>
            <w:tcW w:type="dxa" w:w="680"/>
          </w:tcPr>
          <w:p>
            <w:r/>
            <w:r>
              <w:rPr>
                <w:sz w:val="18"/>
              </w:rPr>
              <w:t>8.0 s</w:t>
            </w:r>
          </w:p>
        </w:tc>
      </w:tr>
      <w:tr>
        <w:tc>
          <w:tcPr>
            <w:tcW w:type="dxa" w:w="454"/>
          </w:tcPr>
          <w:p>
            <w:r/>
            <w:r>
              <w:rPr>
                <w:sz w:val="18"/>
              </w:rPr>
              <w:t>07</w:t>
            </w:r>
          </w:p>
        </w:tc>
        <w:tc>
          <w:tcPr>
            <w:tcW w:type="dxa" w:w="340"/>
          </w:tcPr>
          <w:p>
            <w:r/>
            <w:r>
              <w:rPr>
                <w:sz w:val="18"/>
              </w:rPr>
            </w:r>
          </w:p>
        </w:tc>
        <w:tc>
          <w:tcPr>
            <w:tcW w:type="dxa" w:w="5669"/>
          </w:tcPr>
          <w:p>
            <w:r/>
            <w:r>
              <w:rPr>
                <w:sz w:val="18"/>
              </w:rPr>
              <w:t>Feria Effix, del quince al diecinueve de octubre, en Plaza Mayor, Medellín. Más de trescientas cincuenta empresas, más de sesenta mil asistentes, más de doscientas ponencias para aprender de los que ya tienen resultados.</w:t>
            </w:r>
          </w:p>
        </w:tc>
        <w:tc>
          <w:tcPr>
            <w:tcW w:type="dxa" w:w="3969"/>
          </w:tcPr>
          <w:p>
            <w:r/>
            <w:r>
              <w:rPr>
                <w:sz w:val="18"/>
              </w:rPr>
              <w:t>Energía arriba, ritmo parejo.</w:t>
            </w:r>
          </w:p>
        </w:tc>
        <w:tc>
          <w:tcPr>
            <w:tcW w:type="dxa" w:w="680"/>
          </w:tcPr>
          <w:p>
            <w:r/>
            <w:r>
              <w:rPr>
                <w:sz w:val="18"/>
              </w:rPr>
              <w:t>A</w:t>
            </w:r>
          </w:p>
        </w:tc>
        <w:tc>
          <w:tcPr>
            <w:tcW w:type="dxa" w:w="2551"/>
          </w:tcPr>
          <w:p>
            <w:r/>
            <w:r>
              <w:rPr>
                <w:sz w:val="18"/>
              </w:rPr>
              <w:t>Feria Effix · 15–19 oct · Medellín</w:t>
            </w:r>
          </w:p>
        </w:tc>
        <w:tc>
          <w:tcPr>
            <w:tcW w:type="dxa" w:w="680"/>
          </w:tcPr>
          <w:p>
            <w:r/>
            <w:r>
              <w:rPr>
                <w:sz w:val="18"/>
              </w:rPr>
              <w:t>9.3 s</w:t>
            </w:r>
          </w:p>
        </w:tc>
      </w:tr>
      <w:tr>
        <w:tc>
          <w:tcPr>
            <w:tcW w:type="dxa" w:w="454"/>
          </w:tcPr>
          <w:p>
            <w:r/>
            <w:r>
              <w:rPr>
                <w:sz w:val="18"/>
              </w:rPr>
              <w:t>08</w:t>
            </w:r>
          </w:p>
        </w:tc>
        <w:tc>
          <w:tcPr>
            <w:tcW w:type="dxa" w:w="340"/>
          </w:tcPr>
          <w:p>
            <w:r/>
            <w:r>
              <w:rPr>
                <w:sz w:val="18"/>
              </w:rPr>
            </w:r>
          </w:p>
        </w:tc>
        <w:tc>
          <w:tcPr>
            <w:tcW w:type="dxa" w:w="5669"/>
          </w:tcPr>
          <w:p>
            <w:r/>
            <w:r>
              <w:rPr>
                <w:sz w:val="18"/>
              </w:rPr>
              <w:t>Ahí están los que convierten esas preguntas en ventas, con stand, para que les preguntes tú. Compra tu ingreso dando clic en el botón.</w:t>
            </w:r>
          </w:p>
        </w:tc>
        <w:tc>
          <w:tcPr>
            <w:tcW w:type="dxa" w:w="3969"/>
          </w:tcPr>
          <w:p>
            <w:r/>
            <w:r>
              <w:rPr>
                <w:sz w:val="18"/>
              </w:rPr>
              <w:t>Señala abajo. Termina mirando a cámara un segundo.</w:t>
            </w:r>
          </w:p>
        </w:tc>
        <w:tc>
          <w:tcPr>
            <w:tcW w:type="dxa" w:w="680"/>
          </w:tcPr>
          <w:p>
            <w:r/>
            <w:r>
              <w:rPr>
                <w:sz w:val="18"/>
              </w:rPr>
              <w:t>B</w:t>
            </w:r>
          </w:p>
        </w:tc>
        <w:tc>
          <w:tcPr>
            <w:tcW w:type="dxa" w:w="2551"/>
          </w:tcPr>
          <w:p>
            <w:r/>
            <w:r>
              <w:rPr>
                <w:sz w:val="18"/>
              </w:rPr>
              <w:t>Compra tu ingreso: clic en el botón</w:t>
            </w:r>
          </w:p>
        </w:tc>
        <w:tc>
          <w:tcPr>
            <w:tcW w:type="dxa" w:w="680"/>
          </w:tcPr>
          <w:p>
            <w:r/>
            <w:r>
              <w:rPr>
                <w:sz w:val="18"/>
              </w:rPr>
              <w:t>6.6 s</w:t>
            </w:r>
          </w:p>
        </w:tc>
      </w:tr>
    </w:tbl>
    <w:p>
      <w:r>
        <w:br w:type="page"/>
      </w:r>
    </w:p>
    <w:p>
      <w:pPr>
        <w:pStyle w:val="Heading1"/>
      </w:pPr>
      <w:r>
        <w:rPr>
          <w:rFonts w:ascii="Montserrat" w:hAnsi="Montserrat"/>
          <w:color w:val="000000"/>
        </w:rPr>
        <w:t>03 · Automatizar lo que todavía no funciona</w:t>
      </w:r>
    </w:p>
    <w:p>
      <w:r>
        <w:rPr>
          <w:b/>
        </w:rPr>
        <w:t xml:space="preserve">Formato: </w:t>
      </w:r>
      <w:r>
        <w:t xml:space="preserve">El error número uno · </w:t>
      </w:r>
      <w:r>
        <w:rPr>
          <w:b/>
        </w:rPr>
        <w:t xml:space="preserve">A quién le hablas: </w:t>
      </w:r>
      <w:r>
        <w:t>Empresarios de e-commerce en crecimiento · Automatizar procesos</w:t>
      </w:r>
    </w:p>
    <w:p>
      <w:r>
        <w:rPr>
          <w:b/>
        </w:rPr>
        <w:t xml:space="preserve">Prop: </w:t>
      </w:r>
      <w:r>
        <w:t>una libreta con una lista de tareas larga</w:t>
      </w:r>
    </w:p>
    <w:p>
      <w:r>
        <w:rPr>
          <w:b/>
        </w:rPr>
        <w:t xml:space="preserve">Duración estimada: </w:t>
      </w:r>
      <w:r>
        <w:t>~56 s · 202 palabras · toca la micro-situación 3 veces</w:t>
      </w:r>
    </w:p>
    <w:p>
      <w:pPr>
        <w:pStyle w:val="Heading2"/>
      </w:pPr>
      <w:r>
        <w:rPr>
          <w:rFonts w:ascii="Montserrat" w:hAnsi="Montserrat"/>
          <w:color w:val="000000"/>
        </w:rPr>
        <w:t>Todo seguido (para ensayar)</w:t>
      </w:r>
    </w:p>
    <w:p>
      <w:r>
        <w:rPr>
          <w:b w:val="0"/>
          <w:i/>
        </w:rPr>
        <w:t>Si tu e-commerce está creciendo, hay un error que casi todos cometen justo en este punto. Uno solo. Y te lo voy a explicar en tres capas. Capa uno: el síntoma. Estás en todo. Respondes chats, apruebas pedidos, revisas envíos, contestas reclamos. Y la lista de hoy es la misma de ayer. Capa dos: la reacción. Dices «voy a automatizar». Compras una herramienta, la conectas un fin de semana, y a las dos semanas la desconectas porque hizo un desastre. Capa tres: la causa. Automatizaste un proceso que todavía no tenía orden. Y una máquina haciendo desorden más rápido, es más desorden. Los empresarios que sí lograron soltar la operación hicieron algo antes de automatizar: fueron a ver cómo lo tenía armado alguien más grande. Y eso es lo que está en Feria Effix, del quince al diecinueve de octubre, en Plaza Mayor, Medellín: las plataformas de automatización con stand, y los empresarios que ya lo hicieron contando cómo, en más de doscientas ponencias. Más de trescientas cincuenta empresas y más de sesenta mil asistentes, para aprender de los que ya tienen resultados. Un solo error. Tres capas. Y una feria para no repetirlo. Compra tu ingreso dando clic en el botón.</w:t>
      </w:r>
    </w:p>
    <w:p>
      <w:pPr>
        <w:pStyle w:val="Heading2"/>
      </w:pPr>
      <w:r>
        <w:rPr>
          <w:rFonts w:ascii="Montserrat" w:hAnsi="Montserrat"/>
          <w:color w:val="000000"/>
        </w:rPr>
        <w:t>Formato director</w:t>
      </w:r>
    </w:p>
    <w:tbl>
      <w:tblPr>
        <w:tblStyle w:val="TableGrid"/>
        <w:tblW w:type="auto" w:w="0"/>
        <w:tblLook w:firstColumn="1" w:firstRow="1" w:lastColumn="0" w:lastRow="0" w:noHBand="0" w:noVBand="1" w:val="04A0"/>
      </w:tblPr>
      <w:tblGrid>
        <w:gridCol w:w="2020"/>
        <w:gridCol w:w="2020"/>
        <w:gridCol w:w="2020"/>
        <w:gridCol w:w="2020"/>
        <w:gridCol w:w="2020"/>
        <w:gridCol w:w="2020"/>
        <w:gridCol w:w="2020"/>
      </w:tblGrid>
      <w:tr>
        <w:tc>
          <w:tcPr>
            <w:tcW w:type="dxa" w:w="454"/>
            <w:shd w:val="clear" w:color="auto" w:fill="000000"/>
          </w:tcPr>
          <w:p>
            <w:r/>
            <w:r>
              <w:rPr>
                <w:b/>
                <w:color w:val="FFFFFF"/>
                <w:sz w:val="18"/>
              </w:rPr>
              <w:t>#</w:t>
            </w:r>
          </w:p>
        </w:tc>
        <w:tc>
          <w:tcPr>
            <w:tcW w:type="dxa" w:w="340"/>
            <w:shd w:val="clear" w:color="auto" w:fill="000000"/>
          </w:tcPr>
          <w:p>
            <w:r/>
            <w:r>
              <w:rPr>
                <w:b/>
                <w:color w:val="FFFFFF"/>
                <w:sz w:val="18"/>
              </w:rPr>
              <w:t>●</w:t>
            </w:r>
          </w:p>
        </w:tc>
        <w:tc>
          <w:tcPr>
            <w:tcW w:type="dxa" w:w="5669"/>
            <w:shd w:val="clear" w:color="auto" w:fill="000000"/>
          </w:tcPr>
          <w:p>
            <w:r/>
            <w:r>
              <w:rPr>
                <w:b/>
                <w:color w:val="FFFFFF"/>
                <w:sz w:val="18"/>
              </w:rPr>
              <w:t>Qué dices</w:t>
            </w:r>
          </w:p>
        </w:tc>
        <w:tc>
          <w:tcPr>
            <w:tcW w:type="dxa" w:w="3969"/>
            <w:shd w:val="clear" w:color="auto" w:fill="000000"/>
          </w:tcPr>
          <w:p>
            <w:r/>
            <w:r>
              <w:rPr>
                <w:b/>
                <w:color w:val="FFFFFF"/>
                <w:sz w:val="18"/>
              </w:rPr>
              <w:t>Cómo lo dices</w:t>
            </w:r>
          </w:p>
        </w:tc>
        <w:tc>
          <w:tcPr>
            <w:tcW w:type="dxa" w:w="680"/>
            <w:shd w:val="clear" w:color="auto" w:fill="000000"/>
          </w:tcPr>
          <w:p>
            <w:r/>
            <w:r>
              <w:rPr>
                <w:b/>
                <w:color w:val="FFFFFF"/>
                <w:sz w:val="18"/>
              </w:rPr>
              <w:t>Setup</w:t>
            </w:r>
          </w:p>
        </w:tc>
        <w:tc>
          <w:tcPr>
            <w:tcW w:type="dxa" w:w="2551"/>
            <w:shd w:val="clear" w:color="auto" w:fill="000000"/>
          </w:tcPr>
          <w:p>
            <w:r/>
            <w:r>
              <w:rPr>
                <w:b/>
                <w:color w:val="FFFFFF"/>
                <w:sz w:val="18"/>
              </w:rPr>
              <w:t>En pantalla</w:t>
            </w:r>
          </w:p>
        </w:tc>
        <w:tc>
          <w:tcPr>
            <w:tcW w:type="dxa" w:w="680"/>
            <w:shd w:val="clear" w:color="auto" w:fill="000000"/>
          </w:tcPr>
          <w:p>
            <w:r/>
            <w:r>
              <w:rPr>
                <w:b/>
                <w:color w:val="FFFFFF"/>
                <w:sz w:val="18"/>
              </w:rPr>
              <w:t>Dur.</w:t>
            </w:r>
          </w:p>
        </w:tc>
      </w:tr>
      <w:tr>
        <w:tc>
          <w:tcPr>
            <w:tcW w:type="dxa" w:w="454"/>
          </w:tcPr>
          <w:p>
            <w:r/>
            <w:r>
              <w:rPr>
                <w:sz w:val="18"/>
              </w:rPr>
              <w:t>01</w:t>
            </w:r>
          </w:p>
        </w:tc>
        <w:tc>
          <w:tcPr>
            <w:tcW w:type="dxa" w:w="340"/>
          </w:tcPr>
          <w:p>
            <w:r/>
            <w:r>
              <w:rPr>
                <w:sz w:val="18"/>
              </w:rPr>
            </w:r>
          </w:p>
        </w:tc>
        <w:tc>
          <w:tcPr>
            <w:tcW w:type="dxa" w:w="5669"/>
          </w:tcPr>
          <w:p>
            <w:r/>
            <w:r>
              <w:rPr>
                <w:sz w:val="18"/>
              </w:rPr>
              <w:t>Si tu e-commerce está creciendo, hay un error que casi todos cometen justo en este punto. Uno solo. Y te lo voy a explicar en tres capas.</w:t>
            </w:r>
          </w:p>
        </w:tc>
        <w:tc>
          <w:tcPr>
            <w:tcW w:type="dxa" w:w="3969"/>
          </w:tcPr>
          <w:p>
            <w:r/>
            <w:r>
              <w:rPr>
                <w:sz w:val="18"/>
              </w:rPr>
              <w:t>Firme, con la mano levantando un dedo. Promesa clara de estructura.</w:t>
            </w:r>
          </w:p>
        </w:tc>
        <w:tc>
          <w:tcPr>
            <w:tcW w:type="dxa" w:w="680"/>
          </w:tcPr>
          <w:p>
            <w:r/>
            <w:r>
              <w:rPr>
                <w:sz w:val="18"/>
              </w:rPr>
              <w:t>A</w:t>
            </w:r>
          </w:p>
        </w:tc>
        <w:tc>
          <w:tcPr>
            <w:tcW w:type="dxa" w:w="2551"/>
          </w:tcPr>
          <w:p>
            <w:r/>
            <w:r>
              <w:rPr>
                <w:sz w:val="18"/>
              </w:rPr>
              <w:t>Un solo error, tres capas</w:t>
            </w:r>
          </w:p>
        </w:tc>
        <w:tc>
          <w:tcPr>
            <w:tcW w:type="dxa" w:w="680"/>
          </w:tcPr>
          <w:p>
            <w:r/>
            <w:r>
              <w:rPr>
                <w:sz w:val="18"/>
              </w:rPr>
              <w:t>7.4 s</w:t>
            </w:r>
          </w:p>
        </w:tc>
      </w:tr>
      <w:tr>
        <w:tc>
          <w:tcPr>
            <w:tcW w:type="dxa" w:w="454"/>
            <w:shd w:val="clear" w:color="auto" w:fill="EDEDED"/>
          </w:tcPr>
          <w:p>
            <w:r/>
            <w:r>
              <w:rPr>
                <w:sz w:val="18"/>
              </w:rPr>
              <w:t>02</w:t>
            </w:r>
          </w:p>
        </w:tc>
        <w:tc>
          <w:tcPr>
            <w:tcW w:type="dxa" w:w="340"/>
            <w:shd w:val="clear" w:color="auto" w:fill="EDEDED"/>
          </w:tcPr>
          <w:p>
            <w:r/>
            <w:r>
              <w:rPr>
                <w:sz w:val="18"/>
              </w:rPr>
              <w:t>●</w:t>
            </w:r>
          </w:p>
        </w:tc>
        <w:tc>
          <w:tcPr>
            <w:tcW w:type="dxa" w:w="5669"/>
            <w:shd w:val="clear" w:color="auto" w:fill="EDEDED"/>
          </w:tcPr>
          <w:p>
            <w:r/>
            <w:r>
              <w:rPr>
                <w:sz w:val="18"/>
              </w:rPr>
              <w:t>Capa uno: el síntoma. Estás en todo. Respondes chats, apruebas pedidos, revisas envíos, contestas reclamos. Y la lista de hoy es la misma de ayer.</w:t>
            </w:r>
          </w:p>
        </w:tc>
        <w:tc>
          <w:tcPr>
            <w:tcW w:type="dxa" w:w="3969"/>
            <w:shd w:val="clear" w:color="auto" w:fill="EDEDED"/>
          </w:tcPr>
          <w:p>
            <w:r/>
            <w:r>
              <w:rPr>
                <w:sz w:val="18"/>
              </w:rPr>
              <w:t>Muestra la libreta con la lista larga, pasa el dedo por ella.</w:t>
            </w:r>
          </w:p>
        </w:tc>
        <w:tc>
          <w:tcPr>
            <w:tcW w:type="dxa" w:w="680"/>
            <w:shd w:val="clear" w:color="auto" w:fill="EDEDED"/>
          </w:tcPr>
          <w:p>
            <w:r/>
            <w:r>
              <w:rPr>
                <w:sz w:val="18"/>
              </w:rPr>
              <w:t>C</w:t>
            </w:r>
          </w:p>
        </w:tc>
        <w:tc>
          <w:tcPr>
            <w:tcW w:type="dxa" w:w="2551"/>
            <w:shd w:val="clear" w:color="auto" w:fill="EDEDED"/>
          </w:tcPr>
          <w:p>
            <w:r/>
            <w:r>
              <w:rPr>
                <w:sz w:val="18"/>
              </w:rPr>
              <w:t>La lista de hoy: la de ayer</w:t>
            </w:r>
          </w:p>
        </w:tc>
        <w:tc>
          <w:tcPr>
            <w:tcW w:type="dxa" w:w="680"/>
            <w:shd w:val="clear" w:color="auto" w:fill="EDEDED"/>
          </w:tcPr>
          <w:p>
            <w:r/>
            <w:r>
              <w:rPr>
                <w:sz w:val="18"/>
              </w:rPr>
              <w:t>6.9 s</w:t>
            </w:r>
          </w:p>
        </w:tc>
      </w:tr>
      <w:tr>
        <w:tc>
          <w:tcPr>
            <w:tcW w:type="dxa" w:w="454"/>
            <w:shd w:val="clear" w:color="auto" w:fill="EDEDED"/>
          </w:tcPr>
          <w:p>
            <w:r/>
            <w:r>
              <w:rPr>
                <w:sz w:val="18"/>
              </w:rPr>
              <w:t>03</w:t>
            </w:r>
          </w:p>
        </w:tc>
        <w:tc>
          <w:tcPr>
            <w:tcW w:type="dxa" w:w="340"/>
            <w:shd w:val="clear" w:color="auto" w:fill="EDEDED"/>
          </w:tcPr>
          <w:p>
            <w:r/>
            <w:r>
              <w:rPr>
                <w:sz w:val="18"/>
              </w:rPr>
              <w:t>●</w:t>
            </w:r>
          </w:p>
        </w:tc>
        <w:tc>
          <w:tcPr>
            <w:tcW w:type="dxa" w:w="5669"/>
            <w:shd w:val="clear" w:color="auto" w:fill="EDEDED"/>
          </w:tcPr>
          <w:p>
            <w:r/>
            <w:r>
              <w:rPr>
                <w:sz w:val="18"/>
              </w:rPr>
              <w:t>Capa dos: la reacción. Dices «voy a automatizar». Compras una herramienta, la conectas un fin de semana, y a las dos semanas la desconectas porque hizo un desastre.</w:t>
            </w:r>
          </w:p>
        </w:tc>
        <w:tc>
          <w:tcPr>
            <w:tcW w:type="dxa" w:w="3969"/>
            <w:shd w:val="clear" w:color="auto" w:fill="EDEDED"/>
          </w:tcPr>
          <w:p>
            <w:r/>
            <w:r>
              <w:rPr>
                <w:sz w:val="18"/>
              </w:rPr>
              <w:t>Tono de «yo también lo hice». Gesto de conectar y desconectar con las manos.</w:t>
            </w:r>
          </w:p>
        </w:tc>
        <w:tc>
          <w:tcPr>
            <w:tcW w:type="dxa" w:w="680"/>
            <w:shd w:val="clear" w:color="auto" w:fill="EDEDED"/>
          </w:tcPr>
          <w:p>
            <w:r/>
            <w:r>
              <w:rPr>
                <w:sz w:val="18"/>
              </w:rPr>
              <w:t>A</w:t>
            </w:r>
          </w:p>
        </w:tc>
        <w:tc>
          <w:tcPr>
            <w:tcW w:type="dxa" w:w="2551"/>
            <w:shd w:val="clear" w:color="auto" w:fill="EDEDED"/>
          </w:tcPr>
          <w:p>
            <w:r/>
            <w:r>
              <w:rPr>
                <w:sz w:val="18"/>
              </w:rPr>
              <w:t>Conectar. Desastre. Desconectar</w:t>
            </w:r>
          </w:p>
        </w:tc>
        <w:tc>
          <w:tcPr>
            <w:tcW w:type="dxa" w:w="680"/>
            <w:shd w:val="clear" w:color="auto" w:fill="EDEDED"/>
          </w:tcPr>
          <w:p>
            <w:r/>
            <w:r>
              <w:rPr>
                <w:sz w:val="18"/>
              </w:rPr>
              <w:t>7.7 s</w:t>
            </w:r>
          </w:p>
        </w:tc>
      </w:tr>
      <w:tr>
        <w:tc>
          <w:tcPr>
            <w:tcW w:type="dxa" w:w="454"/>
            <w:shd w:val="clear" w:color="auto" w:fill="EDEDED"/>
          </w:tcPr>
          <w:p>
            <w:r/>
            <w:r>
              <w:rPr>
                <w:sz w:val="18"/>
              </w:rPr>
              <w:t>04</w:t>
            </w:r>
          </w:p>
        </w:tc>
        <w:tc>
          <w:tcPr>
            <w:tcW w:type="dxa" w:w="340"/>
            <w:shd w:val="clear" w:color="auto" w:fill="EDEDED"/>
          </w:tcPr>
          <w:p>
            <w:r/>
            <w:r>
              <w:rPr>
                <w:sz w:val="18"/>
              </w:rPr>
              <w:t>●</w:t>
            </w:r>
          </w:p>
        </w:tc>
        <w:tc>
          <w:tcPr>
            <w:tcW w:type="dxa" w:w="5669"/>
            <w:shd w:val="clear" w:color="auto" w:fill="EDEDED"/>
          </w:tcPr>
          <w:p>
            <w:r/>
            <w:r>
              <w:rPr>
                <w:sz w:val="18"/>
              </w:rPr>
              <w:t>Capa tres: la causa. Automatizaste un proceso que todavía no tenía orden. Y una máquina haciendo desorden más rápido, es más desorden.</w:t>
            </w:r>
          </w:p>
        </w:tc>
        <w:tc>
          <w:tcPr>
            <w:tcW w:type="dxa" w:w="3969"/>
            <w:shd w:val="clear" w:color="auto" w:fill="EDEDED"/>
          </w:tcPr>
          <w:p>
            <w:r/>
            <w:r>
              <w:rPr>
                <w:sz w:val="18"/>
              </w:rPr>
              <w:t>Se inclina. Esta es la frase del video, dicha despacio.</w:t>
            </w:r>
          </w:p>
        </w:tc>
        <w:tc>
          <w:tcPr>
            <w:tcW w:type="dxa" w:w="680"/>
            <w:shd w:val="clear" w:color="auto" w:fill="EDEDED"/>
          </w:tcPr>
          <w:p>
            <w:r/>
            <w:r>
              <w:rPr>
                <w:sz w:val="18"/>
              </w:rPr>
              <w:t>B</w:t>
            </w:r>
          </w:p>
        </w:tc>
        <w:tc>
          <w:tcPr>
            <w:tcW w:type="dxa" w:w="2551"/>
            <w:shd w:val="clear" w:color="auto" w:fill="EDEDED"/>
          </w:tcPr>
          <w:p>
            <w:r/>
            <w:r>
              <w:rPr>
                <w:sz w:val="18"/>
              </w:rPr>
              <w:t>Desorden más rápido es más desorden</w:t>
            </w:r>
          </w:p>
        </w:tc>
        <w:tc>
          <w:tcPr>
            <w:tcW w:type="dxa" w:w="680"/>
            <w:shd w:val="clear" w:color="auto" w:fill="EDEDED"/>
          </w:tcPr>
          <w:p>
            <w:r/>
            <w:r>
              <w:rPr>
                <w:sz w:val="18"/>
              </w:rPr>
              <w:t>6.1 s</w:t>
            </w:r>
          </w:p>
        </w:tc>
      </w:tr>
      <w:tr>
        <w:tc>
          <w:tcPr>
            <w:tcW w:type="dxa" w:w="454"/>
          </w:tcPr>
          <w:p>
            <w:r/>
            <w:r>
              <w:rPr>
                <w:sz w:val="18"/>
              </w:rPr>
              <w:t>05</w:t>
            </w:r>
          </w:p>
        </w:tc>
        <w:tc>
          <w:tcPr>
            <w:tcW w:type="dxa" w:w="340"/>
          </w:tcPr>
          <w:p>
            <w:r/>
            <w:r>
              <w:rPr>
                <w:sz w:val="18"/>
              </w:rPr>
            </w:r>
          </w:p>
        </w:tc>
        <w:tc>
          <w:tcPr>
            <w:tcW w:type="dxa" w:w="5669"/>
          </w:tcPr>
          <w:p>
            <w:r/>
            <w:r>
              <w:rPr>
                <w:sz w:val="18"/>
              </w:rPr>
              <w:t>Los empresarios que sí lograron soltar la operación hicieron algo antes de automatizar: fueron a ver cómo lo tenía armado alguien más grande.</w:t>
            </w:r>
          </w:p>
        </w:tc>
        <w:tc>
          <w:tcPr>
            <w:tcW w:type="dxa" w:w="3969"/>
          </w:tcPr>
          <w:p>
            <w:r/>
            <w:r>
              <w:rPr>
                <w:sz w:val="18"/>
              </w:rPr>
              <w:t>Ritmo normal, tono de solución.</w:t>
            </w:r>
          </w:p>
        </w:tc>
        <w:tc>
          <w:tcPr>
            <w:tcW w:type="dxa" w:w="680"/>
          </w:tcPr>
          <w:p>
            <w:r/>
            <w:r>
              <w:rPr>
                <w:sz w:val="18"/>
              </w:rPr>
              <w:t>A</w:t>
            </w:r>
          </w:p>
        </w:tc>
        <w:tc>
          <w:tcPr>
            <w:tcW w:type="dxa" w:w="2551"/>
          </w:tcPr>
          <w:p>
            <w:r/>
            <w:r>
              <w:rPr>
                <w:sz w:val="18"/>
              </w:rPr>
              <w:t>Primero ver cómo lo armó otro</w:t>
            </w:r>
          </w:p>
        </w:tc>
        <w:tc>
          <w:tcPr>
            <w:tcW w:type="dxa" w:w="680"/>
          </w:tcPr>
          <w:p>
            <w:r/>
            <w:r>
              <w:rPr>
                <w:sz w:val="18"/>
              </w:rPr>
              <w:t>6.4 s</w:t>
            </w:r>
          </w:p>
        </w:tc>
      </w:tr>
      <w:tr>
        <w:tc>
          <w:tcPr>
            <w:tcW w:type="dxa" w:w="454"/>
          </w:tcPr>
          <w:p>
            <w:r/>
            <w:r>
              <w:rPr>
                <w:sz w:val="18"/>
              </w:rPr>
              <w:t>06</w:t>
            </w:r>
          </w:p>
        </w:tc>
        <w:tc>
          <w:tcPr>
            <w:tcW w:type="dxa" w:w="340"/>
          </w:tcPr>
          <w:p>
            <w:r/>
            <w:r>
              <w:rPr>
                <w:sz w:val="18"/>
              </w:rPr>
            </w:r>
          </w:p>
        </w:tc>
        <w:tc>
          <w:tcPr>
            <w:tcW w:type="dxa" w:w="5669"/>
          </w:tcPr>
          <w:p>
            <w:r/>
            <w:r>
              <w:rPr>
                <w:sz w:val="18"/>
              </w:rPr>
              <w:t>Y eso es lo que está en Feria Effix, del quince al diecinueve de octubre, en Plaza Mayor, Medellín: las plataformas de automatización con stand, y los empresarios que ya lo hicieron contando cómo, en más de doscientas ponencias.</w:t>
            </w:r>
          </w:p>
        </w:tc>
        <w:tc>
          <w:tcPr>
            <w:tcW w:type="dxa" w:w="3969"/>
          </w:tcPr>
          <w:p>
            <w:r/>
            <w:r>
              <w:rPr>
                <w:sz w:val="18"/>
              </w:rPr>
              <w:t>Energía arriba.</w:t>
            </w:r>
          </w:p>
        </w:tc>
        <w:tc>
          <w:tcPr>
            <w:tcW w:type="dxa" w:w="680"/>
          </w:tcPr>
          <w:p>
            <w:r/>
            <w:r>
              <w:rPr>
                <w:sz w:val="18"/>
              </w:rPr>
              <w:t>A</w:t>
            </w:r>
          </w:p>
        </w:tc>
        <w:tc>
          <w:tcPr>
            <w:tcW w:type="dxa" w:w="2551"/>
          </w:tcPr>
          <w:p>
            <w:r/>
            <w:r>
              <w:rPr>
                <w:sz w:val="18"/>
              </w:rPr>
              <w:t>Feria Effix · 15–19 oct · Medellín</w:t>
            </w:r>
          </w:p>
        </w:tc>
        <w:tc>
          <w:tcPr>
            <w:tcW w:type="dxa" w:w="680"/>
          </w:tcPr>
          <w:p>
            <w:r/>
            <w:r>
              <w:rPr>
                <w:sz w:val="18"/>
              </w:rPr>
              <w:t>10.7 s</w:t>
            </w:r>
          </w:p>
        </w:tc>
      </w:tr>
      <w:tr>
        <w:tc>
          <w:tcPr>
            <w:tcW w:type="dxa" w:w="454"/>
          </w:tcPr>
          <w:p>
            <w:r/>
            <w:r>
              <w:rPr>
                <w:sz w:val="18"/>
              </w:rPr>
              <w:t>07</w:t>
            </w:r>
          </w:p>
        </w:tc>
        <w:tc>
          <w:tcPr>
            <w:tcW w:type="dxa" w:w="340"/>
          </w:tcPr>
          <w:p>
            <w:r/>
            <w:r>
              <w:rPr>
                <w:sz w:val="18"/>
              </w:rPr>
            </w:r>
          </w:p>
        </w:tc>
        <w:tc>
          <w:tcPr>
            <w:tcW w:type="dxa" w:w="5669"/>
          </w:tcPr>
          <w:p>
            <w:r/>
            <w:r>
              <w:rPr>
                <w:sz w:val="18"/>
              </w:rPr>
              <w:t>Más de trescientas cincuenta empresas y más de sesenta mil asistentes, para aprender de los que ya tienen resultados.</w:t>
            </w:r>
          </w:p>
        </w:tc>
        <w:tc>
          <w:tcPr>
            <w:tcW w:type="dxa" w:w="3969"/>
          </w:tcPr>
          <w:p>
            <w:r/>
            <w:r>
              <w:rPr>
                <w:sz w:val="18"/>
              </w:rPr>
              <w:t>Seguro, sin gritar.</w:t>
            </w:r>
          </w:p>
        </w:tc>
        <w:tc>
          <w:tcPr>
            <w:tcW w:type="dxa" w:w="680"/>
          </w:tcPr>
          <w:p>
            <w:r/>
            <w:r>
              <w:rPr>
                <w:sz w:val="18"/>
              </w:rPr>
              <w:t>A</w:t>
            </w:r>
          </w:p>
        </w:tc>
        <w:tc>
          <w:tcPr>
            <w:tcW w:type="dxa" w:w="2551"/>
          </w:tcPr>
          <w:p>
            <w:r/>
            <w:r>
              <w:rPr>
                <w:sz w:val="18"/>
              </w:rPr>
              <w:t>+350 empresas · +60.000 asistentes</w:t>
            </w:r>
          </w:p>
        </w:tc>
        <w:tc>
          <w:tcPr>
            <w:tcW w:type="dxa" w:w="680"/>
          </w:tcPr>
          <w:p>
            <w:r/>
            <w:r>
              <w:rPr>
                <w:sz w:val="18"/>
              </w:rPr>
              <w:t>5.3 s</w:t>
            </w:r>
          </w:p>
        </w:tc>
      </w:tr>
      <w:tr>
        <w:tc>
          <w:tcPr>
            <w:tcW w:type="dxa" w:w="454"/>
          </w:tcPr>
          <w:p>
            <w:r/>
            <w:r>
              <w:rPr>
                <w:sz w:val="18"/>
              </w:rPr>
              <w:t>08</w:t>
            </w:r>
          </w:p>
        </w:tc>
        <w:tc>
          <w:tcPr>
            <w:tcW w:type="dxa" w:w="340"/>
          </w:tcPr>
          <w:p>
            <w:r/>
            <w:r>
              <w:rPr>
                <w:sz w:val="18"/>
              </w:rPr>
            </w:r>
          </w:p>
        </w:tc>
        <w:tc>
          <w:tcPr>
            <w:tcW w:type="dxa" w:w="5669"/>
          </w:tcPr>
          <w:p>
            <w:r/>
            <w:r>
              <w:rPr>
                <w:sz w:val="18"/>
              </w:rPr>
              <w:t>Un solo error. Tres capas. Y una feria para no repetirlo. Compra tu ingreso dando clic en el botón.</w:t>
            </w:r>
          </w:p>
        </w:tc>
        <w:tc>
          <w:tcPr>
            <w:tcW w:type="dxa" w:w="3969"/>
          </w:tcPr>
          <w:p>
            <w:r/>
            <w:r>
              <w:rPr>
                <w:sz w:val="18"/>
              </w:rPr>
              <w:t>Cierra con el dedo levantado del inicio. Señala abajo.</w:t>
            </w:r>
          </w:p>
        </w:tc>
        <w:tc>
          <w:tcPr>
            <w:tcW w:type="dxa" w:w="680"/>
          </w:tcPr>
          <w:p>
            <w:r/>
            <w:r>
              <w:rPr>
                <w:sz w:val="18"/>
              </w:rPr>
              <w:t>B</w:t>
            </w:r>
          </w:p>
        </w:tc>
        <w:tc>
          <w:tcPr>
            <w:tcW w:type="dxa" w:w="2551"/>
          </w:tcPr>
          <w:p>
            <w:r/>
            <w:r>
              <w:rPr>
                <w:sz w:val="18"/>
              </w:rPr>
              <w:t>Compra tu ingreso: clic en el botón</w:t>
            </w:r>
          </w:p>
        </w:tc>
        <w:tc>
          <w:tcPr>
            <w:tcW w:type="dxa" w:w="680"/>
          </w:tcPr>
          <w:p>
            <w:r/>
            <w:r>
              <w:rPr>
                <w:sz w:val="18"/>
              </w:rPr>
              <w:t>5.3 s</w:t>
            </w:r>
          </w:p>
        </w:tc>
      </w:tr>
    </w:tbl>
    <w:p>
      <w:r>
        <w:br w:type="page"/>
      </w:r>
    </w:p>
    <w:p>
      <w:pPr>
        <w:pStyle w:val="Heading1"/>
      </w:pPr>
      <w:r>
        <w:rPr>
          <w:rFonts w:ascii="Montserrat" w:hAnsi="Montserrat"/>
          <w:color w:val="000000"/>
        </w:rPr>
        <w:t>04 · Tres, dos, uno: el cliente que se fue mientras contestabas</w:t>
      </w:r>
    </w:p>
    <w:p>
      <w:r>
        <w:rPr>
          <w:b/>
        </w:rPr>
        <w:t xml:space="preserve">Formato: </w:t>
      </w:r>
      <w:r>
        <w:t xml:space="preserve">Cuenta regresiva · </w:t>
      </w:r>
      <w:r>
        <w:rPr>
          <w:b/>
        </w:rPr>
        <w:t xml:space="preserve">A quién le hablas: </w:t>
      </w:r>
      <w:r>
        <w:t>Vendedores de redes sociales · Perder clientes por no responder rápido</w:t>
      </w:r>
    </w:p>
    <w:p>
      <w:r>
        <w:rPr>
          <w:b/>
        </w:rPr>
        <w:t xml:space="preserve">Prop: </w:t>
      </w:r>
      <w:r>
        <w:t>el celular con muchas notificaciones</w:t>
      </w:r>
    </w:p>
    <w:p>
      <w:r>
        <w:rPr>
          <w:b/>
        </w:rPr>
        <w:t xml:space="preserve">Duración estimada: </w:t>
      </w:r>
      <w:r>
        <w:t>~53 s · 193 palabras · toca la micro-situación 3 veces</w:t>
      </w:r>
    </w:p>
    <w:p>
      <w:pPr>
        <w:pStyle w:val="Heading2"/>
      </w:pPr>
      <w:r>
        <w:rPr>
          <w:rFonts w:ascii="Montserrat" w:hAnsi="Montserrat"/>
          <w:color w:val="000000"/>
        </w:rPr>
        <w:t>Todo seguido (para ensayar)</w:t>
      </w:r>
    </w:p>
    <w:p>
      <w:r>
        <w:rPr>
          <w:b w:val="0"/>
          <w:i/>
        </w:rPr>
        <w:t>Vendes por redes. Te voy a contar en cuenta regresiva cómo se pierde un cliente. Tres. Tres: te escriben por Instagram a las dos de la tarde. Tú estás empacando, o en otro chat, o en el almuerzo. Lo ves. Dices «ahorita contesto». Dos: pasa una hora. Contestas. Ya vieron el mensaje y no responden. Porque en esa hora, otra cuenta les contestó en dos minutos. Uno: al final del día miras cuántos te escribieron y cuántos compraron. Y el hueco entre esos dos números eres tú, contestando tarde. Y no es que seas lento. Es que estás solo con un celular, y hay gente que ya tiene eso resuelto con respuestas automáticas, catálogos y equipo. Ahora la cuenta regresiva buena. Del quince al diecinueve de octubre, en Plaza Mayor, Medellín, está Feria Effix. Las herramientas para contestar rápido, con stand. Y los vendedores que ya no pierden clientes, contando cómo. Más de trescientas cincuenta empresas, más de sesenta mil asistentes, más de doscientas ponencias para aprender de los que ya tienen resultados. Tres, dos, uno. Compra tu ingreso dando clic en el botón, antes de que este cliente también se te vaya.</w:t>
      </w:r>
    </w:p>
    <w:p>
      <w:pPr>
        <w:pStyle w:val="Heading2"/>
      </w:pPr>
      <w:r>
        <w:rPr>
          <w:rFonts w:ascii="Montserrat" w:hAnsi="Montserrat"/>
          <w:color w:val="000000"/>
        </w:rPr>
        <w:t>Formato director</w:t>
      </w:r>
    </w:p>
    <w:tbl>
      <w:tblPr>
        <w:tblStyle w:val="TableGrid"/>
        <w:tblW w:type="auto" w:w="0"/>
        <w:tblLook w:firstColumn="1" w:firstRow="1" w:lastColumn="0" w:lastRow="0" w:noHBand="0" w:noVBand="1" w:val="04A0"/>
      </w:tblPr>
      <w:tblGrid>
        <w:gridCol w:w="2020"/>
        <w:gridCol w:w="2020"/>
        <w:gridCol w:w="2020"/>
        <w:gridCol w:w="2020"/>
        <w:gridCol w:w="2020"/>
        <w:gridCol w:w="2020"/>
        <w:gridCol w:w="2020"/>
      </w:tblGrid>
      <w:tr>
        <w:tc>
          <w:tcPr>
            <w:tcW w:type="dxa" w:w="454"/>
            <w:shd w:val="clear" w:color="auto" w:fill="000000"/>
          </w:tcPr>
          <w:p>
            <w:r/>
            <w:r>
              <w:rPr>
                <w:b/>
                <w:color w:val="FFFFFF"/>
                <w:sz w:val="18"/>
              </w:rPr>
              <w:t>#</w:t>
            </w:r>
          </w:p>
        </w:tc>
        <w:tc>
          <w:tcPr>
            <w:tcW w:type="dxa" w:w="340"/>
            <w:shd w:val="clear" w:color="auto" w:fill="000000"/>
          </w:tcPr>
          <w:p>
            <w:r/>
            <w:r>
              <w:rPr>
                <w:b/>
                <w:color w:val="FFFFFF"/>
                <w:sz w:val="18"/>
              </w:rPr>
              <w:t>●</w:t>
            </w:r>
          </w:p>
        </w:tc>
        <w:tc>
          <w:tcPr>
            <w:tcW w:type="dxa" w:w="5669"/>
            <w:shd w:val="clear" w:color="auto" w:fill="000000"/>
          </w:tcPr>
          <w:p>
            <w:r/>
            <w:r>
              <w:rPr>
                <w:b/>
                <w:color w:val="FFFFFF"/>
                <w:sz w:val="18"/>
              </w:rPr>
              <w:t>Qué dices</w:t>
            </w:r>
          </w:p>
        </w:tc>
        <w:tc>
          <w:tcPr>
            <w:tcW w:type="dxa" w:w="3969"/>
            <w:shd w:val="clear" w:color="auto" w:fill="000000"/>
          </w:tcPr>
          <w:p>
            <w:r/>
            <w:r>
              <w:rPr>
                <w:b/>
                <w:color w:val="FFFFFF"/>
                <w:sz w:val="18"/>
              </w:rPr>
              <w:t>Cómo lo dices</w:t>
            </w:r>
          </w:p>
        </w:tc>
        <w:tc>
          <w:tcPr>
            <w:tcW w:type="dxa" w:w="680"/>
            <w:shd w:val="clear" w:color="auto" w:fill="000000"/>
          </w:tcPr>
          <w:p>
            <w:r/>
            <w:r>
              <w:rPr>
                <w:b/>
                <w:color w:val="FFFFFF"/>
                <w:sz w:val="18"/>
              </w:rPr>
              <w:t>Setup</w:t>
            </w:r>
          </w:p>
        </w:tc>
        <w:tc>
          <w:tcPr>
            <w:tcW w:type="dxa" w:w="2551"/>
            <w:shd w:val="clear" w:color="auto" w:fill="000000"/>
          </w:tcPr>
          <w:p>
            <w:r/>
            <w:r>
              <w:rPr>
                <w:b/>
                <w:color w:val="FFFFFF"/>
                <w:sz w:val="18"/>
              </w:rPr>
              <w:t>En pantalla</w:t>
            </w:r>
          </w:p>
        </w:tc>
        <w:tc>
          <w:tcPr>
            <w:tcW w:type="dxa" w:w="680"/>
            <w:shd w:val="clear" w:color="auto" w:fill="000000"/>
          </w:tcPr>
          <w:p>
            <w:r/>
            <w:r>
              <w:rPr>
                <w:b/>
                <w:color w:val="FFFFFF"/>
                <w:sz w:val="18"/>
              </w:rPr>
              <w:t>Dur.</w:t>
            </w:r>
          </w:p>
        </w:tc>
      </w:tr>
      <w:tr>
        <w:tc>
          <w:tcPr>
            <w:tcW w:type="dxa" w:w="454"/>
          </w:tcPr>
          <w:p>
            <w:r/>
            <w:r>
              <w:rPr>
                <w:sz w:val="18"/>
              </w:rPr>
              <w:t>01</w:t>
            </w:r>
          </w:p>
        </w:tc>
        <w:tc>
          <w:tcPr>
            <w:tcW w:type="dxa" w:w="340"/>
          </w:tcPr>
          <w:p>
            <w:r/>
            <w:r>
              <w:rPr>
                <w:sz w:val="18"/>
              </w:rPr>
            </w:r>
          </w:p>
        </w:tc>
        <w:tc>
          <w:tcPr>
            <w:tcW w:type="dxa" w:w="5669"/>
          </w:tcPr>
          <w:p>
            <w:r/>
            <w:r>
              <w:rPr>
                <w:sz w:val="18"/>
              </w:rPr>
              <w:t>Vendes por redes. Te voy a contar en cuenta regresiva cómo se pierde un cliente. Tres.</w:t>
            </w:r>
          </w:p>
        </w:tc>
        <w:tc>
          <w:tcPr>
            <w:tcW w:type="dxa" w:w="3969"/>
          </w:tcPr>
          <w:p>
            <w:r/>
            <w:r>
              <w:rPr>
                <w:sz w:val="18"/>
              </w:rPr>
              <w:t>Levanta tres dedos. Tono de juego, pero serio.</w:t>
            </w:r>
          </w:p>
        </w:tc>
        <w:tc>
          <w:tcPr>
            <w:tcW w:type="dxa" w:w="680"/>
          </w:tcPr>
          <w:p>
            <w:r/>
            <w:r>
              <w:rPr>
                <w:sz w:val="18"/>
              </w:rPr>
              <w:t>A</w:t>
            </w:r>
          </w:p>
        </w:tc>
        <w:tc>
          <w:tcPr>
            <w:tcW w:type="dxa" w:w="2551"/>
          </w:tcPr>
          <w:p>
            <w:r/>
            <w:r>
              <w:rPr>
                <w:sz w:val="18"/>
              </w:rPr>
              <w:t>Tres</w:t>
            </w:r>
          </w:p>
        </w:tc>
        <w:tc>
          <w:tcPr>
            <w:tcW w:type="dxa" w:w="680"/>
          </w:tcPr>
          <w:p>
            <w:r/>
            <w:r>
              <w:rPr>
                <w:sz w:val="18"/>
              </w:rPr>
              <w:t>4.5 s</w:t>
            </w:r>
          </w:p>
        </w:tc>
      </w:tr>
      <w:tr>
        <w:tc>
          <w:tcPr>
            <w:tcW w:type="dxa" w:w="454"/>
            <w:shd w:val="clear" w:color="auto" w:fill="EDEDED"/>
          </w:tcPr>
          <w:p>
            <w:r/>
            <w:r>
              <w:rPr>
                <w:sz w:val="18"/>
              </w:rPr>
              <w:t>02</w:t>
            </w:r>
          </w:p>
        </w:tc>
        <w:tc>
          <w:tcPr>
            <w:tcW w:type="dxa" w:w="340"/>
            <w:shd w:val="clear" w:color="auto" w:fill="EDEDED"/>
          </w:tcPr>
          <w:p>
            <w:r/>
            <w:r>
              <w:rPr>
                <w:sz w:val="18"/>
              </w:rPr>
              <w:t>●</w:t>
            </w:r>
          </w:p>
        </w:tc>
        <w:tc>
          <w:tcPr>
            <w:tcW w:type="dxa" w:w="5669"/>
            <w:shd w:val="clear" w:color="auto" w:fill="EDEDED"/>
          </w:tcPr>
          <w:p>
            <w:r/>
            <w:r>
              <w:rPr>
                <w:sz w:val="18"/>
              </w:rPr>
              <w:t>Tres: te escriben por Instagram a las dos de la tarde. Tú estás empacando, o en otro chat, o en el almuerzo. Lo ves. Dices «ahorita contesto».</w:t>
            </w:r>
          </w:p>
        </w:tc>
        <w:tc>
          <w:tcPr>
            <w:tcW w:type="dxa" w:w="3969"/>
            <w:shd w:val="clear" w:color="auto" w:fill="EDEDED"/>
          </w:tcPr>
          <w:p>
            <w:r/>
            <w:r>
              <w:rPr>
                <w:sz w:val="18"/>
              </w:rPr>
              <w:t>Muestra el celular con notificaciones. «Ahorita contesto» con gesto de dejarlo a un lado.</w:t>
            </w:r>
          </w:p>
        </w:tc>
        <w:tc>
          <w:tcPr>
            <w:tcW w:type="dxa" w:w="680"/>
            <w:shd w:val="clear" w:color="auto" w:fill="EDEDED"/>
          </w:tcPr>
          <w:p>
            <w:r/>
            <w:r>
              <w:rPr>
                <w:sz w:val="18"/>
              </w:rPr>
              <w:t>C</w:t>
            </w:r>
          </w:p>
        </w:tc>
        <w:tc>
          <w:tcPr>
            <w:tcW w:type="dxa" w:w="2551"/>
            <w:shd w:val="clear" w:color="auto" w:fill="EDEDED"/>
          </w:tcPr>
          <w:p>
            <w:r/>
            <w:r>
              <w:rPr>
                <w:sz w:val="18"/>
              </w:rPr>
              <w:t>«Ahorita contesto»</w:t>
            </w:r>
          </w:p>
        </w:tc>
        <w:tc>
          <w:tcPr>
            <w:tcW w:type="dxa" w:w="680"/>
            <w:shd w:val="clear" w:color="auto" w:fill="EDEDED"/>
          </w:tcPr>
          <w:p>
            <w:r/>
            <w:r>
              <w:rPr>
                <w:sz w:val="18"/>
              </w:rPr>
              <w:t>7.4 s</w:t>
            </w:r>
          </w:p>
        </w:tc>
      </w:tr>
      <w:tr>
        <w:tc>
          <w:tcPr>
            <w:tcW w:type="dxa" w:w="454"/>
            <w:shd w:val="clear" w:color="auto" w:fill="EDEDED"/>
          </w:tcPr>
          <w:p>
            <w:r/>
            <w:r>
              <w:rPr>
                <w:sz w:val="18"/>
              </w:rPr>
              <w:t>03</w:t>
            </w:r>
          </w:p>
        </w:tc>
        <w:tc>
          <w:tcPr>
            <w:tcW w:type="dxa" w:w="340"/>
            <w:shd w:val="clear" w:color="auto" w:fill="EDEDED"/>
          </w:tcPr>
          <w:p>
            <w:r/>
            <w:r>
              <w:rPr>
                <w:sz w:val="18"/>
              </w:rPr>
              <w:t>●</w:t>
            </w:r>
          </w:p>
        </w:tc>
        <w:tc>
          <w:tcPr>
            <w:tcW w:type="dxa" w:w="5669"/>
            <w:shd w:val="clear" w:color="auto" w:fill="EDEDED"/>
          </w:tcPr>
          <w:p>
            <w:r/>
            <w:r>
              <w:rPr>
                <w:sz w:val="18"/>
              </w:rPr>
              <w:t>Dos: pasa una hora. Contestas. Ya vieron el mensaje y no responden. Porque en esa hora, otra cuenta les contestó en dos minutos.</w:t>
            </w:r>
          </w:p>
        </w:tc>
        <w:tc>
          <w:tcPr>
            <w:tcW w:type="dxa" w:w="3969"/>
            <w:shd w:val="clear" w:color="auto" w:fill="EDEDED"/>
          </w:tcPr>
          <w:p>
            <w:r/>
            <w:r>
              <w:rPr>
                <w:sz w:val="18"/>
              </w:rPr>
              <w:t>Baja a dos dedos. Pausa después de «no responden».</w:t>
            </w:r>
          </w:p>
        </w:tc>
        <w:tc>
          <w:tcPr>
            <w:tcW w:type="dxa" w:w="680"/>
            <w:shd w:val="clear" w:color="auto" w:fill="EDEDED"/>
          </w:tcPr>
          <w:p>
            <w:r/>
            <w:r>
              <w:rPr>
                <w:sz w:val="18"/>
              </w:rPr>
              <w:t>A</w:t>
            </w:r>
          </w:p>
        </w:tc>
        <w:tc>
          <w:tcPr>
            <w:tcW w:type="dxa" w:w="2551"/>
            <w:shd w:val="clear" w:color="auto" w:fill="EDEDED"/>
          </w:tcPr>
          <w:p>
            <w:r/>
            <w:r>
              <w:rPr>
                <w:sz w:val="18"/>
              </w:rPr>
              <w:t>Otra cuenta contestó en dos minutos</w:t>
            </w:r>
          </w:p>
        </w:tc>
        <w:tc>
          <w:tcPr>
            <w:tcW w:type="dxa" w:w="680"/>
            <w:shd w:val="clear" w:color="auto" w:fill="EDEDED"/>
          </w:tcPr>
          <w:p>
            <w:r/>
            <w:r>
              <w:rPr>
                <w:sz w:val="18"/>
              </w:rPr>
              <w:t>6.4 s</w:t>
            </w:r>
          </w:p>
        </w:tc>
      </w:tr>
      <w:tr>
        <w:tc>
          <w:tcPr>
            <w:tcW w:type="dxa" w:w="454"/>
            <w:shd w:val="clear" w:color="auto" w:fill="EDEDED"/>
          </w:tcPr>
          <w:p>
            <w:r/>
            <w:r>
              <w:rPr>
                <w:sz w:val="18"/>
              </w:rPr>
              <w:t>04</w:t>
            </w:r>
          </w:p>
        </w:tc>
        <w:tc>
          <w:tcPr>
            <w:tcW w:type="dxa" w:w="340"/>
            <w:shd w:val="clear" w:color="auto" w:fill="EDEDED"/>
          </w:tcPr>
          <w:p>
            <w:r/>
            <w:r>
              <w:rPr>
                <w:sz w:val="18"/>
              </w:rPr>
              <w:t>●</w:t>
            </w:r>
          </w:p>
        </w:tc>
        <w:tc>
          <w:tcPr>
            <w:tcW w:type="dxa" w:w="5669"/>
            <w:shd w:val="clear" w:color="auto" w:fill="EDEDED"/>
          </w:tcPr>
          <w:p>
            <w:r/>
            <w:r>
              <w:rPr>
                <w:sz w:val="18"/>
              </w:rPr>
              <w:t>Uno: al final del día miras cuántos te escribieron y cuántos compraron. Y el hueco entre esos dos números eres tú, contestando tarde.</w:t>
            </w:r>
          </w:p>
        </w:tc>
        <w:tc>
          <w:tcPr>
            <w:tcW w:type="dxa" w:w="3969"/>
            <w:shd w:val="clear" w:color="auto" w:fill="EDEDED"/>
          </w:tcPr>
          <w:p>
            <w:r/>
            <w:r>
              <w:rPr>
                <w:sz w:val="18"/>
              </w:rPr>
              <w:t>Baja a un dedo. Se inclina a cámara. Frase clave.</w:t>
            </w:r>
          </w:p>
        </w:tc>
        <w:tc>
          <w:tcPr>
            <w:tcW w:type="dxa" w:w="680"/>
            <w:shd w:val="clear" w:color="auto" w:fill="EDEDED"/>
          </w:tcPr>
          <w:p>
            <w:r/>
            <w:r>
              <w:rPr>
                <w:sz w:val="18"/>
              </w:rPr>
              <w:t>B</w:t>
            </w:r>
          </w:p>
        </w:tc>
        <w:tc>
          <w:tcPr>
            <w:tcW w:type="dxa" w:w="2551"/>
            <w:shd w:val="clear" w:color="auto" w:fill="EDEDED"/>
          </w:tcPr>
          <w:p>
            <w:r/>
            <w:r>
              <w:rPr>
                <w:sz w:val="18"/>
              </w:rPr>
              <w:t>El hueco entre escriben y compran</w:t>
            </w:r>
          </w:p>
        </w:tc>
        <w:tc>
          <w:tcPr>
            <w:tcW w:type="dxa" w:w="680"/>
            <w:shd w:val="clear" w:color="auto" w:fill="EDEDED"/>
          </w:tcPr>
          <w:p>
            <w:r/>
            <w:r>
              <w:rPr>
                <w:sz w:val="18"/>
              </w:rPr>
              <w:t>6.4 s</w:t>
            </w:r>
          </w:p>
        </w:tc>
      </w:tr>
      <w:tr>
        <w:tc>
          <w:tcPr>
            <w:tcW w:type="dxa" w:w="454"/>
          </w:tcPr>
          <w:p>
            <w:r/>
            <w:r>
              <w:rPr>
                <w:sz w:val="18"/>
              </w:rPr>
              <w:t>05</w:t>
            </w:r>
          </w:p>
        </w:tc>
        <w:tc>
          <w:tcPr>
            <w:tcW w:type="dxa" w:w="340"/>
          </w:tcPr>
          <w:p>
            <w:r/>
            <w:r>
              <w:rPr>
                <w:sz w:val="18"/>
              </w:rPr>
            </w:r>
          </w:p>
        </w:tc>
        <w:tc>
          <w:tcPr>
            <w:tcW w:type="dxa" w:w="5669"/>
          </w:tcPr>
          <w:p>
            <w:r/>
            <w:r>
              <w:rPr>
                <w:sz w:val="18"/>
              </w:rPr>
              <w:t>Y no es que seas lento. Es que estás solo con un celular, y hay gente que ya tiene eso resuelto con respuestas automáticas, catálogos y equipo.</w:t>
            </w:r>
          </w:p>
        </w:tc>
        <w:tc>
          <w:tcPr>
            <w:tcW w:type="dxa" w:w="3969"/>
          </w:tcPr>
          <w:p>
            <w:r/>
            <w:r>
              <w:rPr>
                <w:sz w:val="18"/>
              </w:rPr>
              <w:t>Tono de alivio: no es culpa tuya, es falta de sistema.</w:t>
            </w:r>
          </w:p>
        </w:tc>
        <w:tc>
          <w:tcPr>
            <w:tcW w:type="dxa" w:w="680"/>
          </w:tcPr>
          <w:p>
            <w:r/>
            <w:r>
              <w:rPr>
                <w:sz w:val="18"/>
              </w:rPr>
              <w:t>A</w:t>
            </w:r>
          </w:p>
        </w:tc>
        <w:tc>
          <w:tcPr>
            <w:tcW w:type="dxa" w:w="2551"/>
          </w:tcPr>
          <w:p>
            <w:r/>
            <w:r>
              <w:rPr>
                <w:sz w:val="18"/>
              </w:rPr>
              <w:t>No eres lento: estás solo</w:t>
            </w:r>
          </w:p>
        </w:tc>
        <w:tc>
          <w:tcPr>
            <w:tcW w:type="dxa" w:w="680"/>
          </w:tcPr>
          <w:p>
            <w:r/>
            <w:r>
              <w:rPr>
                <w:sz w:val="18"/>
              </w:rPr>
              <w:t>7.4 s</w:t>
            </w:r>
          </w:p>
        </w:tc>
      </w:tr>
      <w:tr>
        <w:tc>
          <w:tcPr>
            <w:tcW w:type="dxa" w:w="454"/>
          </w:tcPr>
          <w:p>
            <w:r/>
            <w:r>
              <w:rPr>
                <w:sz w:val="18"/>
              </w:rPr>
              <w:t>06</w:t>
            </w:r>
          </w:p>
        </w:tc>
        <w:tc>
          <w:tcPr>
            <w:tcW w:type="dxa" w:w="340"/>
          </w:tcPr>
          <w:p>
            <w:r/>
            <w:r>
              <w:rPr>
                <w:sz w:val="18"/>
              </w:rPr>
            </w:r>
          </w:p>
        </w:tc>
        <w:tc>
          <w:tcPr>
            <w:tcW w:type="dxa" w:w="5669"/>
          </w:tcPr>
          <w:p>
            <w:r/>
            <w:r>
              <w:rPr>
                <w:sz w:val="18"/>
              </w:rPr>
              <w:t>Ahora la cuenta regresiva buena. Del quince al diecinueve de octubre, en Plaza Mayor, Medellín, está Feria Effix. Las herramientas para contestar rápido, con stand. Y los vendedores que ya no pierden clientes, contando cómo.</w:t>
            </w:r>
          </w:p>
        </w:tc>
        <w:tc>
          <w:tcPr>
            <w:tcW w:type="dxa" w:w="3969"/>
          </w:tcPr>
          <w:p>
            <w:r/>
            <w:r>
              <w:rPr>
                <w:sz w:val="18"/>
              </w:rPr>
              <w:t>Cambia el tono, sonríe. Los dedos vuelven a subir.</w:t>
            </w:r>
          </w:p>
        </w:tc>
        <w:tc>
          <w:tcPr>
            <w:tcW w:type="dxa" w:w="680"/>
          </w:tcPr>
          <w:p>
            <w:r/>
            <w:r>
              <w:rPr>
                <w:sz w:val="18"/>
              </w:rPr>
              <w:t>A</w:t>
            </w:r>
          </w:p>
        </w:tc>
        <w:tc>
          <w:tcPr>
            <w:tcW w:type="dxa" w:w="2551"/>
          </w:tcPr>
          <w:p>
            <w:r/>
            <w:r>
              <w:rPr>
                <w:sz w:val="18"/>
              </w:rPr>
              <w:t>Feria Effix · 15–19 oct · Medellín</w:t>
            </w:r>
          </w:p>
        </w:tc>
        <w:tc>
          <w:tcPr>
            <w:tcW w:type="dxa" w:w="680"/>
          </w:tcPr>
          <w:p>
            <w:r/>
            <w:r>
              <w:rPr>
                <w:sz w:val="18"/>
              </w:rPr>
              <w:t>9.6 s</w:t>
            </w:r>
          </w:p>
        </w:tc>
      </w:tr>
      <w:tr>
        <w:tc>
          <w:tcPr>
            <w:tcW w:type="dxa" w:w="454"/>
          </w:tcPr>
          <w:p>
            <w:r/>
            <w:r>
              <w:rPr>
                <w:sz w:val="18"/>
              </w:rPr>
              <w:t>07</w:t>
            </w:r>
          </w:p>
        </w:tc>
        <w:tc>
          <w:tcPr>
            <w:tcW w:type="dxa" w:w="340"/>
          </w:tcPr>
          <w:p>
            <w:r/>
            <w:r>
              <w:rPr>
                <w:sz w:val="18"/>
              </w:rPr>
            </w:r>
          </w:p>
        </w:tc>
        <w:tc>
          <w:tcPr>
            <w:tcW w:type="dxa" w:w="5669"/>
          </w:tcPr>
          <w:p>
            <w:r/>
            <w:r>
              <w:rPr>
                <w:sz w:val="18"/>
              </w:rPr>
              <w:t>Más de trescientas cincuenta empresas, más de sesenta mil asistentes, más de doscientas ponencias para aprender de los que ya tienen resultados.</w:t>
            </w:r>
          </w:p>
        </w:tc>
        <w:tc>
          <w:tcPr>
            <w:tcW w:type="dxa" w:w="3969"/>
          </w:tcPr>
          <w:p>
            <w:r/>
            <w:r>
              <w:rPr>
                <w:sz w:val="18"/>
              </w:rPr>
              <w:t>Ritmo parejo.</w:t>
            </w:r>
          </w:p>
        </w:tc>
        <w:tc>
          <w:tcPr>
            <w:tcW w:type="dxa" w:w="680"/>
          </w:tcPr>
          <w:p>
            <w:r/>
            <w:r>
              <w:rPr>
                <w:sz w:val="18"/>
              </w:rPr>
              <w:t>A</w:t>
            </w:r>
          </w:p>
        </w:tc>
        <w:tc>
          <w:tcPr>
            <w:tcW w:type="dxa" w:w="2551"/>
          </w:tcPr>
          <w:p>
            <w:r/>
            <w:r>
              <w:rPr>
                <w:sz w:val="18"/>
              </w:rPr>
              <w:t>+350 empresas · +200 ponencias</w:t>
            </w:r>
          </w:p>
        </w:tc>
        <w:tc>
          <w:tcPr>
            <w:tcW w:type="dxa" w:w="680"/>
          </w:tcPr>
          <w:p>
            <w:r/>
            <w:r>
              <w:rPr>
                <w:sz w:val="18"/>
              </w:rPr>
              <w:t>6.1 s</w:t>
            </w:r>
          </w:p>
        </w:tc>
      </w:tr>
      <w:tr>
        <w:tc>
          <w:tcPr>
            <w:tcW w:type="dxa" w:w="454"/>
          </w:tcPr>
          <w:p>
            <w:r/>
            <w:r>
              <w:rPr>
                <w:sz w:val="18"/>
              </w:rPr>
              <w:t>08</w:t>
            </w:r>
          </w:p>
        </w:tc>
        <w:tc>
          <w:tcPr>
            <w:tcW w:type="dxa" w:w="340"/>
          </w:tcPr>
          <w:p>
            <w:r/>
            <w:r>
              <w:rPr>
                <w:sz w:val="18"/>
              </w:rPr>
            </w:r>
          </w:p>
        </w:tc>
        <w:tc>
          <w:tcPr>
            <w:tcW w:type="dxa" w:w="5669"/>
          </w:tcPr>
          <w:p>
            <w:r/>
            <w:r>
              <w:rPr>
                <w:sz w:val="18"/>
              </w:rPr>
              <w:t>Tres, dos, uno. Compra tu ingreso dando clic en el botón, antes de que este cliente también se te vaya.</w:t>
            </w:r>
          </w:p>
        </w:tc>
        <w:tc>
          <w:tcPr>
            <w:tcW w:type="dxa" w:w="3969"/>
          </w:tcPr>
          <w:p>
            <w:r/>
            <w:r>
              <w:rPr>
                <w:sz w:val="18"/>
              </w:rPr>
              <w:t>Cuenta con los dedos rápido y señala abajo.</w:t>
            </w:r>
          </w:p>
        </w:tc>
        <w:tc>
          <w:tcPr>
            <w:tcW w:type="dxa" w:w="680"/>
          </w:tcPr>
          <w:p>
            <w:r/>
            <w:r>
              <w:rPr>
                <w:sz w:val="18"/>
              </w:rPr>
              <w:t>B</w:t>
            </w:r>
          </w:p>
        </w:tc>
        <w:tc>
          <w:tcPr>
            <w:tcW w:type="dxa" w:w="2551"/>
          </w:tcPr>
          <w:p>
            <w:r/>
            <w:r>
              <w:rPr>
                <w:sz w:val="18"/>
              </w:rPr>
              <w:t>Compra tu ingreso: clic en el botón</w:t>
            </w:r>
          </w:p>
        </w:tc>
        <w:tc>
          <w:tcPr>
            <w:tcW w:type="dxa" w:w="680"/>
          </w:tcPr>
          <w:p>
            <w:r/>
            <w:r>
              <w:rPr>
                <w:sz w:val="18"/>
              </w:rPr>
              <w:t>5.5 s</w:t>
            </w:r>
          </w:p>
        </w:tc>
      </w:tr>
    </w:tbl>
    <w:p>
      <w:r>
        <w:br w:type="page"/>
      </w:r>
    </w:p>
    <w:p>
      <w:pPr>
        <w:pStyle w:val="Heading1"/>
      </w:pPr>
      <w:r>
        <w:rPr>
          <w:rFonts w:ascii="Montserrat" w:hAnsi="Montserrat"/>
          <w:color w:val="000000"/>
        </w:rPr>
        <w:t>05 · Veinte días de espera contra dos</w:t>
      </w:r>
    </w:p>
    <w:p>
      <w:r>
        <w:rPr>
          <w:b/>
        </w:rPr>
        <w:t xml:space="preserve">Formato: </w:t>
      </w:r>
      <w:r>
        <w:t xml:space="preserve">Antes y después · </w:t>
      </w:r>
      <w:r>
        <w:rPr>
          <w:b/>
        </w:rPr>
        <w:t xml:space="preserve">A quién le hablas: </w:t>
      </w:r>
      <w:r>
        <w:t>Dropshippers · Tiempos de entrega</w:t>
      </w:r>
    </w:p>
    <w:p>
      <w:r>
        <w:rPr>
          <w:b/>
        </w:rPr>
        <w:t xml:space="preserve">Prop: </w:t>
      </w:r>
      <w:r>
        <w:t>una caja de envío pequeña</w:t>
      </w:r>
    </w:p>
    <w:p>
      <w:r>
        <w:rPr>
          <w:b/>
        </w:rPr>
        <w:t xml:space="preserve">Duración estimada: </w:t>
      </w:r>
      <w:r>
        <w:t>~57 s · 208 palabras · toca la micro-situación 3 veces</w:t>
      </w:r>
    </w:p>
    <w:p>
      <w:pPr>
        <w:pStyle w:val="Heading2"/>
      </w:pPr>
      <w:r>
        <w:rPr>
          <w:rFonts w:ascii="Montserrat" w:hAnsi="Montserrat"/>
          <w:color w:val="000000"/>
        </w:rPr>
        <w:t>Todo seguido (para ensayar)</w:t>
      </w:r>
    </w:p>
    <w:p>
      <w:r>
        <w:rPr>
          <w:b w:val="0"/>
          <w:i/>
        </w:rPr>
        <w:t>Te voy a contar el antes y el después de un dropshipper que conocí en la feria. Empiezo por el antes, porque seguro te suena. Antes: vendía bien. El problema empezaba después de la venta. El pedido salía de lejos y tardaba quince, veinte días. Y el cliente escribía cada dos días: «¿y mi pedido?». Él contestaba lo que le decía el proveedor: «ya va en camino». Y no sabía si era verdad. Al final el cliente pedía la devolución antes de que llegara. Y lo peor: sus anuncios funcionaban. Estaba pagando por traer clientes que después se iban bravos por el tiempo de entrega. Después: cambió de proveedor a uno con bodega en la región. Mismo producto, un par de días de entrega. Los reclamos se acabaron y las recompras empezaron. ¿Dónde encontró ese proveedor? En Feria Effix. Este año es del quince al diecinueve de octubre, en Plaza Mayor, Medellín. Los proveedores con inventario cerca, con stand, y los dropshippers que ya resolvieron la entrega, contando cómo. Más de trescientas cincuenta empresas, más de sesenta mil asistentes, más de doscientas ponencias para aprender de los que ya tienen resultados. Tú decides en qué lado de la historia quedas. Compra tu ingreso dando clic en el botón.</w:t>
      </w:r>
    </w:p>
    <w:p>
      <w:pPr>
        <w:pStyle w:val="Heading2"/>
      </w:pPr>
      <w:r>
        <w:rPr>
          <w:rFonts w:ascii="Montserrat" w:hAnsi="Montserrat"/>
          <w:color w:val="000000"/>
        </w:rPr>
        <w:t>Formato director</w:t>
      </w:r>
    </w:p>
    <w:tbl>
      <w:tblPr>
        <w:tblStyle w:val="TableGrid"/>
        <w:tblW w:type="auto" w:w="0"/>
        <w:tblLook w:firstColumn="1" w:firstRow="1" w:lastColumn="0" w:lastRow="0" w:noHBand="0" w:noVBand="1" w:val="04A0"/>
      </w:tblPr>
      <w:tblGrid>
        <w:gridCol w:w="2020"/>
        <w:gridCol w:w="2020"/>
        <w:gridCol w:w="2020"/>
        <w:gridCol w:w="2020"/>
        <w:gridCol w:w="2020"/>
        <w:gridCol w:w="2020"/>
        <w:gridCol w:w="2020"/>
      </w:tblGrid>
      <w:tr>
        <w:tc>
          <w:tcPr>
            <w:tcW w:type="dxa" w:w="454"/>
            <w:shd w:val="clear" w:color="auto" w:fill="000000"/>
          </w:tcPr>
          <w:p>
            <w:r/>
            <w:r>
              <w:rPr>
                <w:b/>
                <w:color w:val="FFFFFF"/>
                <w:sz w:val="18"/>
              </w:rPr>
              <w:t>#</w:t>
            </w:r>
          </w:p>
        </w:tc>
        <w:tc>
          <w:tcPr>
            <w:tcW w:type="dxa" w:w="340"/>
            <w:shd w:val="clear" w:color="auto" w:fill="000000"/>
          </w:tcPr>
          <w:p>
            <w:r/>
            <w:r>
              <w:rPr>
                <w:b/>
                <w:color w:val="FFFFFF"/>
                <w:sz w:val="18"/>
              </w:rPr>
              <w:t>●</w:t>
            </w:r>
          </w:p>
        </w:tc>
        <w:tc>
          <w:tcPr>
            <w:tcW w:type="dxa" w:w="5669"/>
            <w:shd w:val="clear" w:color="auto" w:fill="000000"/>
          </w:tcPr>
          <w:p>
            <w:r/>
            <w:r>
              <w:rPr>
                <w:b/>
                <w:color w:val="FFFFFF"/>
                <w:sz w:val="18"/>
              </w:rPr>
              <w:t>Qué dices</w:t>
            </w:r>
          </w:p>
        </w:tc>
        <w:tc>
          <w:tcPr>
            <w:tcW w:type="dxa" w:w="3969"/>
            <w:shd w:val="clear" w:color="auto" w:fill="000000"/>
          </w:tcPr>
          <w:p>
            <w:r/>
            <w:r>
              <w:rPr>
                <w:b/>
                <w:color w:val="FFFFFF"/>
                <w:sz w:val="18"/>
              </w:rPr>
              <w:t>Cómo lo dices</w:t>
            </w:r>
          </w:p>
        </w:tc>
        <w:tc>
          <w:tcPr>
            <w:tcW w:type="dxa" w:w="680"/>
            <w:shd w:val="clear" w:color="auto" w:fill="000000"/>
          </w:tcPr>
          <w:p>
            <w:r/>
            <w:r>
              <w:rPr>
                <w:b/>
                <w:color w:val="FFFFFF"/>
                <w:sz w:val="18"/>
              </w:rPr>
              <w:t>Setup</w:t>
            </w:r>
          </w:p>
        </w:tc>
        <w:tc>
          <w:tcPr>
            <w:tcW w:type="dxa" w:w="2551"/>
            <w:shd w:val="clear" w:color="auto" w:fill="000000"/>
          </w:tcPr>
          <w:p>
            <w:r/>
            <w:r>
              <w:rPr>
                <w:b/>
                <w:color w:val="FFFFFF"/>
                <w:sz w:val="18"/>
              </w:rPr>
              <w:t>En pantalla</w:t>
            </w:r>
          </w:p>
        </w:tc>
        <w:tc>
          <w:tcPr>
            <w:tcW w:type="dxa" w:w="680"/>
            <w:shd w:val="clear" w:color="auto" w:fill="000000"/>
          </w:tcPr>
          <w:p>
            <w:r/>
            <w:r>
              <w:rPr>
                <w:b/>
                <w:color w:val="FFFFFF"/>
                <w:sz w:val="18"/>
              </w:rPr>
              <w:t>Dur.</w:t>
            </w:r>
          </w:p>
        </w:tc>
      </w:tr>
      <w:tr>
        <w:tc>
          <w:tcPr>
            <w:tcW w:type="dxa" w:w="454"/>
          </w:tcPr>
          <w:p>
            <w:r/>
            <w:r>
              <w:rPr>
                <w:sz w:val="18"/>
              </w:rPr>
              <w:t>01</w:t>
            </w:r>
          </w:p>
        </w:tc>
        <w:tc>
          <w:tcPr>
            <w:tcW w:type="dxa" w:w="340"/>
          </w:tcPr>
          <w:p>
            <w:r/>
            <w:r>
              <w:rPr>
                <w:sz w:val="18"/>
              </w:rPr>
            </w:r>
          </w:p>
        </w:tc>
        <w:tc>
          <w:tcPr>
            <w:tcW w:type="dxa" w:w="5669"/>
          </w:tcPr>
          <w:p>
            <w:r/>
            <w:r>
              <w:rPr>
                <w:sz w:val="18"/>
              </w:rPr>
              <w:t>Te voy a contar el antes y el después de un dropshipper que conocí en la feria. Empiezo por el antes, porque seguro te suena.</w:t>
            </w:r>
          </w:p>
        </w:tc>
        <w:tc>
          <w:tcPr>
            <w:tcW w:type="dxa" w:w="3969"/>
          </w:tcPr>
          <w:p>
            <w:r/>
            <w:r>
              <w:rPr>
                <w:sz w:val="18"/>
              </w:rPr>
              <w:t>Tono de historia. La caja sobre la mesa, todavía sin tocarla.</w:t>
            </w:r>
          </w:p>
        </w:tc>
        <w:tc>
          <w:tcPr>
            <w:tcW w:type="dxa" w:w="680"/>
          </w:tcPr>
          <w:p>
            <w:r/>
            <w:r>
              <w:rPr>
                <w:sz w:val="18"/>
              </w:rPr>
              <w:t>A</w:t>
            </w:r>
          </w:p>
        </w:tc>
        <w:tc>
          <w:tcPr>
            <w:tcW w:type="dxa" w:w="2551"/>
          </w:tcPr>
          <w:p>
            <w:r/>
            <w:r>
              <w:rPr>
                <w:sz w:val="18"/>
              </w:rPr>
              <w:t>Antes y después</w:t>
            </w:r>
          </w:p>
        </w:tc>
        <w:tc>
          <w:tcPr>
            <w:tcW w:type="dxa" w:w="680"/>
          </w:tcPr>
          <w:p>
            <w:r/>
            <w:r>
              <w:rPr>
                <w:sz w:val="18"/>
              </w:rPr>
              <w:t>6.9 s</w:t>
            </w:r>
          </w:p>
        </w:tc>
      </w:tr>
      <w:tr>
        <w:tc>
          <w:tcPr>
            <w:tcW w:type="dxa" w:w="454"/>
            <w:shd w:val="clear" w:color="auto" w:fill="EDEDED"/>
          </w:tcPr>
          <w:p>
            <w:r/>
            <w:r>
              <w:rPr>
                <w:sz w:val="18"/>
              </w:rPr>
              <w:t>02</w:t>
            </w:r>
          </w:p>
        </w:tc>
        <w:tc>
          <w:tcPr>
            <w:tcW w:type="dxa" w:w="340"/>
            <w:shd w:val="clear" w:color="auto" w:fill="EDEDED"/>
          </w:tcPr>
          <w:p>
            <w:r/>
            <w:r>
              <w:rPr>
                <w:sz w:val="18"/>
              </w:rPr>
              <w:t>●</w:t>
            </w:r>
          </w:p>
        </w:tc>
        <w:tc>
          <w:tcPr>
            <w:tcW w:type="dxa" w:w="5669"/>
            <w:shd w:val="clear" w:color="auto" w:fill="EDEDED"/>
          </w:tcPr>
          <w:p>
            <w:r/>
            <w:r>
              <w:rPr>
                <w:sz w:val="18"/>
              </w:rPr>
              <w:t>Antes: vendía bien. El problema empezaba después de la venta. El pedido salía de lejos y tardaba quince, veinte días. Y el cliente escribía cada dos días: «¿y mi pedido?».</w:t>
            </w:r>
          </w:p>
        </w:tc>
        <w:tc>
          <w:tcPr>
            <w:tcW w:type="dxa" w:w="3969"/>
            <w:shd w:val="clear" w:color="auto" w:fill="EDEDED"/>
          </w:tcPr>
          <w:p>
            <w:r/>
            <w:r>
              <w:rPr>
                <w:sz w:val="18"/>
              </w:rPr>
              <w:t>Toma la caja, la mira, la deja. Imita el «¿y mi pedido?» con tono de cliente impaciente.</w:t>
            </w:r>
          </w:p>
        </w:tc>
        <w:tc>
          <w:tcPr>
            <w:tcW w:type="dxa" w:w="680"/>
            <w:shd w:val="clear" w:color="auto" w:fill="EDEDED"/>
          </w:tcPr>
          <w:p>
            <w:r/>
            <w:r>
              <w:rPr>
                <w:sz w:val="18"/>
              </w:rPr>
              <w:t>C</w:t>
            </w:r>
          </w:p>
        </w:tc>
        <w:tc>
          <w:tcPr>
            <w:tcW w:type="dxa" w:w="2551"/>
            <w:shd w:val="clear" w:color="auto" w:fill="EDEDED"/>
          </w:tcPr>
          <w:p>
            <w:r/>
            <w:r>
              <w:rPr>
                <w:sz w:val="18"/>
              </w:rPr>
              <w:t>«¿Y mi pedido?»</w:t>
            </w:r>
          </w:p>
        </w:tc>
        <w:tc>
          <w:tcPr>
            <w:tcW w:type="dxa" w:w="680"/>
            <w:shd w:val="clear" w:color="auto" w:fill="EDEDED"/>
          </w:tcPr>
          <w:p>
            <w:r/>
            <w:r>
              <w:rPr>
                <w:sz w:val="18"/>
              </w:rPr>
              <w:t>8.3 s</w:t>
            </w:r>
          </w:p>
        </w:tc>
      </w:tr>
      <w:tr>
        <w:tc>
          <w:tcPr>
            <w:tcW w:type="dxa" w:w="454"/>
            <w:shd w:val="clear" w:color="auto" w:fill="EDEDED"/>
          </w:tcPr>
          <w:p>
            <w:r/>
            <w:r>
              <w:rPr>
                <w:sz w:val="18"/>
              </w:rPr>
              <w:t>03</w:t>
            </w:r>
          </w:p>
        </w:tc>
        <w:tc>
          <w:tcPr>
            <w:tcW w:type="dxa" w:w="340"/>
            <w:shd w:val="clear" w:color="auto" w:fill="EDEDED"/>
          </w:tcPr>
          <w:p>
            <w:r/>
            <w:r>
              <w:rPr>
                <w:sz w:val="18"/>
              </w:rPr>
              <w:t>●</w:t>
            </w:r>
          </w:p>
        </w:tc>
        <w:tc>
          <w:tcPr>
            <w:tcW w:type="dxa" w:w="5669"/>
            <w:shd w:val="clear" w:color="auto" w:fill="EDEDED"/>
          </w:tcPr>
          <w:p>
            <w:r/>
            <w:r>
              <w:rPr>
                <w:sz w:val="18"/>
              </w:rPr>
              <w:t>Él contestaba lo que le decía el proveedor: «ya va en camino». Y no sabía si era verdad. Al final el cliente pedía la devolución antes de que llegara.</w:t>
            </w:r>
          </w:p>
        </w:tc>
        <w:tc>
          <w:tcPr>
            <w:tcW w:type="dxa" w:w="3969"/>
            <w:shd w:val="clear" w:color="auto" w:fill="EDEDED"/>
          </w:tcPr>
          <w:p>
            <w:r/>
            <w:r>
              <w:rPr>
                <w:sz w:val="18"/>
              </w:rPr>
              <w:t>Encoge los hombros en «ya va en camino». Frase final más seria.</w:t>
            </w:r>
          </w:p>
        </w:tc>
        <w:tc>
          <w:tcPr>
            <w:tcW w:type="dxa" w:w="680"/>
            <w:shd w:val="clear" w:color="auto" w:fill="EDEDED"/>
          </w:tcPr>
          <w:p>
            <w:r/>
            <w:r>
              <w:rPr>
                <w:sz w:val="18"/>
              </w:rPr>
              <w:t>A</w:t>
            </w:r>
          </w:p>
        </w:tc>
        <w:tc>
          <w:tcPr>
            <w:tcW w:type="dxa" w:w="2551"/>
            <w:shd w:val="clear" w:color="auto" w:fill="EDEDED"/>
          </w:tcPr>
          <w:p>
            <w:r/>
            <w:r>
              <w:rPr>
                <w:sz w:val="18"/>
              </w:rPr>
              <w:t>Devolución antes de que llegue</w:t>
            </w:r>
          </w:p>
        </w:tc>
        <w:tc>
          <w:tcPr>
            <w:tcW w:type="dxa" w:w="680"/>
            <w:shd w:val="clear" w:color="auto" w:fill="EDEDED"/>
          </w:tcPr>
          <w:p>
            <w:r/>
            <w:r>
              <w:rPr>
                <w:sz w:val="18"/>
              </w:rPr>
              <w:t>8.0 s</w:t>
            </w:r>
          </w:p>
        </w:tc>
      </w:tr>
      <w:tr>
        <w:tc>
          <w:tcPr>
            <w:tcW w:type="dxa" w:w="454"/>
            <w:shd w:val="clear" w:color="auto" w:fill="EDEDED"/>
          </w:tcPr>
          <w:p>
            <w:r/>
            <w:r>
              <w:rPr>
                <w:sz w:val="18"/>
              </w:rPr>
              <w:t>04</w:t>
            </w:r>
          </w:p>
        </w:tc>
        <w:tc>
          <w:tcPr>
            <w:tcW w:type="dxa" w:w="340"/>
            <w:shd w:val="clear" w:color="auto" w:fill="EDEDED"/>
          </w:tcPr>
          <w:p>
            <w:r/>
            <w:r>
              <w:rPr>
                <w:sz w:val="18"/>
              </w:rPr>
              <w:t>●</w:t>
            </w:r>
          </w:p>
        </w:tc>
        <w:tc>
          <w:tcPr>
            <w:tcW w:type="dxa" w:w="5669"/>
            <w:shd w:val="clear" w:color="auto" w:fill="EDEDED"/>
          </w:tcPr>
          <w:p>
            <w:r/>
            <w:r>
              <w:rPr>
                <w:sz w:val="18"/>
              </w:rPr>
              <w:t>Y lo peor: sus anuncios funcionaban. Estaba pagando por traer clientes que después se iban bravos por el tiempo de entrega.</w:t>
            </w:r>
          </w:p>
        </w:tc>
        <w:tc>
          <w:tcPr>
            <w:tcW w:type="dxa" w:w="3969"/>
            <w:shd w:val="clear" w:color="auto" w:fill="EDEDED"/>
          </w:tcPr>
          <w:p>
            <w:r/>
            <w:r>
              <w:rPr>
                <w:sz w:val="18"/>
              </w:rPr>
              <w:t>Se inclina. Frase clave del dolor.</w:t>
            </w:r>
          </w:p>
        </w:tc>
        <w:tc>
          <w:tcPr>
            <w:tcW w:type="dxa" w:w="680"/>
            <w:shd w:val="clear" w:color="auto" w:fill="EDEDED"/>
          </w:tcPr>
          <w:p>
            <w:r/>
            <w:r>
              <w:rPr>
                <w:sz w:val="18"/>
              </w:rPr>
              <w:t>B</w:t>
            </w:r>
          </w:p>
        </w:tc>
        <w:tc>
          <w:tcPr>
            <w:tcW w:type="dxa" w:w="2551"/>
            <w:shd w:val="clear" w:color="auto" w:fill="EDEDED"/>
          </w:tcPr>
          <w:p>
            <w:r/>
            <w:r>
              <w:rPr>
                <w:sz w:val="18"/>
              </w:rPr>
              <w:t>Pagar por clientes que se van bravos</w:t>
            </w:r>
          </w:p>
        </w:tc>
        <w:tc>
          <w:tcPr>
            <w:tcW w:type="dxa" w:w="680"/>
            <w:shd w:val="clear" w:color="auto" w:fill="EDEDED"/>
          </w:tcPr>
          <w:p>
            <w:r/>
            <w:r>
              <w:rPr>
                <w:sz w:val="18"/>
              </w:rPr>
              <w:t>5.8 s</w:t>
            </w:r>
          </w:p>
        </w:tc>
      </w:tr>
      <w:tr>
        <w:tc>
          <w:tcPr>
            <w:tcW w:type="dxa" w:w="454"/>
          </w:tcPr>
          <w:p>
            <w:r/>
            <w:r>
              <w:rPr>
                <w:sz w:val="18"/>
              </w:rPr>
              <w:t>05</w:t>
            </w:r>
          </w:p>
        </w:tc>
        <w:tc>
          <w:tcPr>
            <w:tcW w:type="dxa" w:w="340"/>
          </w:tcPr>
          <w:p>
            <w:r/>
            <w:r>
              <w:rPr>
                <w:sz w:val="18"/>
              </w:rPr>
            </w:r>
          </w:p>
        </w:tc>
        <w:tc>
          <w:tcPr>
            <w:tcW w:type="dxa" w:w="5669"/>
          </w:tcPr>
          <w:p>
            <w:r/>
            <w:r>
              <w:rPr>
                <w:sz w:val="18"/>
              </w:rPr>
              <w:t>Después: cambió de proveedor a uno con bodega en la región. Mismo producto, un par de días de entrega. Los reclamos se acabaron y las recompras empezaron.</w:t>
            </w:r>
          </w:p>
        </w:tc>
        <w:tc>
          <w:tcPr>
            <w:tcW w:type="dxa" w:w="3969"/>
          </w:tcPr>
          <w:p>
            <w:r/>
            <w:r>
              <w:rPr>
                <w:sz w:val="18"/>
              </w:rPr>
              <w:t>Cambia la postura, más erguido, sonríe.</w:t>
            </w:r>
          </w:p>
        </w:tc>
        <w:tc>
          <w:tcPr>
            <w:tcW w:type="dxa" w:w="680"/>
          </w:tcPr>
          <w:p>
            <w:r/>
            <w:r>
              <w:rPr>
                <w:sz w:val="18"/>
              </w:rPr>
              <w:t>A</w:t>
            </w:r>
          </w:p>
        </w:tc>
        <w:tc>
          <w:tcPr>
            <w:tcW w:type="dxa" w:w="2551"/>
          </w:tcPr>
          <w:p>
            <w:r/>
            <w:r>
              <w:rPr>
                <w:sz w:val="18"/>
              </w:rPr>
              <w:t>De veinte días a dos</w:t>
            </w:r>
          </w:p>
        </w:tc>
        <w:tc>
          <w:tcPr>
            <w:tcW w:type="dxa" w:w="680"/>
          </w:tcPr>
          <w:p>
            <w:r/>
            <w:r>
              <w:rPr>
                <w:sz w:val="18"/>
              </w:rPr>
              <w:t>7.4 s</w:t>
            </w:r>
          </w:p>
        </w:tc>
      </w:tr>
      <w:tr>
        <w:tc>
          <w:tcPr>
            <w:tcW w:type="dxa" w:w="454"/>
          </w:tcPr>
          <w:p>
            <w:r/>
            <w:r>
              <w:rPr>
                <w:sz w:val="18"/>
              </w:rPr>
              <w:t>06</w:t>
            </w:r>
          </w:p>
        </w:tc>
        <w:tc>
          <w:tcPr>
            <w:tcW w:type="dxa" w:w="340"/>
          </w:tcPr>
          <w:p>
            <w:r/>
            <w:r>
              <w:rPr>
                <w:sz w:val="18"/>
              </w:rPr>
            </w:r>
          </w:p>
        </w:tc>
        <w:tc>
          <w:tcPr>
            <w:tcW w:type="dxa" w:w="5669"/>
          </w:tcPr>
          <w:p>
            <w:r/>
            <w:r>
              <w:rPr>
                <w:sz w:val="18"/>
              </w:rPr>
              <w:t>¿Dónde encontró ese proveedor? En Feria Effix. Este año es del quince al diecinueve de octubre, en Plaza Mayor, Medellín. Los proveedores con inventario cerca, con stand, y los dropshippers que ya resolvieron la entrega, contando cómo.</w:t>
            </w:r>
          </w:p>
        </w:tc>
        <w:tc>
          <w:tcPr>
            <w:tcW w:type="dxa" w:w="3969"/>
          </w:tcPr>
          <w:p>
            <w:r/>
            <w:r>
              <w:rPr>
                <w:sz w:val="18"/>
              </w:rPr>
              <w:t>Energía arriba.</w:t>
            </w:r>
          </w:p>
        </w:tc>
        <w:tc>
          <w:tcPr>
            <w:tcW w:type="dxa" w:w="680"/>
          </w:tcPr>
          <w:p>
            <w:r/>
            <w:r>
              <w:rPr>
                <w:sz w:val="18"/>
              </w:rPr>
              <w:t>A</w:t>
            </w:r>
          </w:p>
        </w:tc>
        <w:tc>
          <w:tcPr>
            <w:tcW w:type="dxa" w:w="2551"/>
          </w:tcPr>
          <w:p>
            <w:r/>
            <w:r>
              <w:rPr>
                <w:sz w:val="18"/>
              </w:rPr>
              <w:t>Feria Effix · 15–19 oct · Medellín</w:t>
            </w:r>
          </w:p>
        </w:tc>
        <w:tc>
          <w:tcPr>
            <w:tcW w:type="dxa" w:w="680"/>
          </w:tcPr>
          <w:p>
            <w:r/>
            <w:r>
              <w:rPr>
                <w:sz w:val="18"/>
              </w:rPr>
              <w:t>10.1 s</w:t>
            </w:r>
          </w:p>
        </w:tc>
      </w:tr>
      <w:tr>
        <w:tc>
          <w:tcPr>
            <w:tcW w:type="dxa" w:w="454"/>
          </w:tcPr>
          <w:p>
            <w:r/>
            <w:r>
              <w:rPr>
                <w:sz w:val="18"/>
              </w:rPr>
              <w:t>07</w:t>
            </w:r>
          </w:p>
        </w:tc>
        <w:tc>
          <w:tcPr>
            <w:tcW w:type="dxa" w:w="340"/>
          </w:tcPr>
          <w:p>
            <w:r/>
            <w:r>
              <w:rPr>
                <w:sz w:val="18"/>
              </w:rPr>
            </w:r>
          </w:p>
        </w:tc>
        <w:tc>
          <w:tcPr>
            <w:tcW w:type="dxa" w:w="5669"/>
          </w:tcPr>
          <w:p>
            <w:r/>
            <w:r>
              <w:rPr>
                <w:sz w:val="18"/>
              </w:rPr>
              <w:t>Más de trescientas cincuenta empresas, más de sesenta mil asistentes, más de doscientas ponencias para aprender de los que ya tienen resultados.</w:t>
            </w:r>
          </w:p>
        </w:tc>
        <w:tc>
          <w:tcPr>
            <w:tcW w:type="dxa" w:w="3969"/>
          </w:tcPr>
          <w:p>
            <w:r/>
            <w:r>
              <w:rPr>
                <w:sz w:val="18"/>
              </w:rPr>
              <w:t>Ritmo parejo.</w:t>
            </w:r>
          </w:p>
        </w:tc>
        <w:tc>
          <w:tcPr>
            <w:tcW w:type="dxa" w:w="680"/>
          </w:tcPr>
          <w:p>
            <w:r/>
            <w:r>
              <w:rPr>
                <w:sz w:val="18"/>
              </w:rPr>
              <w:t>A</w:t>
            </w:r>
          </w:p>
        </w:tc>
        <w:tc>
          <w:tcPr>
            <w:tcW w:type="dxa" w:w="2551"/>
          </w:tcPr>
          <w:p>
            <w:r/>
            <w:r>
              <w:rPr>
                <w:sz w:val="18"/>
              </w:rPr>
              <w:t>+350 empresas · +200 ponencias</w:t>
            </w:r>
          </w:p>
        </w:tc>
        <w:tc>
          <w:tcPr>
            <w:tcW w:type="dxa" w:w="680"/>
          </w:tcPr>
          <w:p>
            <w:r/>
            <w:r>
              <w:rPr>
                <w:sz w:val="18"/>
              </w:rPr>
              <w:t>6.1 s</w:t>
            </w:r>
          </w:p>
        </w:tc>
      </w:tr>
      <w:tr>
        <w:tc>
          <w:tcPr>
            <w:tcW w:type="dxa" w:w="454"/>
          </w:tcPr>
          <w:p>
            <w:r/>
            <w:r>
              <w:rPr>
                <w:sz w:val="18"/>
              </w:rPr>
              <w:t>08</w:t>
            </w:r>
          </w:p>
        </w:tc>
        <w:tc>
          <w:tcPr>
            <w:tcW w:type="dxa" w:w="340"/>
          </w:tcPr>
          <w:p>
            <w:r/>
            <w:r>
              <w:rPr>
                <w:sz w:val="18"/>
              </w:rPr>
            </w:r>
          </w:p>
        </w:tc>
        <w:tc>
          <w:tcPr>
            <w:tcW w:type="dxa" w:w="5669"/>
          </w:tcPr>
          <w:p>
            <w:r/>
            <w:r>
              <w:rPr>
                <w:sz w:val="18"/>
              </w:rPr>
              <w:t>Tú decides en qué lado de la historia quedas. Compra tu ingreso dando clic en el botón.</w:t>
            </w:r>
          </w:p>
        </w:tc>
        <w:tc>
          <w:tcPr>
            <w:tcW w:type="dxa" w:w="3969"/>
          </w:tcPr>
          <w:p>
            <w:r/>
            <w:r>
              <w:rPr>
                <w:sz w:val="18"/>
              </w:rPr>
              <w:t>Levanta la caja un segundo y señala abajo.</w:t>
            </w:r>
          </w:p>
        </w:tc>
        <w:tc>
          <w:tcPr>
            <w:tcW w:type="dxa" w:w="680"/>
          </w:tcPr>
          <w:p>
            <w:r/>
            <w:r>
              <w:rPr>
                <w:sz w:val="18"/>
              </w:rPr>
              <w:t>B</w:t>
            </w:r>
          </w:p>
        </w:tc>
        <w:tc>
          <w:tcPr>
            <w:tcW w:type="dxa" w:w="2551"/>
          </w:tcPr>
          <w:p>
            <w:r/>
            <w:r>
              <w:rPr>
                <w:sz w:val="18"/>
              </w:rPr>
              <w:t>Compra tu ingreso: clic en el botón</w:t>
            </w:r>
          </w:p>
        </w:tc>
        <w:tc>
          <w:tcPr>
            <w:tcW w:type="dxa" w:w="680"/>
          </w:tcPr>
          <w:p>
            <w:r/>
            <w:r>
              <w:rPr>
                <w:sz w:val="18"/>
              </w:rPr>
              <w:t>4.7 s</w:t>
            </w:r>
          </w:p>
        </w:tc>
      </w:tr>
    </w:tbl>
    <w:p>
      <w:r>
        <w:br w:type="page"/>
      </w:r>
    </w:p>
    <w:p>
      <w:pPr>
        <w:pStyle w:val="Heading1"/>
      </w:pPr>
      <w:r>
        <w:rPr>
          <w:rFonts w:ascii="Montserrat" w:hAnsi="Montserrat"/>
          <w:color w:val="000000"/>
        </w:rPr>
        <w:t>06 · Para el que tiene un producto nuevo guardado en bodega</w:t>
      </w:r>
    </w:p>
    <w:p>
      <w:r>
        <w:rPr>
          <w:b/>
        </w:rPr>
        <w:t xml:space="preserve">Formato: </w:t>
      </w:r>
      <w:r>
        <w:t xml:space="preserve">Carta abierta · </w:t>
      </w:r>
      <w:r>
        <w:rPr>
          <w:b/>
        </w:rPr>
        <w:t xml:space="preserve">A quién le hablas: </w:t>
      </w:r>
      <w:r>
        <w:t>Marcas, fabricantes e importadores · Lanzamiento de productos</w:t>
      </w:r>
    </w:p>
    <w:p>
      <w:r>
        <w:rPr>
          <w:b/>
        </w:rPr>
        <w:t xml:space="preserve">Prop: </w:t>
      </w:r>
      <w:r>
        <w:t>una hoja doblada como carta</w:t>
      </w:r>
    </w:p>
    <w:p>
      <w:r>
        <w:rPr>
          <w:b/>
        </w:rPr>
        <w:t xml:space="preserve">Duración estimada: </w:t>
      </w:r>
      <w:r>
        <w:t>~60 s · 218 palabras · toca la micro-situación 3 veces</w:t>
      </w:r>
    </w:p>
    <w:p>
      <w:pPr>
        <w:pStyle w:val="Heading2"/>
      </w:pPr>
      <w:r>
        <w:rPr>
          <w:rFonts w:ascii="Montserrat" w:hAnsi="Montserrat"/>
          <w:color w:val="000000"/>
        </w:rPr>
        <w:t>Todo seguido (para ensayar)</w:t>
      </w:r>
    </w:p>
    <w:p>
      <w:r>
        <w:rPr>
          <w:b w:val="0"/>
          <w:i/>
        </w:rPr>
        <w:t>Esta es una carta para ti, que fabricas o importas, y tienes un producto nuevo listo desde hace meses y todavía no lo has lanzado. Sé cómo es. El producto quedó bueno. La bodega está llena. Y cada vez que dices «lo lanzamos el mes que viene», el mes que viene llega y aparece otra cosa urgente. Y en el fondo lo que hay es miedo. Miedo de lanzar y que no pase nada. De invertir en pauta y ver la bodega igual de llena. Te escribo porque conozco marcas que estaban en tu misma situación y lanzaron. No porque se les quitó el miedo. Porque aprendieron el orden: primero la audiencia, luego la oferta, luego el producto. Ese orden no está en la bodega. Está en la gente que ya lanzó y lo cuenta. Por eso te invito a Feria Effix, del quince al diecinueve de octubre, en Plaza Mayor, Medellín. Más de trescientas cincuenta empresas, más de sesenta mil asistentes, y más de doscientas ponencias para aprender de los que ya tienen resultados. Ahí están las agencias que hacen lanzamientos, los medios, los creadores, y las marcas que hace un año tenían el producto guardado y hoy lo venden. Con cariño, alguien que también tuvo una bodega llena. Compra tu ingreso dando clic en el botón.</w:t>
      </w:r>
    </w:p>
    <w:p>
      <w:pPr>
        <w:pStyle w:val="Heading2"/>
      </w:pPr>
      <w:r>
        <w:rPr>
          <w:rFonts w:ascii="Montserrat" w:hAnsi="Montserrat"/>
          <w:color w:val="000000"/>
        </w:rPr>
        <w:t>Formato director</w:t>
      </w:r>
    </w:p>
    <w:tbl>
      <w:tblPr>
        <w:tblStyle w:val="TableGrid"/>
        <w:tblW w:type="auto" w:w="0"/>
        <w:tblLook w:firstColumn="1" w:firstRow="1" w:lastColumn="0" w:lastRow="0" w:noHBand="0" w:noVBand="1" w:val="04A0"/>
      </w:tblPr>
      <w:tblGrid>
        <w:gridCol w:w="2020"/>
        <w:gridCol w:w="2020"/>
        <w:gridCol w:w="2020"/>
        <w:gridCol w:w="2020"/>
        <w:gridCol w:w="2020"/>
        <w:gridCol w:w="2020"/>
        <w:gridCol w:w="2020"/>
      </w:tblGrid>
      <w:tr>
        <w:tc>
          <w:tcPr>
            <w:tcW w:type="dxa" w:w="454"/>
            <w:shd w:val="clear" w:color="auto" w:fill="000000"/>
          </w:tcPr>
          <w:p>
            <w:r/>
            <w:r>
              <w:rPr>
                <w:b/>
                <w:color w:val="FFFFFF"/>
                <w:sz w:val="18"/>
              </w:rPr>
              <w:t>#</w:t>
            </w:r>
          </w:p>
        </w:tc>
        <w:tc>
          <w:tcPr>
            <w:tcW w:type="dxa" w:w="340"/>
            <w:shd w:val="clear" w:color="auto" w:fill="000000"/>
          </w:tcPr>
          <w:p>
            <w:r/>
            <w:r>
              <w:rPr>
                <w:b/>
                <w:color w:val="FFFFFF"/>
                <w:sz w:val="18"/>
              </w:rPr>
              <w:t>●</w:t>
            </w:r>
          </w:p>
        </w:tc>
        <w:tc>
          <w:tcPr>
            <w:tcW w:type="dxa" w:w="5669"/>
            <w:shd w:val="clear" w:color="auto" w:fill="000000"/>
          </w:tcPr>
          <w:p>
            <w:r/>
            <w:r>
              <w:rPr>
                <w:b/>
                <w:color w:val="FFFFFF"/>
                <w:sz w:val="18"/>
              </w:rPr>
              <w:t>Qué dices</w:t>
            </w:r>
          </w:p>
        </w:tc>
        <w:tc>
          <w:tcPr>
            <w:tcW w:type="dxa" w:w="3969"/>
            <w:shd w:val="clear" w:color="auto" w:fill="000000"/>
          </w:tcPr>
          <w:p>
            <w:r/>
            <w:r>
              <w:rPr>
                <w:b/>
                <w:color w:val="FFFFFF"/>
                <w:sz w:val="18"/>
              </w:rPr>
              <w:t>Cómo lo dices</w:t>
            </w:r>
          </w:p>
        </w:tc>
        <w:tc>
          <w:tcPr>
            <w:tcW w:type="dxa" w:w="680"/>
            <w:shd w:val="clear" w:color="auto" w:fill="000000"/>
          </w:tcPr>
          <w:p>
            <w:r/>
            <w:r>
              <w:rPr>
                <w:b/>
                <w:color w:val="FFFFFF"/>
                <w:sz w:val="18"/>
              </w:rPr>
              <w:t>Setup</w:t>
            </w:r>
          </w:p>
        </w:tc>
        <w:tc>
          <w:tcPr>
            <w:tcW w:type="dxa" w:w="2551"/>
            <w:shd w:val="clear" w:color="auto" w:fill="000000"/>
          </w:tcPr>
          <w:p>
            <w:r/>
            <w:r>
              <w:rPr>
                <w:b/>
                <w:color w:val="FFFFFF"/>
                <w:sz w:val="18"/>
              </w:rPr>
              <w:t>En pantalla</w:t>
            </w:r>
          </w:p>
        </w:tc>
        <w:tc>
          <w:tcPr>
            <w:tcW w:type="dxa" w:w="680"/>
            <w:shd w:val="clear" w:color="auto" w:fill="000000"/>
          </w:tcPr>
          <w:p>
            <w:r/>
            <w:r>
              <w:rPr>
                <w:b/>
                <w:color w:val="FFFFFF"/>
                <w:sz w:val="18"/>
              </w:rPr>
              <w:t>Dur.</w:t>
            </w:r>
          </w:p>
        </w:tc>
      </w:tr>
      <w:tr>
        <w:tc>
          <w:tcPr>
            <w:tcW w:type="dxa" w:w="454"/>
            <w:shd w:val="clear" w:color="auto" w:fill="EDEDED"/>
          </w:tcPr>
          <w:p>
            <w:r/>
            <w:r>
              <w:rPr>
                <w:sz w:val="18"/>
              </w:rPr>
              <w:t>01</w:t>
            </w:r>
          </w:p>
        </w:tc>
        <w:tc>
          <w:tcPr>
            <w:tcW w:type="dxa" w:w="340"/>
            <w:shd w:val="clear" w:color="auto" w:fill="EDEDED"/>
          </w:tcPr>
          <w:p>
            <w:r/>
            <w:r>
              <w:rPr>
                <w:sz w:val="18"/>
              </w:rPr>
              <w:t>●</w:t>
            </w:r>
          </w:p>
        </w:tc>
        <w:tc>
          <w:tcPr>
            <w:tcW w:type="dxa" w:w="5669"/>
            <w:shd w:val="clear" w:color="auto" w:fill="EDEDED"/>
          </w:tcPr>
          <w:p>
            <w:r/>
            <w:r>
              <w:rPr>
                <w:sz w:val="18"/>
              </w:rPr>
              <w:t>Esta es una carta para ti, que fabricas o importas, y tienes un producto nuevo listo desde hace meses y todavía no lo has lanzado.</w:t>
            </w:r>
          </w:p>
        </w:tc>
        <w:tc>
          <w:tcPr>
            <w:tcW w:type="dxa" w:w="3969"/>
            <w:shd w:val="clear" w:color="auto" w:fill="EDEDED"/>
          </w:tcPr>
          <w:p>
            <w:r/>
            <w:r>
              <w:rPr>
                <w:sz w:val="18"/>
              </w:rPr>
              <w:t>Abre la hoja como si leyera una carta. Tono sereno.</w:t>
            </w:r>
          </w:p>
        </w:tc>
        <w:tc>
          <w:tcPr>
            <w:tcW w:type="dxa" w:w="680"/>
            <w:shd w:val="clear" w:color="auto" w:fill="EDEDED"/>
          </w:tcPr>
          <w:p>
            <w:r/>
            <w:r>
              <w:rPr>
                <w:sz w:val="18"/>
              </w:rPr>
              <w:t>C</w:t>
            </w:r>
          </w:p>
        </w:tc>
        <w:tc>
          <w:tcPr>
            <w:tcW w:type="dxa" w:w="2551"/>
            <w:shd w:val="clear" w:color="auto" w:fill="EDEDED"/>
          </w:tcPr>
          <w:p>
            <w:r/>
            <w:r>
              <w:rPr>
                <w:sz w:val="18"/>
              </w:rPr>
              <w:t>Carta para un lanzamiento guardado</w:t>
            </w:r>
          </w:p>
        </w:tc>
        <w:tc>
          <w:tcPr>
            <w:tcW w:type="dxa" w:w="680"/>
            <w:shd w:val="clear" w:color="auto" w:fill="EDEDED"/>
          </w:tcPr>
          <w:p>
            <w:r/>
            <w:r>
              <w:rPr>
                <w:sz w:val="18"/>
              </w:rPr>
              <w:t>6.9 s</w:t>
            </w:r>
          </w:p>
        </w:tc>
      </w:tr>
      <w:tr>
        <w:tc>
          <w:tcPr>
            <w:tcW w:type="dxa" w:w="454"/>
            <w:shd w:val="clear" w:color="auto" w:fill="EDEDED"/>
          </w:tcPr>
          <w:p>
            <w:r/>
            <w:r>
              <w:rPr>
                <w:sz w:val="18"/>
              </w:rPr>
              <w:t>02</w:t>
            </w:r>
          </w:p>
        </w:tc>
        <w:tc>
          <w:tcPr>
            <w:tcW w:type="dxa" w:w="340"/>
            <w:shd w:val="clear" w:color="auto" w:fill="EDEDED"/>
          </w:tcPr>
          <w:p>
            <w:r/>
            <w:r>
              <w:rPr>
                <w:sz w:val="18"/>
              </w:rPr>
              <w:t>●</w:t>
            </w:r>
          </w:p>
        </w:tc>
        <w:tc>
          <w:tcPr>
            <w:tcW w:type="dxa" w:w="5669"/>
            <w:shd w:val="clear" w:color="auto" w:fill="EDEDED"/>
          </w:tcPr>
          <w:p>
            <w:r/>
            <w:r>
              <w:rPr>
                <w:sz w:val="18"/>
              </w:rPr>
              <w:t>Sé cómo es. El producto quedó bueno. La bodega está llena. Y cada vez que dices «lo lanzamos el mes que viene», el mes que viene llega y aparece otra cosa urgente.</w:t>
            </w:r>
          </w:p>
        </w:tc>
        <w:tc>
          <w:tcPr>
            <w:tcW w:type="dxa" w:w="3969"/>
            <w:shd w:val="clear" w:color="auto" w:fill="EDEDED"/>
          </w:tcPr>
          <w:p>
            <w:r/>
            <w:r>
              <w:rPr>
                <w:sz w:val="18"/>
              </w:rPr>
              <w:t>Sube la mirada de la carta a cámara. Cercano.</w:t>
            </w:r>
          </w:p>
        </w:tc>
        <w:tc>
          <w:tcPr>
            <w:tcW w:type="dxa" w:w="680"/>
            <w:shd w:val="clear" w:color="auto" w:fill="EDEDED"/>
          </w:tcPr>
          <w:p>
            <w:r/>
            <w:r>
              <w:rPr>
                <w:sz w:val="18"/>
              </w:rPr>
              <w:t>A</w:t>
            </w:r>
          </w:p>
        </w:tc>
        <w:tc>
          <w:tcPr>
            <w:tcW w:type="dxa" w:w="2551"/>
            <w:shd w:val="clear" w:color="auto" w:fill="EDEDED"/>
          </w:tcPr>
          <w:p>
            <w:r/>
            <w:r>
              <w:rPr>
                <w:sz w:val="18"/>
              </w:rPr>
              <w:t>«Lo lanzamos el mes que viene»</w:t>
            </w:r>
          </w:p>
        </w:tc>
        <w:tc>
          <w:tcPr>
            <w:tcW w:type="dxa" w:w="680"/>
            <w:shd w:val="clear" w:color="auto" w:fill="EDEDED"/>
          </w:tcPr>
          <w:p>
            <w:r/>
            <w:r>
              <w:rPr>
                <w:sz w:val="18"/>
              </w:rPr>
              <w:t>8.8 s</w:t>
            </w:r>
          </w:p>
        </w:tc>
      </w:tr>
      <w:tr>
        <w:tc>
          <w:tcPr>
            <w:tcW w:type="dxa" w:w="454"/>
            <w:shd w:val="clear" w:color="auto" w:fill="EDEDED"/>
          </w:tcPr>
          <w:p>
            <w:r/>
            <w:r>
              <w:rPr>
                <w:sz w:val="18"/>
              </w:rPr>
              <w:t>03</w:t>
            </w:r>
          </w:p>
        </w:tc>
        <w:tc>
          <w:tcPr>
            <w:tcW w:type="dxa" w:w="340"/>
            <w:shd w:val="clear" w:color="auto" w:fill="EDEDED"/>
          </w:tcPr>
          <w:p>
            <w:r/>
            <w:r>
              <w:rPr>
                <w:sz w:val="18"/>
              </w:rPr>
              <w:t>●</w:t>
            </w:r>
          </w:p>
        </w:tc>
        <w:tc>
          <w:tcPr>
            <w:tcW w:type="dxa" w:w="5669"/>
            <w:shd w:val="clear" w:color="auto" w:fill="EDEDED"/>
          </w:tcPr>
          <w:p>
            <w:r/>
            <w:r>
              <w:rPr>
                <w:sz w:val="18"/>
              </w:rPr>
              <w:t>Y en el fondo lo que hay es miedo. Miedo de lanzar y que no pase nada. De invertir en pauta y ver la bodega igual de llena.</w:t>
            </w:r>
          </w:p>
        </w:tc>
        <w:tc>
          <w:tcPr>
            <w:tcW w:type="dxa" w:w="3969"/>
            <w:shd w:val="clear" w:color="auto" w:fill="EDEDED"/>
          </w:tcPr>
          <w:p>
            <w:r/>
            <w:r>
              <w:rPr>
                <w:sz w:val="18"/>
              </w:rPr>
              <w:t>Primer plano. Lo dice sin dramatizar, con respeto.</w:t>
            </w:r>
          </w:p>
        </w:tc>
        <w:tc>
          <w:tcPr>
            <w:tcW w:type="dxa" w:w="680"/>
            <w:shd w:val="clear" w:color="auto" w:fill="EDEDED"/>
          </w:tcPr>
          <w:p>
            <w:r/>
            <w:r>
              <w:rPr>
                <w:sz w:val="18"/>
              </w:rPr>
              <w:t>B</w:t>
            </w:r>
          </w:p>
        </w:tc>
        <w:tc>
          <w:tcPr>
            <w:tcW w:type="dxa" w:w="2551"/>
            <w:shd w:val="clear" w:color="auto" w:fill="EDEDED"/>
          </w:tcPr>
          <w:p>
            <w:r/>
            <w:r>
              <w:rPr>
                <w:sz w:val="18"/>
              </w:rPr>
              <w:t>Miedo de que no pase nada</w:t>
            </w:r>
          </w:p>
        </w:tc>
        <w:tc>
          <w:tcPr>
            <w:tcW w:type="dxa" w:w="680"/>
            <w:shd w:val="clear" w:color="auto" w:fill="EDEDED"/>
          </w:tcPr>
          <w:p>
            <w:r/>
            <w:r>
              <w:rPr>
                <w:sz w:val="18"/>
              </w:rPr>
              <w:t>7.7 s</w:t>
            </w:r>
          </w:p>
        </w:tc>
      </w:tr>
      <w:tr>
        <w:tc>
          <w:tcPr>
            <w:tcW w:type="dxa" w:w="454"/>
          </w:tcPr>
          <w:p>
            <w:r/>
            <w:r>
              <w:rPr>
                <w:sz w:val="18"/>
              </w:rPr>
              <w:t>04</w:t>
            </w:r>
          </w:p>
        </w:tc>
        <w:tc>
          <w:tcPr>
            <w:tcW w:type="dxa" w:w="340"/>
          </w:tcPr>
          <w:p>
            <w:r/>
            <w:r>
              <w:rPr>
                <w:sz w:val="18"/>
              </w:rPr>
            </w:r>
          </w:p>
        </w:tc>
        <w:tc>
          <w:tcPr>
            <w:tcW w:type="dxa" w:w="5669"/>
          </w:tcPr>
          <w:p>
            <w:r/>
            <w:r>
              <w:rPr>
                <w:sz w:val="18"/>
              </w:rPr>
              <w:t>Te escribo porque conozco marcas que estaban en tu misma situación y lanzaron. No porque se les quitó el miedo. Porque aprendieron el orden: primero la audiencia, luego la oferta, luego el producto.</w:t>
            </w:r>
          </w:p>
        </w:tc>
        <w:tc>
          <w:tcPr>
            <w:tcW w:type="dxa" w:w="3969"/>
          </w:tcPr>
          <w:p>
            <w:r/>
            <w:r>
              <w:rPr>
                <w:sz w:val="18"/>
              </w:rPr>
              <w:t>Vuelve a la carta, señala una línea con el dedo.</w:t>
            </w:r>
          </w:p>
        </w:tc>
        <w:tc>
          <w:tcPr>
            <w:tcW w:type="dxa" w:w="680"/>
          </w:tcPr>
          <w:p>
            <w:r/>
            <w:r>
              <w:rPr>
                <w:sz w:val="18"/>
              </w:rPr>
              <w:t>A</w:t>
            </w:r>
          </w:p>
        </w:tc>
        <w:tc>
          <w:tcPr>
            <w:tcW w:type="dxa" w:w="2551"/>
          </w:tcPr>
          <w:p>
            <w:r/>
            <w:r>
              <w:rPr>
                <w:sz w:val="18"/>
              </w:rPr>
              <w:t>Audiencia · oferta · producto</w:t>
            </w:r>
          </w:p>
        </w:tc>
        <w:tc>
          <w:tcPr>
            <w:tcW w:type="dxa" w:w="680"/>
          </w:tcPr>
          <w:p>
            <w:r/>
            <w:r>
              <w:rPr>
                <w:sz w:val="18"/>
              </w:rPr>
              <w:t>9.1 s</w:t>
            </w:r>
          </w:p>
        </w:tc>
      </w:tr>
      <w:tr>
        <w:tc>
          <w:tcPr>
            <w:tcW w:type="dxa" w:w="454"/>
          </w:tcPr>
          <w:p>
            <w:r/>
            <w:r>
              <w:rPr>
                <w:sz w:val="18"/>
              </w:rPr>
              <w:t>05</w:t>
            </w:r>
          </w:p>
        </w:tc>
        <w:tc>
          <w:tcPr>
            <w:tcW w:type="dxa" w:w="340"/>
          </w:tcPr>
          <w:p>
            <w:r/>
            <w:r>
              <w:rPr>
                <w:sz w:val="18"/>
              </w:rPr>
            </w:r>
          </w:p>
        </w:tc>
        <w:tc>
          <w:tcPr>
            <w:tcW w:type="dxa" w:w="5669"/>
          </w:tcPr>
          <w:p>
            <w:r/>
            <w:r>
              <w:rPr>
                <w:sz w:val="18"/>
              </w:rPr>
              <w:t>Ese orden no está en la bodega. Está en la gente que ya lanzó y lo cuenta.</w:t>
            </w:r>
          </w:p>
        </w:tc>
        <w:tc>
          <w:tcPr>
            <w:tcW w:type="dxa" w:w="3969"/>
          </w:tcPr>
          <w:p>
            <w:r/>
            <w:r>
              <w:rPr>
                <w:sz w:val="18"/>
              </w:rPr>
              <w:t>Frase corta, pausada.</w:t>
            </w:r>
          </w:p>
        </w:tc>
        <w:tc>
          <w:tcPr>
            <w:tcW w:type="dxa" w:w="680"/>
          </w:tcPr>
          <w:p>
            <w:r/>
            <w:r>
              <w:rPr>
                <w:sz w:val="18"/>
              </w:rPr>
              <w:t>B</w:t>
            </w:r>
          </w:p>
        </w:tc>
        <w:tc>
          <w:tcPr>
            <w:tcW w:type="dxa" w:w="2551"/>
          </w:tcPr>
          <w:p>
            <w:r/>
            <w:r>
              <w:rPr>
                <w:sz w:val="18"/>
              </w:rPr>
              <w:t>Está en los que ya lanzaron</w:t>
            </w:r>
          </w:p>
        </w:tc>
        <w:tc>
          <w:tcPr>
            <w:tcW w:type="dxa" w:w="680"/>
          </w:tcPr>
          <w:p>
            <w:r/>
            <w:r>
              <w:rPr>
                <w:sz w:val="18"/>
              </w:rPr>
              <w:t>4.7 s</w:t>
            </w:r>
          </w:p>
        </w:tc>
      </w:tr>
      <w:tr>
        <w:tc>
          <w:tcPr>
            <w:tcW w:type="dxa" w:w="454"/>
          </w:tcPr>
          <w:p>
            <w:r/>
            <w:r>
              <w:rPr>
                <w:sz w:val="18"/>
              </w:rPr>
              <w:t>06</w:t>
            </w:r>
          </w:p>
        </w:tc>
        <w:tc>
          <w:tcPr>
            <w:tcW w:type="dxa" w:w="340"/>
          </w:tcPr>
          <w:p>
            <w:r/>
            <w:r>
              <w:rPr>
                <w:sz w:val="18"/>
              </w:rPr>
            </w:r>
          </w:p>
        </w:tc>
        <w:tc>
          <w:tcPr>
            <w:tcW w:type="dxa" w:w="5669"/>
          </w:tcPr>
          <w:p>
            <w:r/>
            <w:r>
              <w:rPr>
                <w:sz w:val="18"/>
              </w:rPr>
              <w:t>Por eso te invito a Feria Effix, del quince al diecinueve de octubre, en Plaza Mayor, Medellín. Más de trescientas cincuenta empresas, más de sesenta mil asistentes, y más de doscientas ponencias para aprender de los que ya tienen resultados.</w:t>
            </w:r>
          </w:p>
        </w:tc>
        <w:tc>
          <w:tcPr>
            <w:tcW w:type="dxa" w:w="3969"/>
          </w:tcPr>
          <w:p>
            <w:r/>
            <w:r>
              <w:rPr>
                <w:sz w:val="18"/>
              </w:rPr>
              <w:t>Sube la energía, sin perder el tono de carta.</w:t>
            </w:r>
          </w:p>
        </w:tc>
        <w:tc>
          <w:tcPr>
            <w:tcW w:type="dxa" w:w="680"/>
          </w:tcPr>
          <w:p>
            <w:r/>
            <w:r>
              <w:rPr>
                <w:sz w:val="18"/>
              </w:rPr>
              <w:t>A</w:t>
            </w:r>
          </w:p>
        </w:tc>
        <w:tc>
          <w:tcPr>
            <w:tcW w:type="dxa" w:w="2551"/>
          </w:tcPr>
          <w:p>
            <w:r/>
            <w:r>
              <w:rPr>
                <w:sz w:val="18"/>
              </w:rPr>
              <w:t>Feria Effix · 15–19 oct · Medellín</w:t>
            </w:r>
          </w:p>
        </w:tc>
        <w:tc>
          <w:tcPr>
            <w:tcW w:type="dxa" w:w="680"/>
          </w:tcPr>
          <w:p>
            <w:r/>
            <w:r>
              <w:rPr>
                <w:sz w:val="18"/>
              </w:rPr>
              <w:t>11.0 s</w:t>
            </w:r>
          </w:p>
        </w:tc>
      </w:tr>
      <w:tr>
        <w:tc>
          <w:tcPr>
            <w:tcW w:type="dxa" w:w="454"/>
          </w:tcPr>
          <w:p>
            <w:r/>
            <w:r>
              <w:rPr>
                <w:sz w:val="18"/>
              </w:rPr>
              <w:t>07</w:t>
            </w:r>
          </w:p>
        </w:tc>
        <w:tc>
          <w:tcPr>
            <w:tcW w:type="dxa" w:w="340"/>
          </w:tcPr>
          <w:p>
            <w:r/>
            <w:r>
              <w:rPr>
                <w:sz w:val="18"/>
              </w:rPr>
            </w:r>
          </w:p>
        </w:tc>
        <w:tc>
          <w:tcPr>
            <w:tcW w:type="dxa" w:w="5669"/>
          </w:tcPr>
          <w:p>
            <w:r/>
            <w:r>
              <w:rPr>
                <w:sz w:val="18"/>
              </w:rPr>
              <w:t>Ahí están las agencias que hacen lanzamientos, los medios, los creadores, y las marcas que hace un año tenían el producto guardado y hoy lo venden.</w:t>
            </w:r>
          </w:p>
        </w:tc>
        <w:tc>
          <w:tcPr>
            <w:tcW w:type="dxa" w:w="3969"/>
          </w:tcPr>
          <w:p>
            <w:r/>
            <w:r>
              <w:rPr>
                <w:sz w:val="18"/>
              </w:rPr>
              <w:t>Cuenta con los dedos.</w:t>
            </w:r>
          </w:p>
        </w:tc>
        <w:tc>
          <w:tcPr>
            <w:tcW w:type="dxa" w:w="680"/>
          </w:tcPr>
          <w:p>
            <w:r/>
            <w:r>
              <w:rPr>
                <w:sz w:val="18"/>
              </w:rPr>
              <w:t>A</w:t>
            </w:r>
          </w:p>
        </w:tc>
        <w:tc>
          <w:tcPr>
            <w:tcW w:type="dxa" w:w="2551"/>
          </w:tcPr>
          <w:p>
            <w:r/>
            <w:r>
              <w:rPr>
                <w:sz w:val="18"/>
              </w:rPr>
              <w:t>Agencias · medios · creadores · marcas</w:t>
            </w:r>
          </w:p>
        </w:tc>
        <w:tc>
          <w:tcPr>
            <w:tcW w:type="dxa" w:w="680"/>
          </w:tcPr>
          <w:p>
            <w:r/>
            <w:r>
              <w:rPr>
                <w:sz w:val="18"/>
              </w:rPr>
              <w:t>7.2 s</w:t>
            </w:r>
          </w:p>
        </w:tc>
      </w:tr>
      <w:tr>
        <w:tc>
          <w:tcPr>
            <w:tcW w:type="dxa" w:w="454"/>
          </w:tcPr>
          <w:p>
            <w:r/>
            <w:r>
              <w:rPr>
                <w:sz w:val="18"/>
              </w:rPr>
              <w:t>08</w:t>
            </w:r>
          </w:p>
        </w:tc>
        <w:tc>
          <w:tcPr>
            <w:tcW w:type="dxa" w:w="340"/>
          </w:tcPr>
          <w:p>
            <w:r/>
            <w:r>
              <w:rPr>
                <w:sz w:val="18"/>
              </w:rPr>
            </w:r>
          </w:p>
        </w:tc>
        <w:tc>
          <w:tcPr>
            <w:tcW w:type="dxa" w:w="5669"/>
          </w:tcPr>
          <w:p>
            <w:r/>
            <w:r>
              <w:rPr>
                <w:sz w:val="18"/>
              </w:rPr>
              <w:t>Con cariño, alguien que también tuvo una bodega llena. Compra tu ingreso dando clic en el botón.</w:t>
            </w:r>
          </w:p>
        </w:tc>
        <w:tc>
          <w:tcPr>
            <w:tcW w:type="dxa" w:w="3969"/>
          </w:tcPr>
          <w:p>
            <w:r/>
            <w:r>
              <w:rPr>
                <w:sz w:val="18"/>
              </w:rPr>
              <w:t>Dobla la carta. Sonríe. Señala abajo.</w:t>
            </w:r>
          </w:p>
        </w:tc>
        <w:tc>
          <w:tcPr>
            <w:tcW w:type="dxa" w:w="680"/>
          </w:tcPr>
          <w:p>
            <w:r/>
            <w:r>
              <w:rPr>
                <w:sz w:val="18"/>
              </w:rPr>
              <w:t>B</w:t>
            </w:r>
          </w:p>
        </w:tc>
        <w:tc>
          <w:tcPr>
            <w:tcW w:type="dxa" w:w="2551"/>
          </w:tcPr>
          <w:p>
            <w:r/>
            <w:r>
              <w:rPr>
                <w:sz w:val="18"/>
              </w:rPr>
              <w:t>Compra tu ingreso: clic en el botón</w:t>
            </w:r>
          </w:p>
        </w:tc>
        <w:tc>
          <w:tcPr>
            <w:tcW w:type="dxa" w:w="680"/>
          </w:tcPr>
          <w:p>
            <w:r/>
            <w:r>
              <w:rPr>
                <w:sz w:val="18"/>
              </w:rPr>
              <w:t>4.7 s</w:t>
            </w:r>
          </w:p>
        </w:tc>
      </w:tr>
    </w:tbl>
    <w:p>
      <w:r>
        <w:br w:type="page"/>
      </w:r>
    </w:p>
    <w:p>
      <w:pPr>
        <w:pStyle w:val="Heading1"/>
      </w:pPr>
      <w:r>
        <w:rPr>
          <w:rFonts w:ascii="Montserrat" w:hAnsi="Montserrat"/>
          <w:color w:val="000000"/>
        </w:rPr>
        <w:t>07 · Tu inventario sabe algo que tú no</w:t>
      </w:r>
    </w:p>
    <w:p>
      <w:r>
        <w:rPr>
          <w:b/>
        </w:rPr>
        <w:t xml:space="preserve">Formato: </w:t>
      </w:r>
      <w:r>
        <w:t xml:space="preserve">El hecho incómodo · </w:t>
      </w:r>
      <w:r>
        <w:rPr>
          <w:b/>
        </w:rPr>
        <w:t xml:space="preserve">A quién le hablas: </w:t>
      </w:r>
      <w:r>
        <w:t>Mayoristas y distribuidores · Manejo de inventario</w:t>
      </w:r>
    </w:p>
    <w:p>
      <w:r>
        <w:rPr>
          <w:b/>
        </w:rPr>
        <w:t xml:space="preserve">Prop: </w:t>
      </w:r>
      <w:r>
        <w:t>una hoja de cálculo impresa con tachones</w:t>
      </w:r>
    </w:p>
    <w:p>
      <w:r>
        <w:rPr>
          <w:b/>
        </w:rPr>
        <w:t xml:space="preserve">Duración estimada: </w:t>
      </w:r>
      <w:r>
        <w:t>~57 s · 208 palabras · toca la micro-situación 3 veces</w:t>
      </w:r>
    </w:p>
    <w:p>
      <w:pPr>
        <w:pStyle w:val="Heading2"/>
      </w:pPr>
      <w:r>
        <w:rPr>
          <w:rFonts w:ascii="Montserrat" w:hAnsi="Montserrat"/>
          <w:color w:val="000000"/>
        </w:rPr>
        <w:t>Todo seguido (para ensayar)</w:t>
      </w:r>
    </w:p>
    <w:p>
      <w:r>
        <w:rPr>
          <w:b w:val="0"/>
          <w:i/>
        </w:rPr>
        <w:t>Un hecho incómodo para los que mueven mayoreo: tu inventario sabe más de tu negocio que tú. Y te lo demuestro. Tienes referencias que no rotan hace meses ocupando espacio, y referencias que se agotan cada semana y nunca hay suficiente. Y el sistema que llevas es una hoja de cálculo con tachones. Entonces pasa esto: llega un cliente grande, pide la referencia que sí rota, y no la tienes. Y le ofreces la que no rota, y no la quiere. Perdiste la venta y sigues con la bodega llena. Y no es que compres mal. Es que decides con lo que te acuerdas, no con lo que el inventario te está diciendo. Los mayoristas que sí duermen tranquilos tienen un sistema que les avisa qué comprar y cuándo. Y no lo inventaron: lo vieron funcionando en otro. Del quince al diecinueve de octubre, en Plaza Mayor, Medellín, está Feria Effix. Los sistemas de inventario y logística, con stand. Y los distribuidores que ya lo tienen resuelto, en más de doscientas ponencias. Más de trescientas cincuenta empresas y más de sesenta mil asistentes, para aprender de los que ya tienen resultados. Que tu inventario deje de saber más que tú. Compra tu ingreso dando clic en el botón.</w:t>
      </w:r>
    </w:p>
    <w:p>
      <w:pPr>
        <w:pStyle w:val="Heading2"/>
      </w:pPr>
      <w:r>
        <w:rPr>
          <w:rFonts w:ascii="Montserrat" w:hAnsi="Montserrat"/>
          <w:color w:val="000000"/>
        </w:rPr>
        <w:t>Formato director</w:t>
      </w:r>
    </w:p>
    <w:tbl>
      <w:tblPr>
        <w:tblStyle w:val="TableGrid"/>
        <w:tblW w:type="auto" w:w="0"/>
        <w:tblLook w:firstColumn="1" w:firstRow="1" w:lastColumn="0" w:lastRow="0" w:noHBand="0" w:noVBand="1" w:val="04A0"/>
      </w:tblPr>
      <w:tblGrid>
        <w:gridCol w:w="2020"/>
        <w:gridCol w:w="2020"/>
        <w:gridCol w:w="2020"/>
        <w:gridCol w:w="2020"/>
        <w:gridCol w:w="2020"/>
        <w:gridCol w:w="2020"/>
        <w:gridCol w:w="2020"/>
      </w:tblGrid>
      <w:tr>
        <w:tc>
          <w:tcPr>
            <w:tcW w:type="dxa" w:w="454"/>
            <w:shd w:val="clear" w:color="auto" w:fill="000000"/>
          </w:tcPr>
          <w:p>
            <w:r/>
            <w:r>
              <w:rPr>
                <w:b/>
                <w:color w:val="FFFFFF"/>
                <w:sz w:val="18"/>
              </w:rPr>
              <w:t>#</w:t>
            </w:r>
          </w:p>
        </w:tc>
        <w:tc>
          <w:tcPr>
            <w:tcW w:type="dxa" w:w="340"/>
            <w:shd w:val="clear" w:color="auto" w:fill="000000"/>
          </w:tcPr>
          <w:p>
            <w:r/>
            <w:r>
              <w:rPr>
                <w:b/>
                <w:color w:val="FFFFFF"/>
                <w:sz w:val="18"/>
              </w:rPr>
              <w:t>●</w:t>
            </w:r>
          </w:p>
        </w:tc>
        <w:tc>
          <w:tcPr>
            <w:tcW w:type="dxa" w:w="5669"/>
            <w:shd w:val="clear" w:color="auto" w:fill="000000"/>
          </w:tcPr>
          <w:p>
            <w:r/>
            <w:r>
              <w:rPr>
                <w:b/>
                <w:color w:val="FFFFFF"/>
                <w:sz w:val="18"/>
              </w:rPr>
              <w:t>Qué dices</w:t>
            </w:r>
          </w:p>
        </w:tc>
        <w:tc>
          <w:tcPr>
            <w:tcW w:type="dxa" w:w="3969"/>
            <w:shd w:val="clear" w:color="auto" w:fill="000000"/>
          </w:tcPr>
          <w:p>
            <w:r/>
            <w:r>
              <w:rPr>
                <w:b/>
                <w:color w:val="FFFFFF"/>
                <w:sz w:val="18"/>
              </w:rPr>
              <w:t>Cómo lo dices</w:t>
            </w:r>
          </w:p>
        </w:tc>
        <w:tc>
          <w:tcPr>
            <w:tcW w:type="dxa" w:w="680"/>
            <w:shd w:val="clear" w:color="auto" w:fill="000000"/>
          </w:tcPr>
          <w:p>
            <w:r/>
            <w:r>
              <w:rPr>
                <w:b/>
                <w:color w:val="FFFFFF"/>
                <w:sz w:val="18"/>
              </w:rPr>
              <w:t>Setup</w:t>
            </w:r>
          </w:p>
        </w:tc>
        <w:tc>
          <w:tcPr>
            <w:tcW w:type="dxa" w:w="2551"/>
            <w:shd w:val="clear" w:color="auto" w:fill="000000"/>
          </w:tcPr>
          <w:p>
            <w:r/>
            <w:r>
              <w:rPr>
                <w:b/>
                <w:color w:val="FFFFFF"/>
                <w:sz w:val="18"/>
              </w:rPr>
              <w:t>En pantalla</w:t>
            </w:r>
          </w:p>
        </w:tc>
        <w:tc>
          <w:tcPr>
            <w:tcW w:type="dxa" w:w="680"/>
            <w:shd w:val="clear" w:color="auto" w:fill="000000"/>
          </w:tcPr>
          <w:p>
            <w:r/>
            <w:r>
              <w:rPr>
                <w:b/>
                <w:color w:val="FFFFFF"/>
                <w:sz w:val="18"/>
              </w:rPr>
              <w:t>Dur.</w:t>
            </w:r>
          </w:p>
        </w:tc>
      </w:tr>
      <w:tr>
        <w:tc>
          <w:tcPr>
            <w:tcW w:type="dxa" w:w="454"/>
          </w:tcPr>
          <w:p>
            <w:r/>
            <w:r>
              <w:rPr>
                <w:sz w:val="18"/>
              </w:rPr>
              <w:t>01</w:t>
            </w:r>
          </w:p>
        </w:tc>
        <w:tc>
          <w:tcPr>
            <w:tcW w:type="dxa" w:w="340"/>
          </w:tcPr>
          <w:p>
            <w:r/>
            <w:r>
              <w:rPr>
                <w:sz w:val="18"/>
              </w:rPr>
            </w:r>
          </w:p>
        </w:tc>
        <w:tc>
          <w:tcPr>
            <w:tcW w:type="dxa" w:w="5669"/>
          </w:tcPr>
          <w:p>
            <w:r/>
            <w:r>
              <w:rPr>
                <w:sz w:val="18"/>
              </w:rPr>
              <w:t>Un hecho incómodo para los que mueven mayoreo: tu inventario sabe más de tu negocio que tú. Y te lo demuestro.</w:t>
            </w:r>
          </w:p>
        </w:tc>
        <w:tc>
          <w:tcPr>
            <w:tcW w:type="dxa" w:w="3969"/>
          </w:tcPr>
          <w:p>
            <w:r/>
            <w:r>
              <w:rPr>
                <w:sz w:val="18"/>
              </w:rPr>
              <w:t>Firme, sin saludo. Pausa después de «que tú».</w:t>
            </w:r>
          </w:p>
        </w:tc>
        <w:tc>
          <w:tcPr>
            <w:tcW w:type="dxa" w:w="680"/>
          </w:tcPr>
          <w:p>
            <w:r/>
            <w:r>
              <w:rPr>
                <w:sz w:val="18"/>
              </w:rPr>
              <w:t>B</w:t>
            </w:r>
          </w:p>
        </w:tc>
        <w:tc>
          <w:tcPr>
            <w:tcW w:type="dxa" w:w="2551"/>
          </w:tcPr>
          <w:p>
            <w:r/>
            <w:r>
              <w:rPr>
                <w:sz w:val="18"/>
              </w:rPr>
              <w:t>Tu inventario sabe más que tú</w:t>
            </w:r>
          </w:p>
        </w:tc>
        <w:tc>
          <w:tcPr>
            <w:tcW w:type="dxa" w:w="680"/>
          </w:tcPr>
          <w:p>
            <w:r/>
            <w:r>
              <w:rPr>
                <w:sz w:val="18"/>
              </w:rPr>
              <w:t>5.8 s</w:t>
            </w:r>
          </w:p>
        </w:tc>
      </w:tr>
      <w:tr>
        <w:tc>
          <w:tcPr>
            <w:tcW w:type="dxa" w:w="454"/>
            <w:shd w:val="clear" w:color="auto" w:fill="EDEDED"/>
          </w:tcPr>
          <w:p>
            <w:r/>
            <w:r>
              <w:rPr>
                <w:sz w:val="18"/>
              </w:rPr>
              <w:t>02</w:t>
            </w:r>
          </w:p>
        </w:tc>
        <w:tc>
          <w:tcPr>
            <w:tcW w:type="dxa" w:w="340"/>
            <w:shd w:val="clear" w:color="auto" w:fill="EDEDED"/>
          </w:tcPr>
          <w:p>
            <w:r/>
            <w:r>
              <w:rPr>
                <w:sz w:val="18"/>
              </w:rPr>
              <w:t>●</w:t>
            </w:r>
          </w:p>
        </w:tc>
        <w:tc>
          <w:tcPr>
            <w:tcW w:type="dxa" w:w="5669"/>
            <w:shd w:val="clear" w:color="auto" w:fill="EDEDED"/>
          </w:tcPr>
          <w:p>
            <w:r/>
            <w:r>
              <w:rPr>
                <w:sz w:val="18"/>
              </w:rPr>
              <w:t>Tienes referencias que no rotan hace meses ocupando espacio, y referencias que se agotan cada semana y nunca hay suficiente. Y el sistema que llevas es una hoja de cálculo con tachones.</w:t>
            </w:r>
          </w:p>
        </w:tc>
        <w:tc>
          <w:tcPr>
            <w:tcW w:type="dxa" w:w="3969"/>
            <w:shd w:val="clear" w:color="auto" w:fill="EDEDED"/>
          </w:tcPr>
          <w:p>
            <w:r/>
            <w:r>
              <w:rPr>
                <w:sz w:val="18"/>
              </w:rPr>
              <w:t>Muestra la hoja impresa con tachones, la deja en la mesa.</w:t>
            </w:r>
          </w:p>
        </w:tc>
        <w:tc>
          <w:tcPr>
            <w:tcW w:type="dxa" w:w="680"/>
            <w:shd w:val="clear" w:color="auto" w:fill="EDEDED"/>
          </w:tcPr>
          <w:p>
            <w:r/>
            <w:r>
              <w:rPr>
                <w:sz w:val="18"/>
              </w:rPr>
              <w:t>C</w:t>
            </w:r>
          </w:p>
        </w:tc>
        <w:tc>
          <w:tcPr>
            <w:tcW w:type="dxa" w:w="2551"/>
            <w:shd w:val="clear" w:color="auto" w:fill="EDEDED"/>
          </w:tcPr>
          <w:p>
            <w:r/>
            <w:r>
              <w:rPr>
                <w:sz w:val="18"/>
              </w:rPr>
              <w:t>Hoja de cálculo con tachones</w:t>
            </w:r>
          </w:p>
        </w:tc>
        <w:tc>
          <w:tcPr>
            <w:tcW w:type="dxa" w:w="680"/>
            <w:shd w:val="clear" w:color="auto" w:fill="EDEDED"/>
          </w:tcPr>
          <w:p>
            <w:r/>
            <w:r>
              <w:rPr>
                <w:sz w:val="18"/>
              </w:rPr>
              <w:t>8.8 s</w:t>
            </w:r>
          </w:p>
        </w:tc>
      </w:tr>
      <w:tr>
        <w:tc>
          <w:tcPr>
            <w:tcW w:type="dxa" w:w="454"/>
            <w:shd w:val="clear" w:color="auto" w:fill="EDEDED"/>
          </w:tcPr>
          <w:p>
            <w:r/>
            <w:r>
              <w:rPr>
                <w:sz w:val="18"/>
              </w:rPr>
              <w:t>03</w:t>
            </w:r>
          </w:p>
        </w:tc>
        <w:tc>
          <w:tcPr>
            <w:tcW w:type="dxa" w:w="340"/>
            <w:shd w:val="clear" w:color="auto" w:fill="EDEDED"/>
          </w:tcPr>
          <w:p>
            <w:r/>
            <w:r>
              <w:rPr>
                <w:sz w:val="18"/>
              </w:rPr>
              <w:t>●</w:t>
            </w:r>
          </w:p>
        </w:tc>
        <w:tc>
          <w:tcPr>
            <w:tcW w:type="dxa" w:w="5669"/>
            <w:shd w:val="clear" w:color="auto" w:fill="EDEDED"/>
          </w:tcPr>
          <w:p>
            <w:r/>
            <w:r>
              <w:rPr>
                <w:sz w:val="18"/>
              </w:rPr>
              <w:t>Entonces pasa esto: llega un cliente grande, pide la referencia que sí rota, y no la tienes. Y le ofreces la que no rota, y no la quiere. Perdiste la venta y sigues con la bodega llena.</w:t>
            </w:r>
          </w:p>
        </w:tc>
        <w:tc>
          <w:tcPr>
            <w:tcW w:type="dxa" w:w="3969"/>
            <w:shd w:val="clear" w:color="auto" w:fill="EDEDED"/>
          </w:tcPr>
          <w:p>
            <w:r/>
            <w:r>
              <w:rPr>
                <w:sz w:val="18"/>
              </w:rPr>
              <w:t>Tono de «así de absurdo». Gesto de bodega llena con las manos.</w:t>
            </w:r>
          </w:p>
        </w:tc>
        <w:tc>
          <w:tcPr>
            <w:tcW w:type="dxa" w:w="680"/>
            <w:shd w:val="clear" w:color="auto" w:fill="EDEDED"/>
          </w:tcPr>
          <w:p>
            <w:r/>
            <w:r>
              <w:rPr>
                <w:sz w:val="18"/>
              </w:rPr>
              <w:t>A</w:t>
            </w:r>
          </w:p>
        </w:tc>
        <w:tc>
          <w:tcPr>
            <w:tcW w:type="dxa" w:w="2551"/>
            <w:shd w:val="clear" w:color="auto" w:fill="EDEDED"/>
          </w:tcPr>
          <w:p>
            <w:r/>
            <w:r>
              <w:rPr>
                <w:sz w:val="18"/>
              </w:rPr>
              <w:t>Sin lo que piden, lleno del resto</w:t>
            </w:r>
          </w:p>
        </w:tc>
        <w:tc>
          <w:tcPr>
            <w:tcW w:type="dxa" w:w="680"/>
            <w:shd w:val="clear" w:color="auto" w:fill="EDEDED"/>
          </w:tcPr>
          <w:p>
            <w:r/>
            <w:r>
              <w:rPr>
                <w:sz w:val="18"/>
              </w:rPr>
              <w:t>10.1 s</w:t>
            </w:r>
          </w:p>
        </w:tc>
      </w:tr>
      <w:tr>
        <w:tc>
          <w:tcPr>
            <w:tcW w:type="dxa" w:w="454"/>
            <w:shd w:val="clear" w:color="auto" w:fill="EDEDED"/>
          </w:tcPr>
          <w:p>
            <w:r/>
            <w:r>
              <w:rPr>
                <w:sz w:val="18"/>
              </w:rPr>
              <w:t>04</w:t>
            </w:r>
          </w:p>
        </w:tc>
        <w:tc>
          <w:tcPr>
            <w:tcW w:type="dxa" w:w="340"/>
            <w:shd w:val="clear" w:color="auto" w:fill="EDEDED"/>
          </w:tcPr>
          <w:p>
            <w:r/>
            <w:r>
              <w:rPr>
                <w:sz w:val="18"/>
              </w:rPr>
              <w:t>●</w:t>
            </w:r>
          </w:p>
        </w:tc>
        <w:tc>
          <w:tcPr>
            <w:tcW w:type="dxa" w:w="5669"/>
            <w:shd w:val="clear" w:color="auto" w:fill="EDEDED"/>
          </w:tcPr>
          <w:p>
            <w:r/>
            <w:r>
              <w:rPr>
                <w:sz w:val="18"/>
              </w:rPr>
              <w:t>Y no es que compres mal. Es que decides con lo que te acuerdas, no con lo que el inventario te está diciendo.</w:t>
            </w:r>
          </w:p>
        </w:tc>
        <w:tc>
          <w:tcPr>
            <w:tcW w:type="dxa" w:w="3969"/>
            <w:shd w:val="clear" w:color="auto" w:fill="EDEDED"/>
          </w:tcPr>
          <w:p>
            <w:r/>
            <w:r>
              <w:rPr>
                <w:sz w:val="18"/>
              </w:rPr>
              <w:t>Se inclina. Frase clave.</w:t>
            </w:r>
          </w:p>
        </w:tc>
        <w:tc>
          <w:tcPr>
            <w:tcW w:type="dxa" w:w="680"/>
            <w:shd w:val="clear" w:color="auto" w:fill="EDEDED"/>
          </w:tcPr>
          <w:p>
            <w:r/>
            <w:r>
              <w:rPr>
                <w:sz w:val="18"/>
              </w:rPr>
              <w:t>B</w:t>
            </w:r>
          </w:p>
        </w:tc>
        <w:tc>
          <w:tcPr>
            <w:tcW w:type="dxa" w:w="2551"/>
            <w:shd w:val="clear" w:color="auto" w:fill="EDEDED"/>
          </w:tcPr>
          <w:p>
            <w:r/>
            <w:r>
              <w:rPr>
                <w:sz w:val="18"/>
              </w:rPr>
              <w:t>Decides con memoria, no con datos</w:t>
            </w:r>
          </w:p>
        </w:tc>
        <w:tc>
          <w:tcPr>
            <w:tcW w:type="dxa" w:w="680"/>
            <w:shd w:val="clear" w:color="auto" w:fill="EDEDED"/>
          </w:tcPr>
          <w:p>
            <w:r/>
            <w:r>
              <w:rPr>
                <w:sz w:val="18"/>
              </w:rPr>
              <w:t>6.4 s</w:t>
            </w:r>
          </w:p>
        </w:tc>
      </w:tr>
      <w:tr>
        <w:tc>
          <w:tcPr>
            <w:tcW w:type="dxa" w:w="454"/>
          </w:tcPr>
          <w:p>
            <w:r/>
            <w:r>
              <w:rPr>
                <w:sz w:val="18"/>
              </w:rPr>
              <w:t>05</w:t>
            </w:r>
          </w:p>
        </w:tc>
        <w:tc>
          <w:tcPr>
            <w:tcW w:type="dxa" w:w="340"/>
          </w:tcPr>
          <w:p>
            <w:r/>
            <w:r>
              <w:rPr>
                <w:sz w:val="18"/>
              </w:rPr>
            </w:r>
          </w:p>
        </w:tc>
        <w:tc>
          <w:tcPr>
            <w:tcW w:type="dxa" w:w="5669"/>
          </w:tcPr>
          <w:p>
            <w:r/>
            <w:r>
              <w:rPr>
                <w:sz w:val="18"/>
              </w:rPr>
              <w:t>Los mayoristas que sí duermen tranquilos tienen un sistema que les avisa qué comprar y cuándo. Y no lo inventaron: lo vieron funcionando en otro.</w:t>
            </w:r>
          </w:p>
        </w:tc>
        <w:tc>
          <w:tcPr>
            <w:tcW w:type="dxa" w:w="3969"/>
          </w:tcPr>
          <w:p>
            <w:r/>
            <w:r>
              <w:rPr>
                <w:sz w:val="18"/>
              </w:rPr>
              <w:t>Tono de solución.</w:t>
            </w:r>
          </w:p>
        </w:tc>
        <w:tc>
          <w:tcPr>
            <w:tcW w:type="dxa" w:w="680"/>
          </w:tcPr>
          <w:p>
            <w:r/>
            <w:r>
              <w:rPr>
                <w:sz w:val="18"/>
              </w:rPr>
              <w:t>A</w:t>
            </w:r>
          </w:p>
        </w:tc>
        <w:tc>
          <w:tcPr>
            <w:tcW w:type="dxa" w:w="2551"/>
          </w:tcPr>
          <w:p>
            <w:r/>
            <w:r>
              <w:rPr>
                <w:sz w:val="18"/>
              </w:rPr>
              <w:t>Lo vieron funcionando en otro</w:t>
            </w:r>
          </w:p>
        </w:tc>
        <w:tc>
          <w:tcPr>
            <w:tcW w:type="dxa" w:w="680"/>
          </w:tcPr>
          <w:p>
            <w:r/>
            <w:r>
              <w:rPr>
                <w:sz w:val="18"/>
              </w:rPr>
              <w:t>6.9 s</w:t>
            </w:r>
          </w:p>
        </w:tc>
      </w:tr>
      <w:tr>
        <w:tc>
          <w:tcPr>
            <w:tcW w:type="dxa" w:w="454"/>
          </w:tcPr>
          <w:p>
            <w:r/>
            <w:r>
              <w:rPr>
                <w:sz w:val="18"/>
              </w:rPr>
              <w:t>06</w:t>
            </w:r>
          </w:p>
        </w:tc>
        <w:tc>
          <w:tcPr>
            <w:tcW w:type="dxa" w:w="340"/>
          </w:tcPr>
          <w:p>
            <w:r/>
            <w:r>
              <w:rPr>
                <w:sz w:val="18"/>
              </w:rPr>
            </w:r>
          </w:p>
        </w:tc>
        <w:tc>
          <w:tcPr>
            <w:tcW w:type="dxa" w:w="5669"/>
          </w:tcPr>
          <w:p>
            <w:r/>
            <w:r>
              <w:rPr>
                <w:sz w:val="18"/>
              </w:rPr>
              <w:t>Del quince al diecinueve de octubre, en Plaza Mayor, Medellín, está Feria Effix. Los sistemas de inventario y logística, con stand. Y los distribuidores que ya lo tienen resuelto, en más de doscientas ponencias.</w:t>
            </w:r>
          </w:p>
        </w:tc>
        <w:tc>
          <w:tcPr>
            <w:tcW w:type="dxa" w:w="3969"/>
          </w:tcPr>
          <w:p>
            <w:r/>
            <w:r>
              <w:rPr>
                <w:sz w:val="18"/>
              </w:rPr>
              <w:t>Energía arriba.</w:t>
            </w:r>
          </w:p>
        </w:tc>
        <w:tc>
          <w:tcPr>
            <w:tcW w:type="dxa" w:w="680"/>
          </w:tcPr>
          <w:p>
            <w:r/>
            <w:r>
              <w:rPr>
                <w:sz w:val="18"/>
              </w:rPr>
              <w:t>A</w:t>
            </w:r>
          </w:p>
        </w:tc>
        <w:tc>
          <w:tcPr>
            <w:tcW w:type="dxa" w:w="2551"/>
          </w:tcPr>
          <w:p>
            <w:r/>
            <w:r>
              <w:rPr>
                <w:sz w:val="18"/>
              </w:rPr>
              <w:t>Feria Effix · 15–19 oct · Medellín</w:t>
            </w:r>
          </w:p>
        </w:tc>
        <w:tc>
          <w:tcPr>
            <w:tcW w:type="dxa" w:w="680"/>
          </w:tcPr>
          <w:p>
            <w:r/>
            <w:r>
              <w:rPr>
                <w:sz w:val="18"/>
              </w:rPr>
              <w:t>9.3 s</w:t>
            </w:r>
          </w:p>
        </w:tc>
      </w:tr>
      <w:tr>
        <w:tc>
          <w:tcPr>
            <w:tcW w:type="dxa" w:w="454"/>
          </w:tcPr>
          <w:p>
            <w:r/>
            <w:r>
              <w:rPr>
                <w:sz w:val="18"/>
              </w:rPr>
              <w:t>07</w:t>
            </w:r>
          </w:p>
        </w:tc>
        <w:tc>
          <w:tcPr>
            <w:tcW w:type="dxa" w:w="340"/>
          </w:tcPr>
          <w:p>
            <w:r/>
            <w:r>
              <w:rPr>
                <w:sz w:val="18"/>
              </w:rPr>
            </w:r>
          </w:p>
        </w:tc>
        <w:tc>
          <w:tcPr>
            <w:tcW w:type="dxa" w:w="5669"/>
          </w:tcPr>
          <w:p>
            <w:r/>
            <w:r>
              <w:rPr>
                <w:sz w:val="18"/>
              </w:rPr>
              <w:t>Más de trescientas cincuenta empresas y más de sesenta mil asistentes, para aprender de los que ya tienen resultados.</w:t>
            </w:r>
          </w:p>
        </w:tc>
        <w:tc>
          <w:tcPr>
            <w:tcW w:type="dxa" w:w="3969"/>
          </w:tcPr>
          <w:p>
            <w:r/>
            <w:r>
              <w:rPr>
                <w:sz w:val="18"/>
              </w:rPr>
              <w:t>Ritmo parejo.</w:t>
            </w:r>
          </w:p>
        </w:tc>
        <w:tc>
          <w:tcPr>
            <w:tcW w:type="dxa" w:w="680"/>
          </w:tcPr>
          <w:p>
            <w:r/>
            <w:r>
              <w:rPr>
                <w:sz w:val="18"/>
              </w:rPr>
              <w:t>A</w:t>
            </w:r>
          </w:p>
        </w:tc>
        <w:tc>
          <w:tcPr>
            <w:tcW w:type="dxa" w:w="2551"/>
          </w:tcPr>
          <w:p>
            <w:r/>
            <w:r>
              <w:rPr>
                <w:sz w:val="18"/>
              </w:rPr>
              <w:t>+350 empresas · +60.000 asistentes</w:t>
            </w:r>
          </w:p>
        </w:tc>
        <w:tc>
          <w:tcPr>
            <w:tcW w:type="dxa" w:w="680"/>
          </w:tcPr>
          <w:p>
            <w:r/>
            <w:r>
              <w:rPr>
                <w:sz w:val="18"/>
              </w:rPr>
              <w:t>5.3 s</w:t>
            </w:r>
          </w:p>
        </w:tc>
      </w:tr>
      <w:tr>
        <w:tc>
          <w:tcPr>
            <w:tcW w:type="dxa" w:w="454"/>
          </w:tcPr>
          <w:p>
            <w:r/>
            <w:r>
              <w:rPr>
                <w:sz w:val="18"/>
              </w:rPr>
              <w:t>08</w:t>
            </w:r>
          </w:p>
        </w:tc>
        <w:tc>
          <w:tcPr>
            <w:tcW w:type="dxa" w:w="340"/>
          </w:tcPr>
          <w:p>
            <w:r/>
            <w:r>
              <w:rPr>
                <w:sz w:val="18"/>
              </w:rPr>
            </w:r>
          </w:p>
        </w:tc>
        <w:tc>
          <w:tcPr>
            <w:tcW w:type="dxa" w:w="5669"/>
          </w:tcPr>
          <w:p>
            <w:r/>
            <w:r>
              <w:rPr>
                <w:sz w:val="18"/>
              </w:rPr>
              <w:t>Que tu inventario deje de saber más que tú. Compra tu ingreso dando clic en el botón.</w:t>
            </w:r>
          </w:p>
        </w:tc>
        <w:tc>
          <w:tcPr>
            <w:tcW w:type="dxa" w:w="3969"/>
          </w:tcPr>
          <w:p>
            <w:r/>
            <w:r>
              <w:rPr>
                <w:sz w:val="18"/>
              </w:rPr>
              <w:t>Toma la hoja, la dobla y señala abajo.</w:t>
            </w:r>
          </w:p>
        </w:tc>
        <w:tc>
          <w:tcPr>
            <w:tcW w:type="dxa" w:w="680"/>
          </w:tcPr>
          <w:p>
            <w:r/>
            <w:r>
              <w:rPr>
                <w:sz w:val="18"/>
              </w:rPr>
              <w:t>B</w:t>
            </w:r>
          </w:p>
        </w:tc>
        <w:tc>
          <w:tcPr>
            <w:tcW w:type="dxa" w:w="2551"/>
          </w:tcPr>
          <w:p>
            <w:r/>
            <w:r>
              <w:rPr>
                <w:sz w:val="18"/>
              </w:rPr>
              <w:t>Compra tu ingreso: clic en el botón</w:t>
            </w:r>
          </w:p>
        </w:tc>
        <w:tc>
          <w:tcPr>
            <w:tcW w:type="dxa" w:w="680"/>
          </w:tcPr>
          <w:p>
            <w:r/>
            <w:r>
              <w:rPr>
                <w:sz w:val="18"/>
              </w:rPr>
              <w:t>4.7 s</w:t>
            </w:r>
          </w:p>
        </w:tc>
      </w:tr>
    </w:tbl>
    <w:p>
      <w:r>
        <w:br w:type="page"/>
      </w:r>
    </w:p>
    <w:p>
      <w:pPr>
        <w:pStyle w:val="Heading1"/>
      </w:pPr>
      <w:r>
        <w:rPr>
          <w:rFonts w:ascii="Montserrat" w:hAnsi="Montserrat"/>
          <w:color w:val="000000"/>
        </w:rPr>
        <w:t>08 · ¿A dónde se van los clics que pagas?</w:t>
      </w:r>
    </w:p>
    <w:p>
      <w:r>
        <w:rPr>
          <w:b/>
        </w:rPr>
        <w:t xml:space="preserve">Formato: </w:t>
      </w:r>
      <w:r>
        <w:t xml:space="preserve">Pregunta incómoda · </w:t>
      </w:r>
      <w:r>
        <w:rPr>
          <w:b/>
        </w:rPr>
        <w:t xml:space="preserve">A quién le hablas: </w:t>
      </w:r>
      <w:r>
        <w:t>Marketing, publicidad y adquisición digital · Tráfico que no convierte</w:t>
      </w:r>
    </w:p>
    <w:p>
      <w:r>
        <w:rPr>
          <w:b/>
        </w:rPr>
        <w:t xml:space="preserve">Prop: </w:t>
      </w:r>
      <w:r>
        <w:t>el celular con el administrador de anuncios abierto</w:t>
      </w:r>
    </w:p>
    <w:p>
      <w:r>
        <w:rPr>
          <w:b/>
        </w:rPr>
        <w:t xml:space="preserve">Duración estimada: </w:t>
      </w:r>
      <w:r>
        <w:t>~59 s · 213 palabras · toca la micro-situación 3 veces</w:t>
      </w:r>
    </w:p>
    <w:p>
      <w:pPr>
        <w:pStyle w:val="Heading2"/>
      </w:pPr>
      <w:r>
        <w:rPr>
          <w:rFonts w:ascii="Montserrat" w:hAnsi="Montserrat"/>
          <w:color w:val="000000"/>
        </w:rPr>
        <w:t>Todo seguido (para ensayar)</w:t>
      </w:r>
    </w:p>
    <w:p>
      <w:r>
        <w:rPr>
          <w:b w:val="0"/>
          <w:i/>
        </w:rPr>
        <w:t>Trabajas en marketing o manejas pauta. Una pregunta que no se hace en voz alta: ¿a dónde se van los clics que estás pagando? Porque el reporte se ve bien. Alcance, clics, costo por clic bajito. Lo mandas al cliente o al jefe y todos contentos. Hasta que preguntan cuántas ventas. Y ahí empieza la explicación: que la página carga lento, que el precio, que la temporada. Puede ser. Pero el mes pasado dijiste lo mismo. El tráfico que no convierte no es un problema de la pauta. Es que la pauta está sola: sin una oferta clara, sin una página que cierre, sin un seguimiento después del clic. Los que sí convierten no aprendieron eso en un curso. Lo aprendieron viendo el embudo completo de otro que ya vende. Del quince al diecinueve de octubre, en Plaza Mayor, Medellín, está Feria Effix. Las plataformas de pauta, las de páginas, las de seguimiento, con stand. Y las marcas que ya convierten, contando su embudo en más de doscientas ponencias. Más de trescientas cincuenta empresas y más de sesenta mil asistentes, para aprender de los que ya tienen resultados. Vuelvo a la pregunta: ¿a dónde se van tus clics? Ven a averiguarlo. Compra tu ingreso dando clic en el botón. Ese clic sí convierte.</w:t>
      </w:r>
    </w:p>
    <w:p>
      <w:pPr>
        <w:pStyle w:val="Heading2"/>
      </w:pPr>
      <w:r>
        <w:rPr>
          <w:rFonts w:ascii="Montserrat" w:hAnsi="Montserrat"/>
          <w:color w:val="000000"/>
        </w:rPr>
        <w:t>Formato director</w:t>
      </w:r>
    </w:p>
    <w:tbl>
      <w:tblPr>
        <w:tblStyle w:val="TableGrid"/>
        <w:tblW w:type="auto" w:w="0"/>
        <w:tblLook w:firstColumn="1" w:firstRow="1" w:lastColumn="0" w:lastRow="0" w:noHBand="0" w:noVBand="1" w:val="04A0"/>
      </w:tblPr>
      <w:tblGrid>
        <w:gridCol w:w="2020"/>
        <w:gridCol w:w="2020"/>
        <w:gridCol w:w="2020"/>
        <w:gridCol w:w="2020"/>
        <w:gridCol w:w="2020"/>
        <w:gridCol w:w="2020"/>
        <w:gridCol w:w="2020"/>
      </w:tblGrid>
      <w:tr>
        <w:tc>
          <w:tcPr>
            <w:tcW w:type="dxa" w:w="454"/>
            <w:shd w:val="clear" w:color="auto" w:fill="000000"/>
          </w:tcPr>
          <w:p>
            <w:r/>
            <w:r>
              <w:rPr>
                <w:b/>
                <w:color w:val="FFFFFF"/>
                <w:sz w:val="18"/>
              </w:rPr>
              <w:t>#</w:t>
            </w:r>
          </w:p>
        </w:tc>
        <w:tc>
          <w:tcPr>
            <w:tcW w:type="dxa" w:w="340"/>
            <w:shd w:val="clear" w:color="auto" w:fill="000000"/>
          </w:tcPr>
          <w:p>
            <w:r/>
            <w:r>
              <w:rPr>
                <w:b/>
                <w:color w:val="FFFFFF"/>
                <w:sz w:val="18"/>
              </w:rPr>
              <w:t>●</w:t>
            </w:r>
          </w:p>
        </w:tc>
        <w:tc>
          <w:tcPr>
            <w:tcW w:type="dxa" w:w="5669"/>
            <w:shd w:val="clear" w:color="auto" w:fill="000000"/>
          </w:tcPr>
          <w:p>
            <w:r/>
            <w:r>
              <w:rPr>
                <w:b/>
                <w:color w:val="FFFFFF"/>
                <w:sz w:val="18"/>
              </w:rPr>
              <w:t>Qué dices</w:t>
            </w:r>
          </w:p>
        </w:tc>
        <w:tc>
          <w:tcPr>
            <w:tcW w:type="dxa" w:w="3969"/>
            <w:shd w:val="clear" w:color="auto" w:fill="000000"/>
          </w:tcPr>
          <w:p>
            <w:r/>
            <w:r>
              <w:rPr>
                <w:b/>
                <w:color w:val="FFFFFF"/>
                <w:sz w:val="18"/>
              </w:rPr>
              <w:t>Cómo lo dices</w:t>
            </w:r>
          </w:p>
        </w:tc>
        <w:tc>
          <w:tcPr>
            <w:tcW w:type="dxa" w:w="680"/>
            <w:shd w:val="clear" w:color="auto" w:fill="000000"/>
          </w:tcPr>
          <w:p>
            <w:r/>
            <w:r>
              <w:rPr>
                <w:b/>
                <w:color w:val="FFFFFF"/>
                <w:sz w:val="18"/>
              </w:rPr>
              <w:t>Setup</w:t>
            </w:r>
          </w:p>
        </w:tc>
        <w:tc>
          <w:tcPr>
            <w:tcW w:type="dxa" w:w="2551"/>
            <w:shd w:val="clear" w:color="auto" w:fill="000000"/>
          </w:tcPr>
          <w:p>
            <w:r/>
            <w:r>
              <w:rPr>
                <w:b/>
                <w:color w:val="FFFFFF"/>
                <w:sz w:val="18"/>
              </w:rPr>
              <w:t>En pantalla</w:t>
            </w:r>
          </w:p>
        </w:tc>
        <w:tc>
          <w:tcPr>
            <w:tcW w:type="dxa" w:w="680"/>
            <w:shd w:val="clear" w:color="auto" w:fill="000000"/>
          </w:tcPr>
          <w:p>
            <w:r/>
            <w:r>
              <w:rPr>
                <w:b/>
                <w:color w:val="FFFFFF"/>
                <w:sz w:val="18"/>
              </w:rPr>
              <w:t>Dur.</w:t>
            </w:r>
          </w:p>
        </w:tc>
      </w:tr>
      <w:tr>
        <w:tc>
          <w:tcPr>
            <w:tcW w:type="dxa" w:w="454"/>
            <w:shd w:val="clear" w:color="auto" w:fill="EDEDED"/>
          </w:tcPr>
          <w:p>
            <w:r/>
            <w:r>
              <w:rPr>
                <w:sz w:val="18"/>
              </w:rPr>
              <w:t>01</w:t>
            </w:r>
          </w:p>
        </w:tc>
        <w:tc>
          <w:tcPr>
            <w:tcW w:type="dxa" w:w="340"/>
            <w:shd w:val="clear" w:color="auto" w:fill="EDEDED"/>
          </w:tcPr>
          <w:p>
            <w:r/>
            <w:r>
              <w:rPr>
                <w:sz w:val="18"/>
              </w:rPr>
              <w:t>●</w:t>
            </w:r>
          </w:p>
        </w:tc>
        <w:tc>
          <w:tcPr>
            <w:tcW w:type="dxa" w:w="5669"/>
            <w:shd w:val="clear" w:color="auto" w:fill="EDEDED"/>
          </w:tcPr>
          <w:p>
            <w:r/>
            <w:r>
              <w:rPr>
                <w:sz w:val="18"/>
              </w:rPr>
              <w:t>Trabajas en marketing o manejas pauta. Una pregunta que no se hace en voz alta: ¿a dónde se van los clics que estás pagando?</w:t>
            </w:r>
          </w:p>
        </w:tc>
        <w:tc>
          <w:tcPr>
            <w:tcW w:type="dxa" w:w="3969"/>
            <w:shd w:val="clear" w:color="auto" w:fill="EDEDED"/>
          </w:tcPr>
          <w:p>
            <w:r/>
            <w:r>
              <w:rPr>
                <w:sz w:val="18"/>
              </w:rPr>
              <w:t>Directo. Pausa larga después de la pregunta.</w:t>
            </w:r>
          </w:p>
        </w:tc>
        <w:tc>
          <w:tcPr>
            <w:tcW w:type="dxa" w:w="680"/>
            <w:shd w:val="clear" w:color="auto" w:fill="EDEDED"/>
          </w:tcPr>
          <w:p>
            <w:r/>
            <w:r>
              <w:rPr>
                <w:sz w:val="18"/>
              </w:rPr>
              <w:t>B</w:t>
            </w:r>
          </w:p>
        </w:tc>
        <w:tc>
          <w:tcPr>
            <w:tcW w:type="dxa" w:w="2551"/>
            <w:shd w:val="clear" w:color="auto" w:fill="EDEDED"/>
          </w:tcPr>
          <w:p>
            <w:r/>
            <w:r>
              <w:rPr>
                <w:sz w:val="18"/>
              </w:rPr>
              <w:t>¿A dónde se van tus clics?</w:t>
            </w:r>
          </w:p>
        </w:tc>
        <w:tc>
          <w:tcPr>
            <w:tcW w:type="dxa" w:w="680"/>
            <w:shd w:val="clear" w:color="auto" w:fill="EDEDED"/>
          </w:tcPr>
          <w:p>
            <w:r/>
            <w:r>
              <w:rPr>
                <w:sz w:val="18"/>
              </w:rPr>
              <w:t>6.6 s</w:t>
            </w:r>
          </w:p>
        </w:tc>
      </w:tr>
      <w:tr>
        <w:tc>
          <w:tcPr>
            <w:tcW w:type="dxa" w:w="454"/>
            <w:shd w:val="clear" w:color="auto" w:fill="EDEDED"/>
          </w:tcPr>
          <w:p>
            <w:r/>
            <w:r>
              <w:rPr>
                <w:sz w:val="18"/>
              </w:rPr>
              <w:t>02</w:t>
            </w:r>
          </w:p>
        </w:tc>
        <w:tc>
          <w:tcPr>
            <w:tcW w:type="dxa" w:w="340"/>
            <w:shd w:val="clear" w:color="auto" w:fill="EDEDED"/>
          </w:tcPr>
          <w:p>
            <w:r/>
            <w:r>
              <w:rPr>
                <w:sz w:val="18"/>
              </w:rPr>
              <w:t>●</w:t>
            </w:r>
          </w:p>
        </w:tc>
        <w:tc>
          <w:tcPr>
            <w:tcW w:type="dxa" w:w="5669"/>
            <w:shd w:val="clear" w:color="auto" w:fill="EDEDED"/>
          </w:tcPr>
          <w:p>
            <w:r/>
            <w:r>
              <w:rPr>
                <w:sz w:val="18"/>
              </w:rPr>
              <w:t>Porque el reporte se ve bien. Alcance, clics, costo por clic bajito. Lo mandas al cliente o al jefe y todos contentos. Hasta que preguntan cuántas ventas.</w:t>
            </w:r>
          </w:p>
        </w:tc>
        <w:tc>
          <w:tcPr>
            <w:tcW w:type="dxa" w:w="3969"/>
            <w:shd w:val="clear" w:color="auto" w:fill="EDEDED"/>
          </w:tcPr>
          <w:p>
            <w:r/>
            <w:r>
              <w:rPr>
                <w:sz w:val="18"/>
              </w:rPr>
              <w:t>Muestra el celular con el administrador de anuncios. En «cuántas ventas» lo baja.</w:t>
            </w:r>
          </w:p>
        </w:tc>
        <w:tc>
          <w:tcPr>
            <w:tcW w:type="dxa" w:w="680"/>
            <w:shd w:val="clear" w:color="auto" w:fill="EDEDED"/>
          </w:tcPr>
          <w:p>
            <w:r/>
            <w:r>
              <w:rPr>
                <w:sz w:val="18"/>
              </w:rPr>
              <w:t>C</w:t>
            </w:r>
          </w:p>
        </w:tc>
        <w:tc>
          <w:tcPr>
            <w:tcW w:type="dxa" w:w="2551"/>
            <w:shd w:val="clear" w:color="auto" w:fill="EDEDED"/>
          </w:tcPr>
          <w:p>
            <w:r/>
            <w:r>
              <w:rPr>
                <w:sz w:val="18"/>
              </w:rPr>
              <w:t>Todo verde, hasta que preguntan ventas</w:t>
            </w:r>
          </w:p>
        </w:tc>
        <w:tc>
          <w:tcPr>
            <w:tcW w:type="dxa" w:w="680"/>
            <w:shd w:val="clear" w:color="auto" w:fill="EDEDED"/>
          </w:tcPr>
          <w:p>
            <w:r/>
            <w:r>
              <w:rPr>
                <w:sz w:val="18"/>
              </w:rPr>
              <w:t>7.4 s</w:t>
            </w:r>
          </w:p>
        </w:tc>
      </w:tr>
      <w:tr>
        <w:tc>
          <w:tcPr>
            <w:tcW w:type="dxa" w:w="454"/>
            <w:shd w:val="clear" w:color="auto" w:fill="EDEDED"/>
          </w:tcPr>
          <w:p>
            <w:r/>
            <w:r>
              <w:rPr>
                <w:sz w:val="18"/>
              </w:rPr>
              <w:t>03</w:t>
            </w:r>
          </w:p>
        </w:tc>
        <w:tc>
          <w:tcPr>
            <w:tcW w:type="dxa" w:w="340"/>
            <w:shd w:val="clear" w:color="auto" w:fill="EDEDED"/>
          </w:tcPr>
          <w:p>
            <w:r/>
            <w:r>
              <w:rPr>
                <w:sz w:val="18"/>
              </w:rPr>
              <w:t>●</w:t>
            </w:r>
          </w:p>
        </w:tc>
        <w:tc>
          <w:tcPr>
            <w:tcW w:type="dxa" w:w="5669"/>
            <w:shd w:val="clear" w:color="auto" w:fill="EDEDED"/>
          </w:tcPr>
          <w:p>
            <w:r/>
            <w:r>
              <w:rPr>
                <w:sz w:val="18"/>
              </w:rPr>
              <w:t>Y ahí empieza la explicación: que la página carga lento, que el precio, que la temporada. Puede ser. Pero el mes pasado dijiste lo mismo.</w:t>
            </w:r>
          </w:p>
        </w:tc>
        <w:tc>
          <w:tcPr>
            <w:tcW w:type="dxa" w:w="3969"/>
            <w:shd w:val="clear" w:color="auto" w:fill="EDEDED"/>
          </w:tcPr>
          <w:p>
            <w:r/>
            <w:r>
              <w:rPr>
                <w:sz w:val="18"/>
              </w:rPr>
              <w:t>Enumera las excusas sin burla. «El mes pasado dijiste lo mismo» con media sonrisa.</w:t>
            </w:r>
          </w:p>
        </w:tc>
        <w:tc>
          <w:tcPr>
            <w:tcW w:type="dxa" w:w="680"/>
            <w:shd w:val="clear" w:color="auto" w:fill="EDEDED"/>
          </w:tcPr>
          <w:p>
            <w:r/>
            <w:r>
              <w:rPr>
                <w:sz w:val="18"/>
              </w:rPr>
              <w:t>A</w:t>
            </w:r>
          </w:p>
        </w:tc>
        <w:tc>
          <w:tcPr>
            <w:tcW w:type="dxa" w:w="2551"/>
            <w:shd w:val="clear" w:color="auto" w:fill="EDEDED"/>
          </w:tcPr>
          <w:p>
            <w:r/>
            <w:r>
              <w:rPr>
                <w:sz w:val="18"/>
              </w:rPr>
              <w:t>El mes pasado dijiste lo mismo</w:t>
            </w:r>
          </w:p>
        </w:tc>
        <w:tc>
          <w:tcPr>
            <w:tcW w:type="dxa" w:w="680"/>
            <w:shd w:val="clear" w:color="auto" w:fill="EDEDED"/>
          </w:tcPr>
          <w:p>
            <w:r/>
            <w:r>
              <w:rPr>
                <w:sz w:val="18"/>
              </w:rPr>
              <w:t>6.9 s</w:t>
            </w:r>
          </w:p>
        </w:tc>
      </w:tr>
      <w:tr>
        <w:tc>
          <w:tcPr>
            <w:tcW w:type="dxa" w:w="454"/>
          </w:tcPr>
          <w:p>
            <w:r/>
            <w:r>
              <w:rPr>
                <w:sz w:val="18"/>
              </w:rPr>
              <w:t>04</w:t>
            </w:r>
          </w:p>
        </w:tc>
        <w:tc>
          <w:tcPr>
            <w:tcW w:type="dxa" w:w="340"/>
          </w:tcPr>
          <w:p>
            <w:r/>
            <w:r>
              <w:rPr>
                <w:sz w:val="18"/>
              </w:rPr>
            </w:r>
          </w:p>
        </w:tc>
        <w:tc>
          <w:tcPr>
            <w:tcW w:type="dxa" w:w="5669"/>
          </w:tcPr>
          <w:p>
            <w:r/>
            <w:r>
              <w:rPr>
                <w:sz w:val="18"/>
              </w:rPr>
              <w:t>El tráfico que no convierte no es un problema de la pauta. Es que la pauta está sola: sin una oferta clara, sin una página que cierre, sin un seguimiento después del clic.</w:t>
            </w:r>
          </w:p>
        </w:tc>
        <w:tc>
          <w:tcPr>
            <w:tcW w:type="dxa" w:w="3969"/>
          </w:tcPr>
          <w:p>
            <w:r/>
            <w:r>
              <w:rPr>
                <w:sz w:val="18"/>
              </w:rPr>
              <w:t>Se inclina. Cuenta los tres con los dedos.</w:t>
            </w:r>
          </w:p>
        </w:tc>
        <w:tc>
          <w:tcPr>
            <w:tcW w:type="dxa" w:w="680"/>
          </w:tcPr>
          <w:p>
            <w:r/>
            <w:r>
              <w:rPr>
                <w:sz w:val="18"/>
              </w:rPr>
              <w:t>B</w:t>
            </w:r>
          </w:p>
        </w:tc>
        <w:tc>
          <w:tcPr>
            <w:tcW w:type="dxa" w:w="2551"/>
          </w:tcPr>
          <w:p>
            <w:r/>
            <w:r>
              <w:rPr>
                <w:sz w:val="18"/>
              </w:rPr>
              <w:t>Oferta · página · seguimiento</w:t>
            </w:r>
          </w:p>
        </w:tc>
        <w:tc>
          <w:tcPr>
            <w:tcW w:type="dxa" w:w="680"/>
          </w:tcPr>
          <w:p>
            <w:r/>
            <w:r>
              <w:rPr>
                <w:sz w:val="18"/>
              </w:rPr>
              <w:t>9.1 s</w:t>
            </w:r>
          </w:p>
        </w:tc>
      </w:tr>
      <w:tr>
        <w:tc>
          <w:tcPr>
            <w:tcW w:type="dxa" w:w="454"/>
          </w:tcPr>
          <w:p>
            <w:r/>
            <w:r>
              <w:rPr>
                <w:sz w:val="18"/>
              </w:rPr>
              <w:t>05</w:t>
            </w:r>
          </w:p>
        </w:tc>
        <w:tc>
          <w:tcPr>
            <w:tcW w:type="dxa" w:w="340"/>
          </w:tcPr>
          <w:p>
            <w:r/>
            <w:r>
              <w:rPr>
                <w:sz w:val="18"/>
              </w:rPr>
            </w:r>
          </w:p>
        </w:tc>
        <w:tc>
          <w:tcPr>
            <w:tcW w:type="dxa" w:w="5669"/>
          </w:tcPr>
          <w:p>
            <w:r/>
            <w:r>
              <w:rPr>
                <w:sz w:val="18"/>
              </w:rPr>
              <w:t>Los que sí convierten no aprendieron eso en un curso. Lo aprendieron viendo el embudo completo de otro que ya vende.</w:t>
            </w:r>
          </w:p>
        </w:tc>
        <w:tc>
          <w:tcPr>
            <w:tcW w:type="dxa" w:w="3969"/>
          </w:tcPr>
          <w:p>
            <w:r/>
            <w:r>
              <w:rPr>
                <w:sz w:val="18"/>
              </w:rPr>
              <w:t>Tono de solución.</w:t>
            </w:r>
          </w:p>
        </w:tc>
        <w:tc>
          <w:tcPr>
            <w:tcW w:type="dxa" w:w="680"/>
          </w:tcPr>
          <w:p>
            <w:r/>
            <w:r>
              <w:rPr>
                <w:sz w:val="18"/>
              </w:rPr>
              <w:t>A</w:t>
            </w:r>
          </w:p>
        </w:tc>
        <w:tc>
          <w:tcPr>
            <w:tcW w:type="dxa" w:w="2551"/>
          </w:tcPr>
          <w:p>
            <w:r/>
            <w:r>
              <w:rPr>
                <w:sz w:val="18"/>
              </w:rPr>
              <w:t>Ver el embudo completo de otro</w:t>
            </w:r>
          </w:p>
        </w:tc>
        <w:tc>
          <w:tcPr>
            <w:tcW w:type="dxa" w:w="680"/>
          </w:tcPr>
          <w:p>
            <w:r/>
            <w:r>
              <w:rPr>
                <w:sz w:val="18"/>
              </w:rPr>
              <w:t>5.8 s</w:t>
            </w:r>
          </w:p>
        </w:tc>
      </w:tr>
      <w:tr>
        <w:tc>
          <w:tcPr>
            <w:tcW w:type="dxa" w:w="454"/>
          </w:tcPr>
          <w:p>
            <w:r/>
            <w:r>
              <w:rPr>
                <w:sz w:val="18"/>
              </w:rPr>
              <w:t>06</w:t>
            </w:r>
          </w:p>
        </w:tc>
        <w:tc>
          <w:tcPr>
            <w:tcW w:type="dxa" w:w="340"/>
          </w:tcPr>
          <w:p>
            <w:r/>
            <w:r>
              <w:rPr>
                <w:sz w:val="18"/>
              </w:rPr>
            </w:r>
          </w:p>
        </w:tc>
        <w:tc>
          <w:tcPr>
            <w:tcW w:type="dxa" w:w="5669"/>
          </w:tcPr>
          <w:p>
            <w:r/>
            <w:r>
              <w:rPr>
                <w:sz w:val="18"/>
              </w:rPr>
              <w:t>Del quince al diecinueve de octubre, en Plaza Mayor, Medellín, está Feria Effix. Las plataformas de pauta, las de páginas, las de seguimiento, con stand. Y las marcas que ya convierten, contando su embudo en más de doscientas ponencias.</w:t>
            </w:r>
          </w:p>
        </w:tc>
        <w:tc>
          <w:tcPr>
            <w:tcW w:type="dxa" w:w="3969"/>
          </w:tcPr>
          <w:p>
            <w:r/>
            <w:r>
              <w:rPr>
                <w:sz w:val="18"/>
              </w:rPr>
              <w:t>Energía arriba.</w:t>
            </w:r>
          </w:p>
        </w:tc>
        <w:tc>
          <w:tcPr>
            <w:tcW w:type="dxa" w:w="680"/>
          </w:tcPr>
          <w:p>
            <w:r/>
            <w:r>
              <w:rPr>
                <w:sz w:val="18"/>
              </w:rPr>
              <w:t>A</w:t>
            </w:r>
          </w:p>
        </w:tc>
        <w:tc>
          <w:tcPr>
            <w:tcW w:type="dxa" w:w="2551"/>
          </w:tcPr>
          <w:p>
            <w:r/>
            <w:r>
              <w:rPr>
                <w:sz w:val="18"/>
              </w:rPr>
              <w:t>Feria Effix · 15–19 oct · Medellín</w:t>
            </w:r>
          </w:p>
        </w:tc>
        <w:tc>
          <w:tcPr>
            <w:tcW w:type="dxa" w:w="680"/>
          </w:tcPr>
          <w:p>
            <w:r/>
            <w:r>
              <w:rPr>
                <w:sz w:val="18"/>
              </w:rPr>
              <w:t>10.7 s</w:t>
            </w:r>
          </w:p>
        </w:tc>
      </w:tr>
      <w:tr>
        <w:tc>
          <w:tcPr>
            <w:tcW w:type="dxa" w:w="454"/>
          </w:tcPr>
          <w:p>
            <w:r/>
            <w:r>
              <w:rPr>
                <w:sz w:val="18"/>
              </w:rPr>
              <w:t>07</w:t>
            </w:r>
          </w:p>
        </w:tc>
        <w:tc>
          <w:tcPr>
            <w:tcW w:type="dxa" w:w="340"/>
          </w:tcPr>
          <w:p>
            <w:r/>
            <w:r>
              <w:rPr>
                <w:sz w:val="18"/>
              </w:rPr>
            </w:r>
          </w:p>
        </w:tc>
        <w:tc>
          <w:tcPr>
            <w:tcW w:type="dxa" w:w="5669"/>
          </w:tcPr>
          <w:p>
            <w:r/>
            <w:r>
              <w:rPr>
                <w:sz w:val="18"/>
              </w:rPr>
              <w:t>Más de trescientas cincuenta empresas y más de sesenta mil asistentes, para aprender de los que ya tienen resultados.</w:t>
            </w:r>
          </w:p>
        </w:tc>
        <w:tc>
          <w:tcPr>
            <w:tcW w:type="dxa" w:w="3969"/>
          </w:tcPr>
          <w:p>
            <w:r/>
            <w:r>
              <w:rPr>
                <w:sz w:val="18"/>
              </w:rPr>
              <w:t>Ritmo parejo.</w:t>
            </w:r>
          </w:p>
        </w:tc>
        <w:tc>
          <w:tcPr>
            <w:tcW w:type="dxa" w:w="680"/>
          </w:tcPr>
          <w:p>
            <w:r/>
            <w:r>
              <w:rPr>
                <w:sz w:val="18"/>
              </w:rPr>
              <w:t>A</w:t>
            </w:r>
          </w:p>
        </w:tc>
        <w:tc>
          <w:tcPr>
            <w:tcW w:type="dxa" w:w="2551"/>
          </w:tcPr>
          <w:p>
            <w:r/>
            <w:r>
              <w:rPr>
                <w:sz w:val="18"/>
              </w:rPr>
              <w:t>+350 empresas · +60.000 asistentes</w:t>
            </w:r>
          </w:p>
        </w:tc>
        <w:tc>
          <w:tcPr>
            <w:tcW w:type="dxa" w:w="680"/>
          </w:tcPr>
          <w:p>
            <w:r/>
            <w:r>
              <w:rPr>
                <w:sz w:val="18"/>
              </w:rPr>
              <w:t>5.3 s</w:t>
            </w:r>
          </w:p>
        </w:tc>
      </w:tr>
      <w:tr>
        <w:tc>
          <w:tcPr>
            <w:tcW w:type="dxa" w:w="454"/>
          </w:tcPr>
          <w:p>
            <w:r/>
            <w:r>
              <w:rPr>
                <w:sz w:val="18"/>
              </w:rPr>
              <w:t>08</w:t>
            </w:r>
          </w:p>
        </w:tc>
        <w:tc>
          <w:tcPr>
            <w:tcW w:type="dxa" w:w="340"/>
          </w:tcPr>
          <w:p>
            <w:r/>
            <w:r>
              <w:rPr>
                <w:sz w:val="18"/>
              </w:rPr>
            </w:r>
          </w:p>
        </w:tc>
        <w:tc>
          <w:tcPr>
            <w:tcW w:type="dxa" w:w="5669"/>
          </w:tcPr>
          <w:p>
            <w:r/>
            <w:r>
              <w:rPr>
                <w:sz w:val="18"/>
              </w:rPr>
              <w:t>Vuelvo a la pregunta: ¿a dónde se van tus clics? Ven a averiguarlo. Compra tu ingreso dando clic en el botón. Ese clic sí convierte.</w:t>
            </w:r>
          </w:p>
        </w:tc>
        <w:tc>
          <w:tcPr>
            <w:tcW w:type="dxa" w:w="3969"/>
          </w:tcPr>
          <w:p>
            <w:r/>
            <w:r>
              <w:rPr>
                <w:sz w:val="18"/>
              </w:rPr>
              <w:t>Cierra el círculo. Señala abajo. Media sonrisa en la última frase.</w:t>
            </w:r>
          </w:p>
        </w:tc>
        <w:tc>
          <w:tcPr>
            <w:tcW w:type="dxa" w:w="680"/>
          </w:tcPr>
          <w:p>
            <w:r/>
            <w:r>
              <w:rPr>
                <w:sz w:val="18"/>
              </w:rPr>
              <w:t>B</w:t>
            </w:r>
          </w:p>
        </w:tc>
        <w:tc>
          <w:tcPr>
            <w:tcW w:type="dxa" w:w="2551"/>
          </w:tcPr>
          <w:p>
            <w:r/>
            <w:r>
              <w:rPr>
                <w:sz w:val="18"/>
              </w:rPr>
              <w:t>Compra tu ingreso: clic en el botón</w:t>
            </w:r>
          </w:p>
        </w:tc>
        <w:tc>
          <w:tcPr>
            <w:tcW w:type="dxa" w:w="680"/>
          </w:tcPr>
          <w:p>
            <w:r/>
            <w:r>
              <w:rPr>
                <w:sz w:val="18"/>
              </w:rPr>
              <w:t>6.9 s</w:t>
            </w:r>
          </w:p>
        </w:tc>
      </w:tr>
    </w:tbl>
    <w:p>
      <w:r>
        <w:br w:type="page"/>
      </w:r>
    </w:p>
    <w:p>
      <w:pPr>
        <w:pStyle w:val="Heading1"/>
      </w:pPr>
      <w:r>
        <w:rPr>
          <w:rFonts w:ascii="Montserrat" w:hAnsi="Montserrat"/>
          <w:color w:val="000000"/>
        </w:rPr>
        <w:t>09 · «Tengo la audiencia, pero ¿qué vendo?»</w:t>
      </w:r>
    </w:p>
    <w:p>
      <w:r>
        <w:rPr>
          <w:b/>
        </w:rPr>
        <w:t xml:space="preserve">Formato: </w:t>
      </w:r>
      <w:r>
        <w:t xml:space="preserve">Conversación de pasillo · </w:t>
      </w:r>
      <w:r>
        <w:rPr>
          <w:b/>
        </w:rPr>
        <w:t xml:space="preserve">A quién le hablas: </w:t>
      </w:r>
      <w:r>
        <w:t>Creadores de contenido e influencers que venden · Lanzar productos</w:t>
      </w:r>
    </w:p>
    <w:p>
      <w:r>
        <w:rPr>
          <w:b/>
        </w:rPr>
        <w:t xml:space="preserve">Prop: </w:t>
      </w:r>
      <w:r>
        <w:t>el celular mostrando un perfil con muchos seguidores</w:t>
      </w:r>
    </w:p>
    <w:p>
      <w:r>
        <w:rPr>
          <w:b/>
        </w:rPr>
        <w:t xml:space="preserve">Duración estimada: </w:t>
      </w:r>
      <w:r>
        <w:t>~53 s · 191 palabras · toca la micro-situación 3 veces</w:t>
      </w:r>
    </w:p>
    <w:p>
      <w:pPr>
        <w:pStyle w:val="Heading2"/>
      </w:pPr>
      <w:r>
        <w:rPr>
          <w:rFonts w:ascii="Montserrat" w:hAnsi="Montserrat"/>
          <w:color w:val="000000"/>
        </w:rPr>
        <w:t>Todo seguido (para ensayar)</w:t>
      </w:r>
    </w:p>
    <w:p>
      <w:r>
        <w:rPr>
          <w:b w:val="0"/>
          <w:i/>
        </w:rPr>
        <w:t>Esto me lo dijo una creadora de contenido en la feria pasada, y se lo he escuchado a muchos más desde entonces. «Tengo la audiencia. Me ven, me comentan, me comparten. Pero cada vez que lanzo un producto, vendo veinte unidades y ya». Le pregunté: «¿Y cómo lanzas?». «Pues subo la historia, pongo el enlace y espero». «¿Y antes de la historia?». «¿Antes? Nada». Si eres creador y vendes, ahí está: tu audiencia no es un botón de comprar. Es una relación. Y un lanzamiento sin calentamiento es pedirle matrimonio en la primera cita. Ella cambió tres cosas: contó el producto antes de tenerlo, abrió una lista de espera, y lanzó con proveedor que sí cumplía entregas. Este año vuelve a la feria, pero como ponente. Y ya no habla de veinte unidades. Feria Effix, del quince al diecinueve de octubre, en Plaza Mayor, Medellín. Más de trescientas cincuenta empresas, más de sesenta mil asistentes, más de doscientas ponencias para aprender de los que ya tienen resultados. Ahí están los proveedores, las plataformas de lanzamiento y los creadores que ya venden en serio. Compra tu ingreso dando clic en el botón.</w:t>
      </w:r>
    </w:p>
    <w:p>
      <w:pPr>
        <w:pStyle w:val="Heading2"/>
      </w:pPr>
      <w:r>
        <w:rPr>
          <w:rFonts w:ascii="Montserrat" w:hAnsi="Montserrat"/>
          <w:color w:val="000000"/>
        </w:rPr>
        <w:t>Formato director</w:t>
      </w:r>
    </w:p>
    <w:tbl>
      <w:tblPr>
        <w:tblStyle w:val="TableGrid"/>
        <w:tblW w:type="auto" w:w="0"/>
        <w:tblLook w:firstColumn="1" w:firstRow="1" w:lastColumn="0" w:lastRow="0" w:noHBand="0" w:noVBand="1" w:val="04A0"/>
      </w:tblPr>
      <w:tblGrid>
        <w:gridCol w:w="2020"/>
        <w:gridCol w:w="2020"/>
        <w:gridCol w:w="2020"/>
        <w:gridCol w:w="2020"/>
        <w:gridCol w:w="2020"/>
        <w:gridCol w:w="2020"/>
        <w:gridCol w:w="2020"/>
      </w:tblGrid>
      <w:tr>
        <w:tc>
          <w:tcPr>
            <w:tcW w:type="dxa" w:w="454"/>
            <w:shd w:val="clear" w:color="auto" w:fill="000000"/>
          </w:tcPr>
          <w:p>
            <w:r/>
            <w:r>
              <w:rPr>
                <w:b/>
                <w:color w:val="FFFFFF"/>
                <w:sz w:val="18"/>
              </w:rPr>
              <w:t>#</w:t>
            </w:r>
          </w:p>
        </w:tc>
        <w:tc>
          <w:tcPr>
            <w:tcW w:type="dxa" w:w="340"/>
            <w:shd w:val="clear" w:color="auto" w:fill="000000"/>
          </w:tcPr>
          <w:p>
            <w:r/>
            <w:r>
              <w:rPr>
                <w:b/>
                <w:color w:val="FFFFFF"/>
                <w:sz w:val="18"/>
              </w:rPr>
              <w:t>●</w:t>
            </w:r>
          </w:p>
        </w:tc>
        <w:tc>
          <w:tcPr>
            <w:tcW w:type="dxa" w:w="5669"/>
            <w:shd w:val="clear" w:color="auto" w:fill="000000"/>
          </w:tcPr>
          <w:p>
            <w:r/>
            <w:r>
              <w:rPr>
                <w:b/>
                <w:color w:val="FFFFFF"/>
                <w:sz w:val="18"/>
              </w:rPr>
              <w:t>Qué dices</w:t>
            </w:r>
          </w:p>
        </w:tc>
        <w:tc>
          <w:tcPr>
            <w:tcW w:type="dxa" w:w="3969"/>
            <w:shd w:val="clear" w:color="auto" w:fill="000000"/>
          </w:tcPr>
          <w:p>
            <w:r/>
            <w:r>
              <w:rPr>
                <w:b/>
                <w:color w:val="FFFFFF"/>
                <w:sz w:val="18"/>
              </w:rPr>
              <w:t>Cómo lo dices</w:t>
            </w:r>
          </w:p>
        </w:tc>
        <w:tc>
          <w:tcPr>
            <w:tcW w:type="dxa" w:w="680"/>
            <w:shd w:val="clear" w:color="auto" w:fill="000000"/>
          </w:tcPr>
          <w:p>
            <w:r/>
            <w:r>
              <w:rPr>
                <w:b/>
                <w:color w:val="FFFFFF"/>
                <w:sz w:val="18"/>
              </w:rPr>
              <w:t>Setup</w:t>
            </w:r>
          </w:p>
        </w:tc>
        <w:tc>
          <w:tcPr>
            <w:tcW w:type="dxa" w:w="2551"/>
            <w:shd w:val="clear" w:color="auto" w:fill="000000"/>
          </w:tcPr>
          <w:p>
            <w:r/>
            <w:r>
              <w:rPr>
                <w:b/>
                <w:color w:val="FFFFFF"/>
                <w:sz w:val="18"/>
              </w:rPr>
              <w:t>En pantalla</w:t>
            </w:r>
          </w:p>
        </w:tc>
        <w:tc>
          <w:tcPr>
            <w:tcW w:type="dxa" w:w="680"/>
            <w:shd w:val="clear" w:color="auto" w:fill="000000"/>
          </w:tcPr>
          <w:p>
            <w:r/>
            <w:r>
              <w:rPr>
                <w:b/>
                <w:color w:val="FFFFFF"/>
                <w:sz w:val="18"/>
              </w:rPr>
              <w:t>Dur.</w:t>
            </w:r>
          </w:p>
        </w:tc>
      </w:tr>
      <w:tr>
        <w:tc>
          <w:tcPr>
            <w:tcW w:type="dxa" w:w="454"/>
          </w:tcPr>
          <w:p>
            <w:r/>
            <w:r>
              <w:rPr>
                <w:sz w:val="18"/>
              </w:rPr>
              <w:t>01</w:t>
            </w:r>
          </w:p>
        </w:tc>
        <w:tc>
          <w:tcPr>
            <w:tcW w:type="dxa" w:w="340"/>
          </w:tcPr>
          <w:p>
            <w:r/>
            <w:r>
              <w:rPr>
                <w:sz w:val="18"/>
              </w:rPr>
            </w:r>
          </w:p>
        </w:tc>
        <w:tc>
          <w:tcPr>
            <w:tcW w:type="dxa" w:w="5669"/>
          </w:tcPr>
          <w:p>
            <w:r/>
            <w:r>
              <w:rPr>
                <w:sz w:val="18"/>
              </w:rPr>
              <w:t>Esto me lo dijo una creadora de contenido en la feria pasada, y se lo he escuchado a muchos más desde entonces.</w:t>
            </w:r>
          </w:p>
        </w:tc>
        <w:tc>
          <w:tcPr>
            <w:tcW w:type="dxa" w:w="3969"/>
          </w:tcPr>
          <w:p>
            <w:r/>
            <w:r>
              <w:rPr>
                <w:sz w:val="18"/>
              </w:rPr>
              <w:t>Tono de anécdota. Relajado.</w:t>
            </w:r>
          </w:p>
        </w:tc>
        <w:tc>
          <w:tcPr>
            <w:tcW w:type="dxa" w:w="680"/>
          </w:tcPr>
          <w:p>
            <w:r/>
            <w:r>
              <w:rPr>
                <w:sz w:val="18"/>
              </w:rPr>
              <w:t>A</w:t>
            </w:r>
          </w:p>
        </w:tc>
        <w:tc>
          <w:tcPr>
            <w:tcW w:type="dxa" w:w="2551"/>
          </w:tcPr>
          <w:p>
            <w:r/>
            <w:r>
              <w:rPr>
                <w:sz w:val="18"/>
              </w:rPr>
              <w:t>Escuchado en un pasillo</w:t>
            </w:r>
          </w:p>
        </w:tc>
        <w:tc>
          <w:tcPr>
            <w:tcW w:type="dxa" w:w="680"/>
          </w:tcPr>
          <w:p>
            <w:r/>
            <w:r>
              <w:rPr>
                <w:sz w:val="18"/>
              </w:rPr>
              <w:t>6.1 s</w:t>
            </w:r>
          </w:p>
        </w:tc>
      </w:tr>
      <w:tr>
        <w:tc>
          <w:tcPr>
            <w:tcW w:type="dxa" w:w="454"/>
            <w:shd w:val="clear" w:color="auto" w:fill="EDEDED"/>
          </w:tcPr>
          <w:p>
            <w:r/>
            <w:r>
              <w:rPr>
                <w:sz w:val="18"/>
              </w:rPr>
              <w:t>02</w:t>
            </w:r>
          </w:p>
        </w:tc>
        <w:tc>
          <w:tcPr>
            <w:tcW w:type="dxa" w:w="340"/>
            <w:shd w:val="clear" w:color="auto" w:fill="EDEDED"/>
          </w:tcPr>
          <w:p>
            <w:r/>
            <w:r>
              <w:rPr>
                <w:sz w:val="18"/>
              </w:rPr>
              <w:t>●</w:t>
            </w:r>
          </w:p>
        </w:tc>
        <w:tc>
          <w:tcPr>
            <w:tcW w:type="dxa" w:w="5669"/>
            <w:shd w:val="clear" w:color="auto" w:fill="EDEDED"/>
          </w:tcPr>
          <w:p>
            <w:r/>
            <w:r>
              <w:rPr>
                <w:sz w:val="18"/>
              </w:rPr>
              <w:t>«Tengo la audiencia. Me ven, me comentan, me comparten. Pero cada vez que lanzo un producto, vendo veinte unidades y ya».</w:t>
            </w:r>
          </w:p>
        </w:tc>
        <w:tc>
          <w:tcPr>
            <w:tcW w:type="dxa" w:w="3969"/>
            <w:shd w:val="clear" w:color="auto" w:fill="EDEDED"/>
          </w:tcPr>
          <w:p>
            <w:r/>
            <w:r>
              <w:rPr>
                <w:sz w:val="18"/>
              </w:rPr>
              <w:t>Gira el cuerpo a un lado para la voz de ella. Tono de frustración contenida.</w:t>
            </w:r>
          </w:p>
        </w:tc>
        <w:tc>
          <w:tcPr>
            <w:tcW w:type="dxa" w:w="680"/>
            <w:shd w:val="clear" w:color="auto" w:fill="EDEDED"/>
          </w:tcPr>
          <w:p>
            <w:r/>
            <w:r>
              <w:rPr>
                <w:sz w:val="18"/>
              </w:rPr>
              <w:t>B</w:t>
            </w:r>
          </w:p>
        </w:tc>
        <w:tc>
          <w:tcPr>
            <w:tcW w:type="dxa" w:w="2551"/>
            <w:shd w:val="clear" w:color="auto" w:fill="EDEDED"/>
          </w:tcPr>
          <w:p>
            <w:r/>
            <w:r>
              <w:rPr>
                <w:sz w:val="18"/>
              </w:rPr>
              <w:t>«Lanzo y vendo veinte unidades»</w:t>
            </w:r>
          </w:p>
        </w:tc>
        <w:tc>
          <w:tcPr>
            <w:tcW w:type="dxa" w:w="680"/>
            <w:shd w:val="clear" w:color="auto" w:fill="EDEDED"/>
          </w:tcPr>
          <w:p>
            <w:r/>
            <w:r>
              <w:rPr>
                <w:sz w:val="18"/>
              </w:rPr>
              <w:t>5.8 s</w:t>
            </w:r>
          </w:p>
        </w:tc>
      </w:tr>
      <w:tr>
        <w:tc>
          <w:tcPr>
            <w:tcW w:type="dxa" w:w="454"/>
            <w:shd w:val="clear" w:color="auto" w:fill="EDEDED"/>
          </w:tcPr>
          <w:p>
            <w:r/>
            <w:r>
              <w:rPr>
                <w:sz w:val="18"/>
              </w:rPr>
              <w:t>03</w:t>
            </w:r>
          </w:p>
        </w:tc>
        <w:tc>
          <w:tcPr>
            <w:tcW w:type="dxa" w:w="340"/>
            <w:shd w:val="clear" w:color="auto" w:fill="EDEDED"/>
          </w:tcPr>
          <w:p>
            <w:r/>
            <w:r>
              <w:rPr>
                <w:sz w:val="18"/>
              </w:rPr>
              <w:t>●</w:t>
            </w:r>
          </w:p>
        </w:tc>
        <w:tc>
          <w:tcPr>
            <w:tcW w:type="dxa" w:w="5669"/>
            <w:shd w:val="clear" w:color="auto" w:fill="EDEDED"/>
          </w:tcPr>
          <w:p>
            <w:r/>
            <w:r>
              <w:rPr>
                <w:sz w:val="18"/>
              </w:rPr>
              <w:t>Le pregunté: «¿Y cómo lanzas?». «Pues subo la historia, pongo el enlace y espero». «¿Y antes de la historia?». «¿Antes? Nada».</w:t>
            </w:r>
          </w:p>
        </w:tc>
        <w:tc>
          <w:tcPr>
            <w:tcW w:type="dxa" w:w="3969"/>
            <w:shd w:val="clear" w:color="auto" w:fill="EDEDED"/>
          </w:tcPr>
          <w:p>
            <w:r/>
            <w:r>
              <w:rPr>
                <w:sz w:val="18"/>
              </w:rPr>
              <w:t>Alterna cuerpo para las dos voces. Ping pong rápido.</w:t>
            </w:r>
          </w:p>
        </w:tc>
        <w:tc>
          <w:tcPr>
            <w:tcW w:type="dxa" w:w="680"/>
            <w:shd w:val="clear" w:color="auto" w:fill="EDEDED"/>
          </w:tcPr>
          <w:p>
            <w:r/>
            <w:r>
              <w:rPr>
                <w:sz w:val="18"/>
              </w:rPr>
              <w:t>B</w:t>
            </w:r>
          </w:p>
        </w:tc>
        <w:tc>
          <w:tcPr>
            <w:tcW w:type="dxa" w:w="2551"/>
            <w:shd w:val="clear" w:color="auto" w:fill="EDEDED"/>
          </w:tcPr>
          <w:p>
            <w:r/>
            <w:r>
              <w:rPr>
                <w:sz w:val="18"/>
              </w:rPr>
              <w:t>«¿Y antes de la historia?» «Nada»</w:t>
            </w:r>
          </w:p>
        </w:tc>
        <w:tc>
          <w:tcPr>
            <w:tcW w:type="dxa" w:w="680"/>
            <w:shd w:val="clear" w:color="auto" w:fill="EDEDED"/>
          </w:tcPr>
          <w:p>
            <w:r/>
            <w:r>
              <w:rPr>
                <w:sz w:val="18"/>
              </w:rPr>
              <w:t>5.8 s</w:t>
            </w:r>
          </w:p>
        </w:tc>
      </w:tr>
      <w:tr>
        <w:tc>
          <w:tcPr>
            <w:tcW w:type="dxa" w:w="454"/>
            <w:shd w:val="clear" w:color="auto" w:fill="EDEDED"/>
          </w:tcPr>
          <w:p>
            <w:r/>
            <w:r>
              <w:rPr>
                <w:sz w:val="18"/>
              </w:rPr>
              <w:t>04</w:t>
            </w:r>
          </w:p>
        </w:tc>
        <w:tc>
          <w:tcPr>
            <w:tcW w:type="dxa" w:w="340"/>
            <w:shd w:val="clear" w:color="auto" w:fill="EDEDED"/>
          </w:tcPr>
          <w:p>
            <w:r/>
            <w:r>
              <w:rPr>
                <w:sz w:val="18"/>
              </w:rPr>
              <w:t>●</w:t>
            </w:r>
          </w:p>
        </w:tc>
        <w:tc>
          <w:tcPr>
            <w:tcW w:type="dxa" w:w="5669"/>
            <w:shd w:val="clear" w:color="auto" w:fill="EDEDED"/>
          </w:tcPr>
          <w:p>
            <w:r/>
            <w:r>
              <w:rPr>
                <w:sz w:val="18"/>
              </w:rPr>
              <w:t>Si eres creador y vendes, ahí está: tu audiencia no es un botón de comprar. Es una relación. Y un lanzamiento sin calentamiento es pedirle matrimonio en la primera cita.</w:t>
            </w:r>
          </w:p>
        </w:tc>
        <w:tc>
          <w:tcPr>
            <w:tcW w:type="dxa" w:w="3969"/>
            <w:shd w:val="clear" w:color="auto" w:fill="EDEDED"/>
          </w:tcPr>
          <w:p>
            <w:r/>
            <w:r>
              <w:rPr>
                <w:sz w:val="18"/>
              </w:rPr>
              <w:t>Vuelve al centro. La comparación con media sonrisa.</w:t>
            </w:r>
          </w:p>
        </w:tc>
        <w:tc>
          <w:tcPr>
            <w:tcW w:type="dxa" w:w="680"/>
            <w:shd w:val="clear" w:color="auto" w:fill="EDEDED"/>
          </w:tcPr>
          <w:p>
            <w:r/>
            <w:r>
              <w:rPr>
                <w:sz w:val="18"/>
              </w:rPr>
              <w:t>A</w:t>
            </w:r>
          </w:p>
        </w:tc>
        <w:tc>
          <w:tcPr>
            <w:tcW w:type="dxa" w:w="2551"/>
            <w:shd w:val="clear" w:color="auto" w:fill="EDEDED"/>
          </w:tcPr>
          <w:p>
            <w:r/>
            <w:r>
              <w:rPr>
                <w:sz w:val="18"/>
              </w:rPr>
              <w:t>Sin calentamiento, no hay lanzamiento</w:t>
            </w:r>
          </w:p>
        </w:tc>
        <w:tc>
          <w:tcPr>
            <w:tcW w:type="dxa" w:w="680"/>
            <w:shd w:val="clear" w:color="auto" w:fill="EDEDED"/>
          </w:tcPr>
          <w:p>
            <w:r/>
            <w:r>
              <w:rPr>
                <w:sz w:val="18"/>
              </w:rPr>
              <w:t>8.3 s</w:t>
            </w:r>
          </w:p>
        </w:tc>
      </w:tr>
      <w:tr>
        <w:tc>
          <w:tcPr>
            <w:tcW w:type="dxa" w:w="454"/>
          </w:tcPr>
          <w:p>
            <w:r/>
            <w:r>
              <w:rPr>
                <w:sz w:val="18"/>
              </w:rPr>
              <w:t>05</w:t>
            </w:r>
          </w:p>
        </w:tc>
        <w:tc>
          <w:tcPr>
            <w:tcW w:type="dxa" w:w="340"/>
          </w:tcPr>
          <w:p>
            <w:r/>
            <w:r>
              <w:rPr>
                <w:sz w:val="18"/>
              </w:rPr>
            </w:r>
          </w:p>
        </w:tc>
        <w:tc>
          <w:tcPr>
            <w:tcW w:type="dxa" w:w="5669"/>
          </w:tcPr>
          <w:p>
            <w:r/>
            <w:r>
              <w:rPr>
                <w:sz w:val="18"/>
              </w:rPr>
              <w:t>Ella cambió tres cosas: contó el producto antes de tenerlo, abrió una lista de espera, y lanzó con proveedor que sí cumplía entregas.</w:t>
            </w:r>
          </w:p>
        </w:tc>
        <w:tc>
          <w:tcPr>
            <w:tcW w:type="dxa" w:w="3969"/>
          </w:tcPr>
          <w:p>
            <w:r/>
            <w:r>
              <w:rPr>
                <w:sz w:val="18"/>
              </w:rPr>
              <w:t>Cuenta con los dedos.</w:t>
            </w:r>
          </w:p>
        </w:tc>
        <w:tc>
          <w:tcPr>
            <w:tcW w:type="dxa" w:w="680"/>
          </w:tcPr>
          <w:p>
            <w:r/>
            <w:r>
              <w:rPr>
                <w:sz w:val="18"/>
              </w:rPr>
              <w:t>B</w:t>
            </w:r>
          </w:p>
        </w:tc>
        <w:tc>
          <w:tcPr>
            <w:tcW w:type="dxa" w:w="2551"/>
          </w:tcPr>
          <w:p>
            <w:r/>
            <w:r>
              <w:rPr>
                <w:sz w:val="18"/>
              </w:rPr>
              <w:t>Contar · lista de espera · proveedor</w:t>
            </w:r>
          </w:p>
        </w:tc>
        <w:tc>
          <w:tcPr>
            <w:tcW w:type="dxa" w:w="680"/>
          </w:tcPr>
          <w:p>
            <w:r/>
            <w:r>
              <w:rPr>
                <w:sz w:val="18"/>
              </w:rPr>
              <w:t>6.4 s</w:t>
            </w:r>
          </w:p>
        </w:tc>
      </w:tr>
      <w:tr>
        <w:tc>
          <w:tcPr>
            <w:tcW w:type="dxa" w:w="454"/>
          </w:tcPr>
          <w:p>
            <w:r/>
            <w:r>
              <w:rPr>
                <w:sz w:val="18"/>
              </w:rPr>
              <w:t>06</w:t>
            </w:r>
          </w:p>
        </w:tc>
        <w:tc>
          <w:tcPr>
            <w:tcW w:type="dxa" w:w="340"/>
          </w:tcPr>
          <w:p>
            <w:r/>
            <w:r>
              <w:rPr>
                <w:sz w:val="18"/>
              </w:rPr>
            </w:r>
          </w:p>
        </w:tc>
        <w:tc>
          <w:tcPr>
            <w:tcW w:type="dxa" w:w="5669"/>
          </w:tcPr>
          <w:p>
            <w:r/>
            <w:r>
              <w:rPr>
                <w:sz w:val="18"/>
              </w:rPr>
              <w:t>Este año vuelve a la feria, pero como ponente. Y ya no habla de veinte unidades.</w:t>
            </w:r>
          </w:p>
        </w:tc>
        <w:tc>
          <w:tcPr>
            <w:tcW w:type="dxa" w:w="3969"/>
          </w:tcPr>
          <w:p>
            <w:r/>
            <w:r>
              <w:rPr>
                <w:sz w:val="18"/>
              </w:rPr>
              <w:t>Sonrisa. Cierre de anécdota.</w:t>
            </w:r>
          </w:p>
        </w:tc>
        <w:tc>
          <w:tcPr>
            <w:tcW w:type="dxa" w:w="680"/>
          </w:tcPr>
          <w:p>
            <w:r/>
            <w:r>
              <w:rPr>
                <w:sz w:val="18"/>
              </w:rPr>
              <w:t>A</w:t>
            </w:r>
          </w:p>
        </w:tc>
        <w:tc>
          <w:tcPr>
            <w:tcW w:type="dxa" w:w="2551"/>
          </w:tcPr>
          <w:p>
            <w:r/>
            <w:r>
              <w:rPr>
                <w:sz w:val="18"/>
              </w:rPr>
              <w:t>Este año vuelve como ponente</w:t>
            </w:r>
          </w:p>
        </w:tc>
        <w:tc>
          <w:tcPr>
            <w:tcW w:type="dxa" w:w="680"/>
          </w:tcPr>
          <w:p>
            <w:r/>
            <w:r>
              <w:rPr>
                <w:sz w:val="18"/>
              </w:rPr>
              <w:t>4.5 s</w:t>
            </w:r>
          </w:p>
        </w:tc>
      </w:tr>
      <w:tr>
        <w:tc>
          <w:tcPr>
            <w:tcW w:type="dxa" w:w="454"/>
          </w:tcPr>
          <w:p>
            <w:r/>
            <w:r>
              <w:rPr>
                <w:sz w:val="18"/>
              </w:rPr>
              <w:t>07</w:t>
            </w:r>
          </w:p>
        </w:tc>
        <w:tc>
          <w:tcPr>
            <w:tcW w:type="dxa" w:w="340"/>
          </w:tcPr>
          <w:p>
            <w:r/>
            <w:r>
              <w:rPr>
                <w:sz w:val="18"/>
              </w:rPr>
            </w:r>
          </w:p>
        </w:tc>
        <w:tc>
          <w:tcPr>
            <w:tcW w:type="dxa" w:w="5669"/>
          </w:tcPr>
          <w:p>
            <w:r/>
            <w:r>
              <w:rPr>
                <w:sz w:val="18"/>
              </w:rPr>
              <w:t>Feria Effix, del quince al diecinueve de octubre, en Plaza Mayor, Medellín. Más de trescientas cincuenta empresas, más de sesenta mil asistentes, más de doscientas ponencias para aprender de los que ya tienen resultados.</w:t>
            </w:r>
          </w:p>
        </w:tc>
        <w:tc>
          <w:tcPr>
            <w:tcW w:type="dxa" w:w="3969"/>
          </w:tcPr>
          <w:p>
            <w:r/>
            <w:r>
              <w:rPr>
                <w:sz w:val="18"/>
              </w:rPr>
              <w:t>Energía arriba.</w:t>
            </w:r>
          </w:p>
        </w:tc>
        <w:tc>
          <w:tcPr>
            <w:tcW w:type="dxa" w:w="680"/>
          </w:tcPr>
          <w:p>
            <w:r/>
            <w:r>
              <w:rPr>
                <w:sz w:val="18"/>
              </w:rPr>
              <w:t>A</w:t>
            </w:r>
          </w:p>
        </w:tc>
        <w:tc>
          <w:tcPr>
            <w:tcW w:type="dxa" w:w="2551"/>
          </w:tcPr>
          <w:p>
            <w:r/>
            <w:r>
              <w:rPr>
                <w:sz w:val="18"/>
              </w:rPr>
              <w:t>Feria Effix · 15–19 oct · Medellín</w:t>
            </w:r>
          </w:p>
        </w:tc>
        <w:tc>
          <w:tcPr>
            <w:tcW w:type="dxa" w:w="680"/>
          </w:tcPr>
          <w:p>
            <w:r/>
            <w:r>
              <w:rPr>
                <w:sz w:val="18"/>
              </w:rPr>
              <w:t>9.3 s</w:t>
            </w:r>
          </w:p>
        </w:tc>
      </w:tr>
      <w:tr>
        <w:tc>
          <w:tcPr>
            <w:tcW w:type="dxa" w:w="454"/>
          </w:tcPr>
          <w:p>
            <w:r/>
            <w:r>
              <w:rPr>
                <w:sz w:val="18"/>
              </w:rPr>
              <w:t>08</w:t>
            </w:r>
          </w:p>
        </w:tc>
        <w:tc>
          <w:tcPr>
            <w:tcW w:type="dxa" w:w="340"/>
          </w:tcPr>
          <w:p>
            <w:r/>
            <w:r>
              <w:rPr>
                <w:sz w:val="18"/>
              </w:rPr>
            </w:r>
          </w:p>
        </w:tc>
        <w:tc>
          <w:tcPr>
            <w:tcW w:type="dxa" w:w="5669"/>
          </w:tcPr>
          <w:p>
            <w:r/>
            <w:r>
              <w:rPr>
                <w:sz w:val="18"/>
              </w:rPr>
              <w:t>Ahí están los proveedores, las plataformas de lanzamiento y los creadores que ya venden en serio. Compra tu ingreso dando clic en el botón.</w:t>
            </w:r>
          </w:p>
        </w:tc>
        <w:tc>
          <w:tcPr>
            <w:tcW w:type="dxa" w:w="3969"/>
          </w:tcPr>
          <w:p>
            <w:r/>
            <w:r>
              <w:rPr>
                <w:sz w:val="18"/>
              </w:rPr>
              <w:t>Señala abajo.</w:t>
            </w:r>
          </w:p>
        </w:tc>
        <w:tc>
          <w:tcPr>
            <w:tcW w:type="dxa" w:w="680"/>
          </w:tcPr>
          <w:p>
            <w:r/>
            <w:r>
              <w:rPr>
                <w:sz w:val="18"/>
              </w:rPr>
              <w:t>B</w:t>
            </w:r>
          </w:p>
        </w:tc>
        <w:tc>
          <w:tcPr>
            <w:tcW w:type="dxa" w:w="2551"/>
          </w:tcPr>
          <w:p>
            <w:r/>
            <w:r>
              <w:rPr>
                <w:sz w:val="18"/>
              </w:rPr>
              <w:t>Compra tu ingreso: clic en el botón</w:t>
            </w:r>
          </w:p>
        </w:tc>
        <w:tc>
          <w:tcPr>
            <w:tcW w:type="dxa" w:w="680"/>
          </w:tcPr>
          <w:p>
            <w:r/>
            <w:r>
              <w:rPr>
                <w:sz w:val="18"/>
              </w:rPr>
              <w:t>6.6 s</w:t>
            </w:r>
          </w:p>
        </w:tc>
      </w:tr>
    </w:tbl>
    <w:p>
      <w:r>
        <w:br w:type="page"/>
      </w:r>
    </w:p>
    <w:p>
      <w:pPr>
        <w:pStyle w:val="Heading1"/>
      </w:pPr>
      <w:r>
        <w:rPr>
          <w:rFonts w:ascii="Montserrat" w:hAnsi="Montserrat"/>
          <w:color w:val="000000"/>
        </w:rPr>
        <w:t>10 · Recomendar la herramienta que aprendiste hace tres años</w:t>
      </w:r>
    </w:p>
    <w:p>
      <w:r>
        <w:rPr>
          <w:b/>
        </w:rPr>
        <w:t xml:space="preserve">Formato: </w:t>
      </w:r>
      <w:r>
        <w:t xml:space="preserve">El error número uno · </w:t>
      </w:r>
      <w:r>
        <w:rPr>
          <w:b/>
        </w:rPr>
        <w:t xml:space="preserve">A quién le hablas: </w:t>
      </w:r>
      <w:r>
        <w:t>Consultores y profesionales independientes de e-commerce · Encontrar nuevas herramientas</w:t>
      </w:r>
    </w:p>
    <w:p>
      <w:r>
        <w:rPr>
          <w:b/>
        </w:rPr>
        <w:t xml:space="preserve">Prop: </w:t>
      </w:r>
      <w:r>
        <w:t>un cuaderno con nombres de herramientas tachados</w:t>
      </w:r>
    </w:p>
    <w:p>
      <w:r>
        <w:rPr>
          <w:b/>
        </w:rPr>
        <w:t xml:space="preserve">Duración estimada: </w:t>
      </w:r>
      <w:r>
        <w:t>~55 s · 199 palabras · toca la micro-situación 3 veces</w:t>
      </w:r>
    </w:p>
    <w:p>
      <w:pPr>
        <w:pStyle w:val="Heading2"/>
      </w:pPr>
      <w:r>
        <w:rPr>
          <w:rFonts w:ascii="Montserrat" w:hAnsi="Montserrat"/>
          <w:color w:val="000000"/>
        </w:rPr>
        <w:t>Todo seguido (para ensayar)</w:t>
      </w:r>
    </w:p>
    <w:p>
      <w:r>
        <w:rPr>
          <w:b w:val="0"/>
          <w:i/>
        </w:rPr>
        <w:t>Eres consultor o profesional independiente de e-commerce. Hay un error que te cuesta clientes sin que te des cuenta. Uno. Tres capas. Capa uno, el síntoma: un cliente te pregunta por una herramienta nueva, y tú no la conoces. Le dices «déjame revisar» y esa noche te toca ver tres videos para no quedar mal. Capa dos, la reacción: sigues recomendando lo que ya dominas. Es seguro. Pero el cliente ve que su competencia usa otra cosa y empieza a dudar de ti. Capa tres, la causa: aprendes de herramientas cuando ya te tocó. Los buenos consultores las prueban antes de que el cliente pregunte. Y probarlas todas por internet es imposible. Pero verlas todas en un mismo lugar, con la gente que las hizo, en cinco días, sí. Feria Effix, del quince al diecinueve de octubre, en Plaza Mayor, Medellín. Más de trescientas cincuenta empresas con stand, muchas de ellas herramientas que tus clientes van a usar el año que viene. Más de sesenta mil asistentes y más de doscientas ponencias para aprender de los que ya tienen resultados. Un error, tres capas, y cinco días para dejar de cometerlo. Compra tu ingreso dando clic en el botón.</w:t>
      </w:r>
    </w:p>
    <w:p>
      <w:pPr>
        <w:pStyle w:val="Heading2"/>
      </w:pPr>
      <w:r>
        <w:rPr>
          <w:rFonts w:ascii="Montserrat" w:hAnsi="Montserrat"/>
          <w:color w:val="000000"/>
        </w:rPr>
        <w:t>Formato director</w:t>
      </w:r>
    </w:p>
    <w:tbl>
      <w:tblPr>
        <w:tblStyle w:val="TableGrid"/>
        <w:tblW w:type="auto" w:w="0"/>
        <w:tblLook w:firstColumn="1" w:firstRow="1" w:lastColumn="0" w:lastRow="0" w:noHBand="0" w:noVBand="1" w:val="04A0"/>
      </w:tblPr>
      <w:tblGrid>
        <w:gridCol w:w="2020"/>
        <w:gridCol w:w="2020"/>
        <w:gridCol w:w="2020"/>
        <w:gridCol w:w="2020"/>
        <w:gridCol w:w="2020"/>
        <w:gridCol w:w="2020"/>
        <w:gridCol w:w="2020"/>
      </w:tblGrid>
      <w:tr>
        <w:tc>
          <w:tcPr>
            <w:tcW w:type="dxa" w:w="454"/>
            <w:shd w:val="clear" w:color="auto" w:fill="000000"/>
          </w:tcPr>
          <w:p>
            <w:r/>
            <w:r>
              <w:rPr>
                <w:b/>
                <w:color w:val="FFFFFF"/>
                <w:sz w:val="18"/>
              </w:rPr>
              <w:t>#</w:t>
            </w:r>
          </w:p>
        </w:tc>
        <w:tc>
          <w:tcPr>
            <w:tcW w:type="dxa" w:w="340"/>
            <w:shd w:val="clear" w:color="auto" w:fill="000000"/>
          </w:tcPr>
          <w:p>
            <w:r/>
            <w:r>
              <w:rPr>
                <w:b/>
                <w:color w:val="FFFFFF"/>
                <w:sz w:val="18"/>
              </w:rPr>
              <w:t>●</w:t>
            </w:r>
          </w:p>
        </w:tc>
        <w:tc>
          <w:tcPr>
            <w:tcW w:type="dxa" w:w="5669"/>
            <w:shd w:val="clear" w:color="auto" w:fill="000000"/>
          </w:tcPr>
          <w:p>
            <w:r/>
            <w:r>
              <w:rPr>
                <w:b/>
                <w:color w:val="FFFFFF"/>
                <w:sz w:val="18"/>
              </w:rPr>
              <w:t>Qué dices</w:t>
            </w:r>
          </w:p>
        </w:tc>
        <w:tc>
          <w:tcPr>
            <w:tcW w:type="dxa" w:w="3969"/>
            <w:shd w:val="clear" w:color="auto" w:fill="000000"/>
          </w:tcPr>
          <w:p>
            <w:r/>
            <w:r>
              <w:rPr>
                <w:b/>
                <w:color w:val="FFFFFF"/>
                <w:sz w:val="18"/>
              </w:rPr>
              <w:t>Cómo lo dices</w:t>
            </w:r>
          </w:p>
        </w:tc>
        <w:tc>
          <w:tcPr>
            <w:tcW w:type="dxa" w:w="680"/>
            <w:shd w:val="clear" w:color="auto" w:fill="000000"/>
          </w:tcPr>
          <w:p>
            <w:r/>
            <w:r>
              <w:rPr>
                <w:b/>
                <w:color w:val="FFFFFF"/>
                <w:sz w:val="18"/>
              </w:rPr>
              <w:t>Setup</w:t>
            </w:r>
          </w:p>
        </w:tc>
        <w:tc>
          <w:tcPr>
            <w:tcW w:type="dxa" w:w="2551"/>
            <w:shd w:val="clear" w:color="auto" w:fill="000000"/>
          </w:tcPr>
          <w:p>
            <w:r/>
            <w:r>
              <w:rPr>
                <w:b/>
                <w:color w:val="FFFFFF"/>
                <w:sz w:val="18"/>
              </w:rPr>
              <w:t>En pantalla</w:t>
            </w:r>
          </w:p>
        </w:tc>
        <w:tc>
          <w:tcPr>
            <w:tcW w:type="dxa" w:w="680"/>
            <w:shd w:val="clear" w:color="auto" w:fill="000000"/>
          </w:tcPr>
          <w:p>
            <w:r/>
            <w:r>
              <w:rPr>
                <w:b/>
                <w:color w:val="FFFFFF"/>
                <w:sz w:val="18"/>
              </w:rPr>
              <w:t>Dur.</w:t>
            </w:r>
          </w:p>
        </w:tc>
      </w:tr>
      <w:tr>
        <w:tc>
          <w:tcPr>
            <w:tcW w:type="dxa" w:w="454"/>
          </w:tcPr>
          <w:p>
            <w:r/>
            <w:r>
              <w:rPr>
                <w:sz w:val="18"/>
              </w:rPr>
              <w:t>01</w:t>
            </w:r>
          </w:p>
        </w:tc>
        <w:tc>
          <w:tcPr>
            <w:tcW w:type="dxa" w:w="340"/>
          </w:tcPr>
          <w:p>
            <w:r/>
            <w:r>
              <w:rPr>
                <w:sz w:val="18"/>
              </w:rPr>
            </w:r>
          </w:p>
        </w:tc>
        <w:tc>
          <w:tcPr>
            <w:tcW w:type="dxa" w:w="5669"/>
          </w:tcPr>
          <w:p>
            <w:r/>
            <w:r>
              <w:rPr>
                <w:sz w:val="18"/>
              </w:rPr>
              <w:t>Eres consultor o profesional independiente de e-commerce. Hay un error que te cuesta clientes sin que te des cuenta. Uno. Tres capas.</w:t>
            </w:r>
          </w:p>
        </w:tc>
        <w:tc>
          <w:tcPr>
            <w:tcW w:type="dxa" w:w="3969"/>
          </w:tcPr>
          <w:p>
            <w:r/>
            <w:r>
              <w:rPr>
                <w:sz w:val="18"/>
              </w:rPr>
              <w:t>Firme, un dedo levantado.</w:t>
            </w:r>
          </w:p>
        </w:tc>
        <w:tc>
          <w:tcPr>
            <w:tcW w:type="dxa" w:w="680"/>
          </w:tcPr>
          <w:p>
            <w:r/>
            <w:r>
              <w:rPr>
                <w:sz w:val="18"/>
              </w:rPr>
              <w:t>A</w:t>
            </w:r>
          </w:p>
        </w:tc>
        <w:tc>
          <w:tcPr>
            <w:tcW w:type="dxa" w:w="2551"/>
          </w:tcPr>
          <w:p>
            <w:r/>
            <w:r>
              <w:rPr>
                <w:sz w:val="18"/>
              </w:rPr>
              <w:t>Un error, tres capas</w:t>
            </w:r>
          </w:p>
        </w:tc>
        <w:tc>
          <w:tcPr>
            <w:tcW w:type="dxa" w:w="680"/>
          </w:tcPr>
          <w:p>
            <w:r/>
            <w:r>
              <w:rPr>
                <w:sz w:val="18"/>
              </w:rPr>
              <w:t>6.1 s</w:t>
            </w:r>
          </w:p>
        </w:tc>
      </w:tr>
      <w:tr>
        <w:tc>
          <w:tcPr>
            <w:tcW w:type="dxa" w:w="454"/>
            <w:shd w:val="clear" w:color="auto" w:fill="EDEDED"/>
          </w:tcPr>
          <w:p>
            <w:r/>
            <w:r>
              <w:rPr>
                <w:sz w:val="18"/>
              </w:rPr>
              <w:t>02</w:t>
            </w:r>
          </w:p>
        </w:tc>
        <w:tc>
          <w:tcPr>
            <w:tcW w:type="dxa" w:w="340"/>
            <w:shd w:val="clear" w:color="auto" w:fill="EDEDED"/>
          </w:tcPr>
          <w:p>
            <w:r/>
            <w:r>
              <w:rPr>
                <w:sz w:val="18"/>
              </w:rPr>
              <w:t>●</w:t>
            </w:r>
          </w:p>
        </w:tc>
        <w:tc>
          <w:tcPr>
            <w:tcW w:type="dxa" w:w="5669"/>
            <w:shd w:val="clear" w:color="auto" w:fill="EDEDED"/>
          </w:tcPr>
          <w:p>
            <w:r/>
            <w:r>
              <w:rPr>
                <w:sz w:val="18"/>
              </w:rPr>
              <w:t>Capa uno, el síntoma: un cliente te pregunta por una herramienta nueva, y tú no la conoces. Le dices «déjame revisar» y esa noche te toca ver tres videos para no quedar mal.</w:t>
            </w:r>
          </w:p>
        </w:tc>
        <w:tc>
          <w:tcPr>
            <w:tcW w:type="dxa" w:w="3969"/>
            <w:shd w:val="clear" w:color="auto" w:fill="EDEDED"/>
          </w:tcPr>
          <w:p>
            <w:r/>
            <w:r>
              <w:rPr>
                <w:sz w:val="18"/>
              </w:rPr>
              <w:t>Tono de confesión, como si le hubiera pasado. Muestra el cuaderno.</w:t>
            </w:r>
          </w:p>
        </w:tc>
        <w:tc>
          <w:tcPr>
            <w:tcW w:type="dxa" w:w="680"/>
            <w:shd w:val="clear" w:color="auto" w:fill="EDEDED"/>
          </w:tcPr>
          <w:p>
            <w:r/>
            <w:r>
              <w:rPr>
                <w:sz w:val="18"/>
              </w:rPr>
              <w:t>C</w:t>
            </w:r>
          </w:p>
        </w:tc>
        <w:tc>
          <w:tcPr>
            <w:tcW w:type="dxa" w:w="2551"/>
            <w:shd w:val="clear" w:color="auto" w:fill="EDEDED"/>
          </w:tcPr>
          <w:p>
            <w:r/>
            <w:r>
              <w:rPr>
                <w:sz w:val="18"/>
              </w:rPr>
              <w:t>«Déjame revisar» y tres videos de noche</w:t>
            </w:r>
          </w:p>
        </w:tc>
        <w:tc>
          <w:tcPr>
            <w:tcW w:type="dxa" w:w="680"/>
            <w:shd w:val="clear" w:color="auto" w:fill="EDEDED"/>
          </w:tcPr>
          <w:p>
            <w:r/>
            <w:r>
              <w:rPr>
                <w:sz w:val="18"/>
              </w:rPr>
              <w:t>9.1 s</w:t>
            </w:r>
          </w:p>
        </w:tc>
      </w:tr>
      <w:tr>
        <w:tc>
          <w:tcPr>
            <w:tcW w:type="dxa" w:w="454"/>
            <w:shd w:val="clear" w:color="auto" w:fill="EDEDED"/>
          </w:tcPr>
          <w:p>
            <w:r/>
            <w:r>
              <w:rPr>
                <w:sz w:val="18"/>
              </w:rPr>
              <w:t>03</w:t>
            </w:r>
          </w:p>
        </w:tc>
        <w:tc>
          <w:tcPr>
            <w:tcW w:type="dxa" w:w="340"/>
            <w:shd w:val="clear" w:color="auto" w:fill="EDEDED"/>
          </w:tcPr>
          <w:p>
            <w:r/>
            <w:r>
              <w:rPr>
                <w:sz w:val="18"/>
              </w:rPr>
              <w:t>●</w:t>
            </w:r>
          </w:p>
        </w:tc>
        <w:tc>
          <w:tcPr>
            <w:tcW w:type="dxa" w:w="5669"/>
            <w:shd w:val="clear" w:color="auto" w:fill="EDEDED"/>
          </w:tcPr>
          <w:p>
            <w:r/>
            <w:r>
              <w:rPr>
                <w:sz w:val="18"/>
              </w:rPr>
              <w:t>Capa dos, la reacción: sigues recomendando lo que ya dominas. Es seguro. Pero el cliente ve que su competencia usa otra cosa y empieza a dudar de ti.</w:t>
            </w:r>
          </w:p>
        </w:tc>
        <w:tc>
          <w:tcPr>
            <w:tcW w:type="dxa" w:w="3969"/>
            <w:shd w:val="clear" w:color="auto" w:fill="EDEDED"/>
          </w:tcPr>
          <w:p>
            <w:r/>
            <w:r>
              <w:rPr>
                <w:sz w:val="18"/>
              </w:rPr>
              <w:t>Gesto de «es lo seguro» con las manos. Luego serio.</w:t>
            </w:r>
          </w:p>
        </w:tc>
        <w:tc>
          <w:tcPr>
            <w:tcW w:type="dxa" w:w="680"/>
            <w:shd w:val="clear" w:color="auto" w:fill="EDEDED"/>
          </w:tcPr>
          <w:p>
            <w:r/>
            <w:r>
              <w:rPr>
                <w:sz w:val="18"/>
              </w:rPr>
              <w:t>A</w:t>
            </w:r>
          </w:p>
        </w:tc>
        <w:tc>
          <w:tcPr>
            <w:tcW w:type="dxa" w:w="2551"/>
            <w:shd w:val="clear" w:color="auto" w:fill="EDEDED"/>
          </w:tcPr>
          <w:p>
            <w:r/>
            <w:r>
              <w:rPr>
                <w:sz w:val="18"/>
              </w:rPr>
              <w:t>Recomiendas lo que dominas, no lo mejor</w:t>
            </w:r>
          </w:p>
        </w:tc>
        <w:tc>
          <w:tcPr>
            <w:tcW w:type="dxa" w:w="680"/>
            <w:shd w:val="clear" w:color="auto" w:fill="EDEDED"/>
          </w:tcPr>
          <w:p>
            <w:r/>
            <w:r>
              <w:rPr>
                <w:sz w:val="18"/>
              </w:rPr>
              <w:t>7.7 s</w:t>
            </w:r>
          </w:p>
        </w:tc>
      </w:tr>
      <w:tr>
        <w:tc>
          <w:tcPr>
            <w:tcW w:type="dxa" w:w="454"/>
            <w:shd w:val="clear" w:color="auto" w:fill="EDEDED"/>
          </w:tcPr>
          <w:p>
            <w:r/>
            <w:r>
              <w:rPr>
                <w:sz w:val="18"/>
              </w:rPr>
              <w:t>04</w:t>
            </w:r>
          </w:p>
        </w:tc>
        <w:tc>
          <w:tcPr>
            <w:tcW w:type="dxa" w:w="340"/>
            <w:shd w:val="clear" w:color="auto" w:fill="EDEDED"/>
          </w:tcPr>
          <w:p>
            <w:r/>
            <w:r>
              <w:rPr>
                <w:sz w:val="18"/>
              </w:rPr>
              <w:t>●</w:t>
            </w:r>
          </w:p>
        </w:tc>
        <w:tc>
          <w:tcPr>
            <w:tcW w:type="dxa" w:w="5669"/>
            <w:shd w:val="clear" w:color="auto" w:fill="EDEDED"/>
          </w:tcPr>
          <w:p>
            <w:r/>
            <w:r>
              <w:rPr>
                <w:sz w:val="18"/>
              </w:rPr>
              <w:t>Capa tres, la causa: aprendes de herramientas cuando ya te tocó. Los buenos consultores las prueban antes de que el cliente pregunte.</w:t>
            </w:r>
          </w:p>
        </w:tc>
        <w:tc>
          <w:tcPr>
            <w:tcW w:type="dxa" w:w="3969"/>
            <w:shd w:val="clear" w:color="auto" w:fill="EDEDED"/>
          </w:tcPr>
          <w:p>
            <w:r/>
            <w:r>
              <w:rPr>
                <w:sz w:val="18"/>
              </w:rPr>
              <w:t>Se inclina. Frase clave.</w:t>
            </w:r>
          </w:p>
        </w:tc>
        <w:tc>
          <w:tcPr>
            <w:tcW w:type="dxa" w:w="680"/>
            <w:shd w:val="clear" w:color="auto" w:fill="EDEDED"/>
          </w:tcPr>
          <w:p>
            <w:r/>
            <w:r>
              <w:rPr>
                <w:sz w:val="18"/>
              </w:rPr>
              <w:t>B</w:t>
            </w:r>
          </w:p>
        </w:tc>
        <w:tc>
          <w:tcPr>
            <w:tcW w:type="dxa" w:w="2551"/>
            <w:shd w:val="clear" w:color="auto" w:fill="EDEDED"/>
          </w:tcPr>
          <w:p>
            <w:r/>
            <w:r>
              <w:rPr>
                <w:sz w:val="18"/>
              </w:rPr>
              <w:t>Probar antes de que pregunten</w:t>
            </w:r>
          </w:p>
        </w:tc>
        <w:tc>
          <w:tcPr>
            <w:tcW w:type="dxa" w:w="680"/>
            <w:shd w:val="clear" w:color="auto" w:fill="EDEDED"/>
          </w:tcPr>
          <w:p>
            <w:r/>
            <w:r>
              <w:rPr>
                <w:sz w:val="18"/>
              </w:rPr>
              <w:t>6.1 s</w:t>
            </w:r>
          </w:p>
        </w:tc>
      </w:tr>
      <w:tr>
        <w:tc>
          <w:tcPr>
            <w:tcW w:type="dxa" w:w="454"/>
          </w:tcPr>
          <w:p>
            <w:r/>
            <w:r>
              <w:rPr>
                <w:sz w:val="18"/>
              </w:rPr>
              <w:t>05</w:t>
            </w:r>
          </w:p>
        </w:tc>
        <w:tc>
          <w:tcPr>
            <w:tcW w:type="dxa" w:w="340"/>
          </w:tcPr>
          <w:p>
            <w:r/>
            <w:r>
              <w:rPr>
                <w:sz w:val="18"/>
              </w:rPr>
            </w:r>
          </w:p>
        </w:tc>
        <w:tc>
          <w:tcPr>
            <w:tcW w:type="dxa" w:w="5669"/>
          </w:tcPr>
          <w:p>
            <w:r/>
            <w:r>
              <w:rPr>
                <w:sz w:val="18"/>
              </w:rPr>
              <w:t>Y probarlas todas por internet es imposible. Pero verlas todas en un mismo lugar, con la gente que las hizo, en cinco días, sí.</w:t>
            </w:r>
          </w:p>
        </w:tc>
        <w:tc>
          <w:tcPr>
            <w:tcW w:type="dxa" w:w="3969"/>
          </w:tcPr>
          <w:p>
            <w:r/>
            <w:r>
              <w:rPr>
                <w:sz w:val="18"/>
              </w:rPr>
              <w:t>Tono de solución. Cinco dedos.</w:t>
            </w:r>
          </w:p>
        </w:tc>
        <w:tc>
          <w:tcPr>
            <w:tcW w:type="dxa" w:w="680"/>
          </w:tcPr>
          <w:p>
            <w:r/>
            <w:r>
              <w:rPr>
                <w:sz w:val="18"/>
              </w:rPr>
              <w:t>A</w:t>
            </w:r>
          </w:p>
        </w:tc>
        <w:tc>
          <w:tcPr>
            <w:tcW w:type="dxa" w:w="2551"/>
          </w:tcPr>
          <w:p>
            <w:r/>
            <w:r>
              <w:rPr>
                <w:sz w:val="18"/>
              </w:rPr>
              <w:t>Todas en un mismo lugar</w:t>
            </w:r>
          </w:p>
        </w:tc>
        <w:tc>
          <w:tcPr>
            <w:tcW w:type="dxa" w:w="680"/>
          </w:tcPr>
          <w:p>
            <w:r/>
            <w:r>
              <w:rPr>
                <w:sz w:val="18"/>
              </w:rPr>
              <w:t>6.6 s</w:t>
            </w:r>
          </w:p>
        </w:tc>
      </w:tr>
      <w:tr>
        <w:tc>
          <w:tcPr>
            <w:tcW w:type="dxa" w:w="454"/>
          </w:tcPr>
          <w:p>
            <w:r/>
            <w:r>
              <w:rPr>
                <w:sz w:val="18"/>
              </w:rPr>
              <w:t>06</w:t>
            </w:r>
          </w:p>
        </w:tc>
        <w:tc>
          <w:tcPr>
            <w:tcW w:type="dxa" w:w="340"/>
          </w:tcPr>
          <w:p>
            <w:r/>
            <w:r>
              <w:rPr>
                <w:sz w:val="18"/>
              </w:rPr>
            </w:r>
          </w:p>
        </w:tc>
        <w:tc>
          <w:tcPr>
            <w:tcW w:type="dxa" w:w="5669"/>
          </w:tcPr>
          <w:p>
            <w:r/>
            <w:r>
              <w:rPr>
                <w:sz w:val="18"/>
              </w:rPr>
              <w:t>Feria Effix, del quince al diecinueve de octubre, en Plaza Mayor, Medellín. Más de trescientas cincuenta empresas con stand, muchas de ellas herramientas que tus clientes van a usar el año que viene.</w:t>
            </w:r>
          </w:p>
        </w:tc>
        <w:tc>
          <w:tcPr>
            <w:tcW w:type="dxa" w:w="3969"/>
          </w:tcPr>
          <w:p>
            <w:r/>
            <w:r>
              <w:rPr>
                <w:sz w:val="18"/>
              </w:rPr>
              <w:t>Energía arriba.</w:t>
            </w:r>
          </w:p>
        </w:tc>
        <w:tc>
          <w:tcPr>
            <w:tcW w:type="dxa" w:w="680"/>
          </w:tcPr>
          <w:p>
            <w:r/>
            <w:r>
              <w:rPr>
                <w:sz w:val="18"/>
              </w:rPr>
              <w:t>A</w:t>
            </w:r>
          </w:p>
        </w:tc>
        <w:tc>
          <w:tcPr>
            <w:tcW w:type="dxa" w:w="2551"/>
          </w:tcPr>
          <w:p>
            <w:r/>
            <w:r>
              <w:rPr>
                <w:sz w:val="18"/>
              </w:rPr>
              <w:t>Feria Effix · 15–19 oct · Medellín</w:t>
            </w:r>
          </w:p>
        </w:tc>
        <w:tc>
          <w:tcPr>
            <w:tcW w:type="dxa" w:w="680"/>
          </w:tcPr>
          <w:p>
            <w:r/>
            <w:r>
              <w:rPr>
                <w:sz w:val="18"/>
              </w:rPr>
              <w:t>9.1 s</w:t>
            </w:r>
          </w:p>
        </w:tc>
      </w:tr>
      <w:tr>
        <w:tc>
          <w:tcPr>
            <w:tcW w:type="dxa" w:w="454"/>
          </w:tcPr>
          <w:p>
            <w:r/>
            <w:r>
              <w:rPr>
                <w:sz w:val="18"/>
              </w:rPr>
              <w:t>07</w:t>
            </w:r>
          </w:p>
        </w:tc>
        <w:tc>
          <w:tcPr>
            <w:tcW w:type="dxa" w:w="340"/>
          </w:tcPr>
          <w:p>
            <w:r/>
            <w:r>
              <w:rPr>
                <w:sz w:val="18"/>
              </w:rPr>
            </w:r>
          </w:p>
        </w:tc>
        <w:tc>
          <w:tcPr>
            <w:tcW w:type="dxa" w:w="5669"/>
          </w:tcPr>
          <w:p>
            <w:r/>
            <w:r>
              <w:rPr>
                <w:sz w:val="18"/>
              </w:rPr>
              <w:t>Más de sesenta mil asistentes y más de doscientas ponencias para aprender de los que ya tienen resultados.</w:t>
            </w:r>
          </w:p>
        </w:tc>
        <w:tc>
          <w:tcPr>
            <w:tcW w:type="dxa" w:w="3969"/>
          </w:tcPr>
          <w:p>
            <w:r/>
            <w:r>
              <w:rPr>
                <w:sz w:val="18"/>
              </w:rPr>
              <w:t>Ritmo parejo.</w:t>
            </w:r>
          </w:p>
        </w:tc>
        <w:tc>
          <w:tcPr>
            <w:tcW w:type="dxa" w:w="680"/>
          </w:tcPr>
          <w:p>
            <w:r/>
            <w:r>
              <w:rPr>
                <w:sz w:val="18"/>
              </w:rPr>
              <w:t>A</w:t>
            </w:r>
          </w:p>
        </w:tc>
        <w:tc>
          <w:tcPr>
            <w:tcW w:type="dxa" w:w="2551"/>
          </w:tcPr>
          <w:p>
            <w:r/>
            <w:r>
              <w:rPr>
                <w:sz w:val="18"/>
              </w:rPr>
              <w:t>+60.000 asistentes · +200 ponencias</w:t>
            </w:r>
          </w:p>
        </w:tc>
        <w:tc>
          <w:tcPr>
            <w:tcW w:type="dxa" w:w="680"/>
          </w:tcPr>
          <w:p>
            <w:r/>
            <w:r>
              <w:rPr>
                <w:sz w:val="18"/>
              </w:rPr>
              <w:t>5.0 s</w:t>
            </w:r>
          </w:p>
        </w:tc>
      </w:tr>
      <w:tr>
        <w:tc>
          <w:tcPr>
            <w:tcW w:type="dxa" w:w="454"/>
          </w:tcPr>
          <w:p>
            <w:r/>
            <w:r>
              <w:rPr>
                <w:sz w:val="18"/>
              </w:rPr>
              <w:t>08</w:t>
            </w:r>
          </w:p>
        </w:tc>
        <w:tc>
          <w:tcPr>
            <w:tcW w:type="dxa" w:w="340"/>
          </w:tcPr>
          <w:p>
            <w:r/>
            <w:r>
              <w:rPr>
                <w:sz w:val="18"/>
              </w:rPr>
            </w:r>
          </w:p>
        </w:tc>
        <w:tc>
          <w:tcPr>
            <w:tcW w:type="dxa" w:w="5669"/>
          </w:tcPr>
          <w:p>
            <w:r/>
            <w:r>
              <w:rPr>
                <w:sz w:val="18"/>
              </w:rPr>
              <w:t>Un error, tres capas, y cinco días para dejar de cometerlo. Compra tu ingreso dando clic en el botón.</w:t>
            </w:r>
          </w:p>
        </w:tc>
        <w:tc>
          <w:tcPr>
            <w:tcW w:type="dxa" w:w="3969"/>
          </w:tcPr>
          <w:p>
            <w:r/>
            <w:r>
              <w:rPr>
                <w:sz w:val="18"/>
              </w:rPr>
              <w:t>Dedo levantado del inicio, señala abajo.</w:t>
            </w:r>
          </w:p>
        </w:tc>
        <w:tc>
          <w:tcPr>
            <w:tcW w:type="dxa" w:w="680"/>
          </w:tcPr>
          <w:p>
            <w:r/>
            <w:r>
              <w:rPr>
                <w:sz w:val="18"/>
              </w:rPr>
              <w:t>B</w:t>
            </w:r>
          </w:p>
        </w:tc>
        <w:tc>
          <w:tcPr>
            <w:tcW w:type="dxa" w:w="2551"/>
          </w:tcPr>
          <w:p>
            <w:r/>
            <w:r>
              <w:rPr>
                <w:sz w:val="18"/>
              </w:rPr>
              <w:t>Compra tu ingreso: clic en el botón</w:t>
            </w:r>
          </w:p>
        </w:tc>
        <w:tc>
          <w:tcPr>
            <w:tcW w:type="dxa" w:w="680"/>
          </w:tcPr>
          <w:p>
            <w:r/>
            <w:r>
              <w:rPr>
                <w:sz w:val="18"/>
              </w:rPr>
              <w:t>5.3 s</w:t>
            </w:r>
          </w:p>
        </w:tc>
      </w:tr>
    </w:tbl>
    <w:p>
      <w:r>
        <w:br w:type="page"/>
      </w:r>
    </w:p>
    <w:p>
      <w:pPr>
        <w:pStyle w:val="Heading1"/>
      </w:pPr>
      <w:r>
        <w:rPr>
          <w:rFonts w:ascii="Montserrat" w:hAnsi="Montserrat"/>
          <w:color w:val="000000"/>
        </w:rPr>
        <w:t>11 · Tres, dos, uno: el tablero que nadie mira</w:t>
      </w:r>
    </w:p>
    <w:p>
      <w:r>
        <w:rPr>
          <w:b/>
        </w:rPr>
        <w:t xml:space="preserve">Formato: </w:t>
      </w:r>
      <w:r>
        <w:t xml:space="preserve">Cuenta regresiva · </w:t>
      </w:r>
      <w:r>
        <w:rPr>
          <w:b/>
        </w:rPr>
        <w:t xml:space="preserve">A quién le hablas: </w:t>
      </w:r>
      <w:r>
        <w:t>Tecnología y soluciones para e-commerce · Analítica</w:t>
      </w:r>
    </w:p>
    <w:p>
      <w:r>
        <w:rPr>
          <w:b/>
        </w:rPr>
        <w:t xml:space="preserve">Prop: </w:t>
      </w:r>
      <w:r>
        <w:t>una tablet o laptop mostrando un tablero de datos</w:t>
      </w:r>
    </w:p>
    <w:p>
      <w:r>
        <w:rPr>
          <w:b/>
        </w:rPr>
        <w:t xml:space="preserve">Duración estimada: </w:t>
      </w:r>
      <w:r>
        <w:t>~53 s · 192 palabras · toca la micro-situación 3 veces</w:t>
      </w:r>
    </w:p>
    <w:p>
      <w:pPr>
        <w:pStyle w:val="Heading2"/>
      </w:pPr>
      <w:r>
        <w:rPr>
          <w:rFonts w:ascii="Montserrat" w:hAnsi="Montserrat"/>
          <w:color w:val="000000"/>
        </w:rPr>
        <w:t>Todo seguido (para ensayar)</w:t>
      </w:r>
    </w:p>
    <w:p>
      <w:r>
        <w:rPr>
          <w:b w:val="0"/>
          <w:i/>
        </w:rPr>
        <w:t>Si vendes tecnología o soluciones para e-commerce, esto te va a doler un poquito. Cuenta regresiva. Tres. Tres: tu producto tiene analítica. Tableros, gráficas, reportes. Lo muestras en la demo y al cliente le brillan los ojos. Dos: pasan dos meses. Miras el uso y el tablero lo abrieron tres veces. El cliente sigue decidiendo con la intuición, como antes. Uno: en la renovación te dicen que no le sacaron provecho. Y tú sabes que el dato estaba ahí. Solo que nadie lo tradujo a una decisión. El problema de la analítica no es tener datos. Es que el comerciante entienda qué hacer el lunes con ellos. Y eso se aprende oyendo a los comerciantes, no a los ingenieros. Ahora la cuenta buena. Del quince al diecinueve de octubre, en Plaza Mayor, Medellín, está Feria Effix. Más de sesenta mil asistentes, la mayoría comerciantes que quieren decidir mejor. Y tú con stand en la mitad. Más de trescientas cincuenta empresas y más de doscientas ponencias para aprender de los que ya tienen resultados. Tres, dos, uno. Que tu tablero se abra todos los días. Compra tu ingreso dando clic en el botón.</w:t>
      </w:r>
    </w:p>
    <w:p>
      <w:pPr>
        <w:pStyle w:val="Heading2"/>
      </w:pPr>
      <w:r>
        <w:rPr>
          <w:rFonts w:ascii="Montserrat" w:hAnsi="Montserrat"/>
          <w:color w:val="000000"/>
        </w:rPr>
        <w:t>Formato director</w:t>
      </w:r>
    </w:p>
    <w:tbl>
      <w:tblPr>
        <w:tblStyle w:val="TableGrid"/>
        <w:tblW w:type="auto" w:w="0"/>
        <w:tblLook w:firstColumn="1" w:firstRow="1" w:lastColumn="0" w:lastRow="0" w:noHBand="0" w:noVBand="1" w:val="04A0"/>
      </w:tblPr>
      <w:tblGrid>
        <w:gridCol w:w="2020"/>
        <w:gridCol w:w="2020"/>
        <w:gridCol w:w="2020"/>
        <w:gridCol w:w="2020"/>
        <w:gridCol w:w="2020"/>
        <w:gridCol w:w="2020"/>
        <w:gridCol w:w="2020"/>
      </w:tblGrid>
      <w:tr>
        <w:tc>
          <w:tcPr>
            <w:tcW w:type="dxa" w:w="454"/>
            <w:shd w:val="clear" w:color="auto" w:fill="000000"/>
          </w:tcPr>
          <w:p>
            <w:r/>
            <w:r>
              <w:rPr>
                <w:b/>
                <w:color w:val="FFFFFF"/>
                <w:sz w:val="18"/>
              </w:rPr>
              <w:t>#</w:t>
            </w:r>
          </w:p>
        </w:tc>
        <w:tc>
          <w:tcPr>
            <w:tcW w:type="dxa" w:w="340"/>
            <w:shd w:val="clear" w:color="auto" w:fill="000000"/>
          </w:tcPr>
          <w:p>
            <w:r/>
            <w:r>
              <w:rPr>
                <w:b/>
                <w:color w:val="FFFFFF"/>
                <w:sz w:val="18"/>
              </w:rPr>
              <w:t>●</w:t>
            </w:r>
          </w:p>
        </w:tc>
        <w:tc>
          <w:tcPr>
            <w:tcW w:type="dxa" w:w="5669"/>
            <w:shd w:val="clear" w:color="auto" w:fill="000000"/>
          </w:tcPr>
          <w:p>
            <w:r/>
            <w:r>
              <w:rPr>
                <w:b/>
                <w:color w:val="FFFFFF"/>
                <w:sz w:val="18"/>
              </w:rPr>
              <w:t>Qué dices</w:t>
            </w:r>
          </w:p>
        </w:tc>
        <w:tc>
          <w:tcPr>
            <w:tcW w:type="dxa" w:w="3969"/>
            <w:shd w:val="clear" w:color="auto" w:fill="000000"/>
          </w:tcPr>
          <w:p>
            <w:r/>
            <w:r>
              <w:rPr>
                <w:b/>
                <w:color w:val="FFFFFF"/>
                <w:sz w:val="18"/>
              </w:rPr>
              <w:t>Cómo lo dices</w:t>
            </w:r>
          </w:p>
        </w:tc>
        <w:tc>
          <w:tcPr>
            <w:tcW w:type="dxa" w:w="680"/>
            <w:shd w:val="clear" w:color="auto" w:fill="000000"/>
          </w:tcPr>
          <w:p>
            <w:r/>
            <w:r>
              <w:rPr>
                <w:b/>
                <w:color w:val="FFFFFF"/>
                <w:sz w:val="18"/>
              </w:rPr>
              <w:t>Setup</w:t>
            </w:r>
          </w:p>
        </w:tc>
        <w:tc>
          <w:tcPr>
            <w:tcW w:type="dxa" w:w="2551"/>
            <w:shd w:val="clear" w:color="auto" w:fill="000000"/>
          </w:tcPr>
          <w:p>
            <w:r/>
            <w:r>
              <w:rPr>
                <w:b/>
                <w:color w:val="FFFFFF"/>
                <w:sz w:val="18"/>
              </w:rPr>
              <w:t>En pantalla</w:t>
            </w:r>
          </w:p>
        </w:tc>
        <w:tc>
          <w:tcPr>
            <w:tcW w:type="dxa" w:w="680"/>
            <w:shd w:val="clear" w:color="auto" w:fill="000000"/>
          </w:tcPr>
          <w:p>
            <w:r/>
            <w:r>
              <w:rPr>
                <w:b/>
                <w:color w:val="FFFFFF"/>
                <w:sz w:val="18"/>
              </w:rPr>
              <w:t>Dur.</w:t>
            </w:r>
          </w:p>
        </w:tc>
      </w:tr>
      <w:tr>
        <w:tc>
          <w:tcPr>
            <w:tcW w:type="dxa" w:w="454"/>
          </w:tcPr>
          <w:p>
            <w:r/>
            <w:r>
              <w:rPr>
                <w:sz w:val="18"/>
              </w:rPr>
              <w:t>01</w:t>
            </w:r>
          </w:p>
        </w:tc>
        <w:tc>
          <w:tcPr>
            <w:tcW w:type="dxa" w:w="340"/>
          </w:tcPr>
          <w:p>
            <w:r/>
            <w:r>
              <w:rPr>
                <w:sz w:val="18"/>
              </w:rPr>
            </w:r>
          </w:p>
        </w:tc>
        <w:tc>
          <w:tcPr>
            <w:tcW w:type="dxa" w:w="5669"/>
          </w:tcPr>
          <w:p>
            <w:r/>
            <w:r>
              <w:rPr>
                <w:sz w:val="18"/>
              </w:rPr>
              <w:t>Si vendes tecnología o soluciones para e-commerce, esto te va a doler un poquito. Cuenta regresiva. Tres.</w:t>
            </w:r>
          </w:p>
        </w:tc>
        <w:tc>
          <w:tcPr>
            <w:tcW w:type="dxa" w:w="3969"/>
          </w:tcPr>
          <w:p>
            <w:r/>
            <w:r>
              <w:rPr>
                <w:sz w:val="18"/>
              </w:rPr>
              <w:t>Tres dedos. Tono de juego con fondo serio.</w:t>
            </w:r>
          </w:p>
        </w:tc>
        <w:tc>
          <w:tcPr>
            <w:tcW w:type="dxa" w:w="680"/>
          </w:tcPr>
          <w:p>
            <w:r/>
            <w:r>
              <w:rPr>
                <w:sz w:val="18"/>
              </w:rPr>
              <w:t>A</w:t>
            </w:r>
          </w:p>
        </w:tc>
        <w:tc>
          <w:tcPr>
            <w:tcW w:type="dxa" w:w="2551"/>
          </w:tcPr>
          <w:p>
            <w:r/>
            <w:r>
              <w:rPr>
                <w:sz w:val="18"/>
              </w:rPr>
              <w:t>Tres</w:t>
            </w:r>
          </w:p>
        </w:tc>
        <w:tc>
          <w:tcPr>
            <w:tcW w:type="dxa" w:w="680"/>
          </w:tcPr>
          <w:p>
            <w:r/>
            <w:r>
              <w:rPr>
                <w:sz w:val="18"/>
              </w:rPr>
              <w:t>4.7 s</w:t>
            </w:r>
          </w:p>
        </w:tc>
      </w:tr>
      <w:tr>
        <w:tc>
          <w:tcPr>
            <w:tcW w:type="dxa" w:w="454"/>
            <w:shd w:val="clear" w:color="auto" w:fill="EDEDED"/>
          </w:tcPr>
          <w:p>
            <w:r/>
            <w:r>
              <w:rPr>
                <w:sz w:val="18"/>
              </w:rPr>
              <w:t>02</w:t>
            </w:r>
          </w:p>
        </w:tc>
        <w:tc>
          <w:tcPr>
            <w:tcW w:type="dxa" w:w="340"/>
            <w:shd w:val="clear" w:color="auto" w:fill="EDEDED"/>
          </w:tcPr>
          <w:p>
            <w:r/>
            <w:r>
              <w:rPr>
                <w:sz w:val="18"/>
              </w:rPr>
              <w:t>●</w:t>
            </w:r>
          </w:p>
        </w:tc>
        <w:tc>
          <w:tcPr>
            <w:tcW w:type="dxa" w:w="5669"/>
            <w:shd w:val="clear" w:color="auto" w:fill="EDEDED"/>
          </w:tcPr>
          <w:p>
            <w:r/>
            <w:r>
              <w:rPr>
                <w:sz w:val="18"/>
              </w:rPr>
              <w:t>Tres: tu producto tiene analítica. Tableros, gráficas, reportes. Lo muestras en la demo y al cliente le brillan los ojos.</w:t>
            </w:r>
          </w:p>
        </w:tc>
        <w:tc>
          <w:tcPr>
            <w:tcW w:type="dxa" w:w="3969"/>
            <w:shd w:val="clear" w:color="auto" w:fill="EDEDED"/>
          </w:tcPr>
          <w:p>
            <w:r/>
            <w:r>
              <w:rPr>
                <w:sz w:val="18"/>
              </w:rPr>
              <w:t>Muestra la pantalla con el tablero, orgulloso.</w:t>
            </w:r>
          </w:p>
        </w:tc>
        <w:tc>
          <w:tcPr>
            <w:tcW w:type="dxa" w:w="680"/>
            <w:shd w:val="clear" w:color="auto" w:fill="EDEDED"/>
          </w:tcPr>
          <w:p>
            <w:r/>
            <w:r>
              <w:rPr>
                <w:sz w:val="18"/>
              </w:rPr>
              <w:t>C</w:t>
            </w:r>
          </w:p>
        </w:tc>
        <w:tc>
          <w:tcPr>
            <w:tcW w:type="dxa" w:w="2551"/>
            <w:shd w:val="clear" w:color="auto" w:fill="EDEDED"/>
          </w:tcPr>
          <w:p>
            <w:r/>
            <w:r>
              <w:rPr>
                <w:sz w:val="18"/>
              </w:rPr>
              <w:t>Le brillan los ojos en la demo</w:t>
            </w:r>
          </w:p>
        </w:tc>
        <w:tc>
          <w:tcPr>
            <w:tcW w:type="dxa" w:w="680"/>
            <w:shd w:val="clear" w:color="auto" w:fill="EDEDED"/>
          </w:tcPr>
          <w:p>
            <w:r/>
            <w:r>
              <w:rPr>
                <w:sz w:val="18"/>
              </w:rPr>
              <w:t>5.5 s</w:t>
            </w:r>
          </w:p>
        </w:tc>
      </w:tr>
      <w:tr>
        <w:tc>
          <w:tcPr>
            <w:tcW w:type="dxa" w:w="454"/>
            <w:shd w:val="clear" w:color="auto" w:fill="EDEDED"/>
          </w:tcPr>
          <w:p>
            <w:r/>
            <w:r>
              <w:rPr>
                <w:sz w:val="18"/>
              </w:rPr>
              <w:t>03</w:t>
            </w:r>
          </w:p>
        </w:tc>
        <w:tc>
          <w:tcPr>
            <w:tcW w:type="dxa" w:w="340"/>
            <w:shd w:val="clear" w:color="auto" w:fill="EDEDED"/>
          </w:tcPr>
          <w:p>
            <w:r/>
            <w:r>
              <w:rPr>
                <w:sz w:val="18"/>
              </w:rPr>
              <w:t>●</w:t>
            </w:r>
          </w:p>
        </w:tc>
        <w:tc>
          <w:tcPr>
            <w:tcW w:type="dxa" w:w="5669"/>
            <w:shd w:val="clear" w:color="auto" w:fill="EDEDED"/>
          </w:tcPr>
          <w:p>
            <w:r/>
            <w:r>
              <w:rPr>
                <w:sz w:val="18"/>
              </w:rPr>
              <w:t>Dos: pasan dos meses. Miras el uso y el tablero lo abrieron tres veces. El cliente sigue decidiendo con la intuición, como antes.</w:t>
            </w:r>
          </w:p>
        </w:tc>
        <w:tc>
          <w:tcPr>
            <w:tcW w:type="dxa" w:w="3969"/>
            <w:shd w:val="clear" w:color="auto" w:fill="EDEDED"/>
          </w:tcPr>
          <w:p>
            <w:r/>
            <w:r>
              <w:rPr>
                <w:sz w:val="18"/>
              </w:rPr>
              <w:t>Dos dedos. Baja la tablet. Tono de desilusión.</w:t>
            </w:r>
          </w:p>
        </w:tc>
        <w:tc>
          <w:tcPr>
            <w:tcW w:type="dxa" w:w="680"/>
            <w:shd w:val="clear" w:color="auto" w:fill="EDEDED"/>
          </w:tcPr>
          <w:p>
            <w:r/>
            <w:r>
              <w:rPr>
                <w:sz w:val="18"/>
              </w:rPr>
              <w:t>A</w:t>
            </w:r>
          </w:p>
        </w:tc>
        <w:tc>
          <w:tcPr>
            <w:tcW w:type="dxa" w:w="2551"/>
            <w:shd w:val="clear" w:color="auto" w:fill="EDEDED"/>
          </w:tcPr>
          <w:p>
            <w:r/>
            <w:r>
              <w:rPr>
                <w:sz w:val="18"/>
              </w:rPr>
              <w:t>Lo abrieron tres veces</w:t>
            </w:r>
          </w:p>
        </w:tc>
        <w:tc>
          <w:tcPr>
            <w:tcW w:type="dxa" w:w="680"/>
            <w:shd w:val="clear" w:color="auto" w:fill="EDEDED"/>
          </w:tcPr>
          <w:p>
            <w:r/>
            <w:r>
              <w:rPr>
                <w:sz w:val="18"/>
              </w:rPr>
              <w:t>6.4 s</w:t>
            </w:r>
          </w:p>
        </w:tc>
      </w:tr>
      <w:tr>
        <w:tc>
          <w:tcPr>
            <w:tcW w:type="dxa" w:w="454"/>
            <w:shd w:val="clear" w:color="auto" w:fill="EDEDED"/>
          </w:tcPr>
          <w:p>
            <w:r/>
            <w:r>
              <w:rPr>
                <w:sz w:val="18"/>
              </w:rPr>
              <w:t>04</w:t>
            </w:r>
          </w:p>
        </w:tc>
        <w:tc>
          <w:tcPr>
            <w:tcW w:type="dxa" w:w="340"/>
            <w:shd w:val="clear" w:color="auto" w:fill="EDEDED"/>
          </w:tcPr>
          <w:p>
            <w:r/>
            <w:r>
              <w:rPr>
                <w:sz w:val="18"/>
              </w:rPr>
              <w:t>●</w:t>
            </w:r>
          </w:p>
        </w:tc>
        <w:tc>
          <w:tcPr>
            <w:tcW w:type="dxa" w:w="5669"/>
            <w:shd w:val="clear" w:color="auto" w:fill="EDEDED"/>
          </w:tcPr>
          <w:p>
            <w:r/>
            <w:r>
              <w:rPr>
                <w:sz w:val="18"/>
              </w:rPr>
              <w:t>Uno: en la renovación te dicen que no le sacaron provecho. Y tú sabes que el dato estaba ahí. Solo que nadie lo tradujo a una decisión.</w:t>
            </w:r>
          </w:p>
        </w:tc>
        <w:tc>
          <w:tcPr>
            <w:tcW w:type="dxa" w:w="3969"/>
            <w:shd w:val="clear" w:color="auto" w:fill="EDEDED"/>
          </w:tcPr>
          <w:p>
            <w:r/>
            <w:r>
              <w:rPr>
                <w:sz w:val="18"/>
              </w:rPr>
              <w:t>Un dedo. Se inclina. Frase clave.</w:t>
            </w:r>
          </w:p>
        </w:tc>
        <w:tc>
          <w:tcPr>
            <w:tcW w:type="dxa" w:w="680"/>
            <w:shd w:val="clear" w:color="auto" w:fill="EDEDED"/>
          </w:tcPr>
          <w:p>
            <w:r/>
            <w:r>
              <w:rPr>
                <w:sz w:val="18"/>
              </w:rPr>
              <w:t>B</w:t>
            </w:r>
          </w:p>
        </w:tc>
        <w:tc>
          <w:tcPr>
            <w:tcW w:type="dxa" w:w="2551"/>
            <w:shd w:val="clear" w:color="auto" w:fill="EDEDED"/>
          </w:tcPr>
          <w:p>
            <w:r/>
            <w:r>
              <w:rPr>
                <w:sz w:val="18"/>
              </w:rPr>
              <w:t>El dato estaba, la decisión no</w:t>
            </w:r>
          </w:p>
        </w:tc>
        <w:tc>
          <w:tcPr>
            <w:tcW w:type="dxa" w:w="680"/>
            <w:shd w:val="clear" w:color="auto" w:fill="EDEDED"/>
          </w:tcPr>
          <w:p>
            <w:r/>
            <w:r>
              <w:rPr>
                <w:sz w:val="18"/>
              </w:rPr>
              <w:t>7.4 s</w:t>
            </w:r>
          </w:p>
        </w:tc>
      </w:tr>
      <w:tr>
        <w:tc>
          <w:tcPr>
            <w:tcW w:type="dxa" w:w="454"/>
          </w:tcPr>
          <w:p>
            <w:r/>
            <w:r>
              <w:rPr>
                <w:sz w:val="18"/>
              </w:rPr>
              <w:t>05</w:t>
            </w:r>
          </w:p>
        </w:tc>
        <w:tc>
          <w:tcPr>
            <w:tcW w:type="dxa" w:w="340"/>
          </w:tcPr>
          <w:p>
            <w:r/>
            <w:r>
              <w:rPr>
                <w:sz w:val="18"/>
              </w:rPr>
            </w:r>
          </w:p>
        </w:tc>
        <w:tc>
          <w:tcPr>
            <w:tcW w:type="dxa" w:w="5669"/>
          </w:tcPr>
          <w:p>
            <w:r/>
            <w:r>
              <w:rPr>
                <w:sz w:val="18"/>
              </w:rPr>
              <w:t>El problema de la analítica no es tener datos. Es que el comerciante entienda qué hacer el lunes con ellos. Y eso se aprende oyendo a los comerciantes, no a los ingenieros.</w:t>
            </w:r>
          </w:p>
        </w:tc>
        <w:tc>
          <w:tcPr>
            <w:tcW w:type="dxa" w:w="3969"/>
          </w:tcPr>
          <w:p>
            <w:r/>
            <w:r>
              <w:rPr>
                <w:sz w:val="18"/>
              </w:rPr>
              <w:t>Tono de «aquí está la vuelta».</w:t>
            </w:r>
          </w:p>
        </w:tc>
        <w:tc>
          <w:tcPr>
            <w:tcW w:type="dxa" w:w="680"/>
          </w:tcPr>
          <w:p>
            <w:r/>
            <w:r>
              <w:rPr>
                <w:sz w:val="18"/>
              </w:rPr>
              <w:t>A</w:t>
            </w:r>
          </w:p>
        </w:tc>
        <w:tc>
          <w:tcPr>
            <w:tcW w:type="dxa" w:w="2551"/>
          </w:tcPr>
          <w:p>
            <w:r/>
            <w:r>
              <w:rPr>
                <w:sz w:val="18"/>
              </w:rPr>
              <w:t>Qué hacer el lunes con el dato</w:t>
            </w:r>
          </w:p>
        </w:tc>
        <w:tc>
          <w:tcPr>
            <w:tcW w:type="dxa" w:w="680"/>
          </w:tcPr>
          <w:p>
            <w:r/>
            <w:r>
              <w:rPr>
                <w:sz w:val="18"/>
              </w:rPr>
              <w:t>8.8 s</w:t>
            </w:r>
          </w:p>
        </w:tc>
      </w:tr>
      <w:tr>
        <w:tc>
          <w:tcPr>
            <w:tcW w:type="dxa" w:w="454"/>
          </w:tcPr>
          <w:p>
            <w:r/>
            <w:r>
              <w:rPr>
                <w:sz w:val="18"/>
              </w:rPr>
              <w:t>06</w:t>
            </w:r>
          </w:p>
        </w:tc>
        <w:tc>
          <w:tcPr>
            <w:tcW w:type="dxa" w:w="340"/>
          </w:tcPr>
          <w:p>
            <w:r/>
            <w:r>
              <w:rPr>
                <w:sz w:val="18"/>
              </w:rPr>
            </w:r>
          </w:p>
        </w:tc>
        <w:tc>
          <w:tcPr>
            <w:tcW w:type="dxa" w:w="5669"/>
          </w:tcPr>
          <w:p>
            <w:r/>
            <w:r>
              <w:rPr>
                <w:sz w:val="18"/>
              </w:rPr>
              <w:t>Ahora la cuenta buena. Del quince al diecinueve de octubre, en Plaza Mayor, Medellín, está Feria Effix. Más de sesenta mil asistentes, la mayoría comerciantes que quieren decidir mejor. Y tú con stand en la mitad.</w:t>
            </w:r>
          </w:p>
        </w:tc>
        <w:tc>
          <w:tcPr>
            <w:tcW w:type="dxa" w:w="3969"/>
          </w:tcPr>
          <w:p>
            <w:r/>
            <w:r>
              <w:rPr>
                <w:sz w:val="18"/>
              </w:rPr>
              <w:t>Sube el tono. Dedos hacia arriba.</w:t>
            </w:r>
          </w:p>
        </w:tc>
        <w:tc>
          <w:tcPr>
            <w:tcW w:type="dxa" w:w="680"/>
          </w:tcPr>
          <w:p>
            <w:r/>
            <w:r>
              <w:rPr>
                <w:sz w:val="18"/>
              </w:rPr>
              <w:t>A</w:t>
            </w:r>
          </w:p>
        </w:tc>
        <w:tc>
          <w:tcPr>
            <w:tcW w:type="dxa" w:w="2551"/>
          </w:tcPr>
          <w:p>
            <w:r/>
            <w:r>
              <w:rPr>
                <w:sz w:val="18"/>
              </w:rPr>
              <w:t>Feria Effix · 15–19 oct · Medellín</w:t>
            </w:r>
          </w:p>
        </w:tc>
        <w:tc>
          <w:tcPr>
            <w:tcW w:type="dxa" w:w="680"/>
          </w:tcPr>
          <w:p>
            <w:r/>
            <w:r>
              <w:rPr>
                <w:sz w:val="18"/>
              </w:rPr>
              <w:t>9.9 s</w:t>
            </w:r>
          </w:p>
        </w:tc>
      </w:tr>
      <w:tr>
        <w:tc>
          <w:tcPr>
            <w:tcW w:type="dxa" w:w="454"/>
          </w:tcPr>
          <w:p>
            <w:r/>
            <w:r>
              <w:rPr>
                <w:sz w:val="18"/>
              </w:rPr>
              <w:t>07</w:t>
            </w:r>
          </w:p>
        </w:tc>
        <w:tc>
          <w:tcPr>
            <w:tcW w:type="dxa" w:w="340"/>
          </w:tcPr>
          <w:p>
            <w:r/>
            <w:r>
              <w:rPr>
                <w:sz w:val="18"/>
              </w:rPr>
            </w:r>
          </w:p>
        </w:tc>
        <w:tc>
          <w:tcPr>
            <w:tcW w:type="dxa" w:w="5669"/>
          </w:tcPr>
          <w:p>
            <w:r/>
            <w:r>
              <w:rPr>
                <w:sz w:val="18"/>
              </w:rPr>
              <w:t>Más de trescientas cincuenta empresas y más de doscientas ponencias para aprender de los que ya tienen resultados.</w:t>
            </w:r>
          </w:p>
        </w:tc>
        <w:tc>
          <w:tcPr>
            <w:tcW w:type="dxa" w:w="3969"/>
          </w:tcPr>
          <w:p>
            <w:r/>
            <w:r>
              <w:rPr>
                <w:sz w:val="18"/>
              </w:rPr>
              <w:t>Ritmo parejo.</w:t>
            </w:r>
          </w:p>
        </w:tc>
        <w:tc>
          <w:tcPr>
            <w:tcW w:type="dxa" w:w="680"/>
          </w:tcPr>
          <w:p>
            <w:r/>
            <w:r>
              <w:rPr>
                <w:sz w:val="18"/>
              </w:rPr>
              <w:t>A</w:t>
            </w:r>
          </w:p>
        </w:tc>
        <w:tc>
          <w:tcPr>
            <w:tcW w:type="dxa" w:w="2551"/>
          </w:tcPr>
          <w:p>
            <w:r/>
            <w:r>
              <w:rPr>
                <w:sz w:val="18"/>
              </w:rPr>
              <w:t>+350 empresas · +200 ponencias</w:t>
            </w:r>
          </w:p>
        </w:tc>
        <w:tc>
          <w:tcPr>
            <w:tcW w:type="dxa" w:w="680"/>
          </w:tcPr>
          <w:p>
            <w:r/>
            <w:r>
              <w:rPr>
                <w:sz w:val="18"/>
              </w:rPr>
              <w:t>5.0 s</w:t>
            </w:r>
          </w:p>
        </w:tc>
      </w:tr>
      <w:tr>
        <w:tc>
          <w:tcPr>
            <w:tcW w:type="dxa" w:w="454"/>
          </w:tcPr>
          <w:p>
            <w:r/>
            <w:r>
              <w:rPr>
                <w:sz w:val="18"/>
              </w:rPr>
              <w:t>08</w:t>
            </w:r>
          </w:p>
        </w:tc>
        <w:tc>
          <w:tcPr>
            <w:tcW w:type="dxa" w:w="340"/>
          </w:tcPr>
          <w:p>
            <w:r/>
            <w:r>
              <w:rPr>
                <w:sz w:val="18"/>
              </w:rPr>
            </w:r>
          </w:p>
        </w:tc>
        <w:tc>
          <w:tcPr>
            <w:tcW w:type="dxa" w:w="5669"/>
          </w:tcPr>
          <w:p>
            <w:r/>
            <w:r>
              <w:rPr>
                <w:sz w:val="18"/>
              </w:rPr>
              <w:t>Tres, dos, uno. Que tu tablero se abra todos los días. Compra tu ingreso dando clic en el botón.</w:t>
            </w:r>
          </w:p>
        </w:tc>
        <w:tc>
          <w:tcPr>
            <w:tcW w:type="dxa" w:w="3969"/>
          </w:tcPr>
          <w:p>
            <w:r/>
            <w:r>
              <w:rPr>
                <w:sz w:val="18"/>
              </w:rPr>
              <w:t>Cuenta rápido y señala abajo.</w:t>
            </w:r>
          </w:p>
        </w:tc>
        <w:tc>
          <w:tcPr>
            <w:tcW w:type="dxa" w:w="680"/>
          </w:tcPr>
          <w:p>
            <w:r/>
            <w:r>
              <w:rPr>
                <w:sz w:val="18"/>
              </w:rPr>
              <w:t>B</w:t>
            </w:r>
          </w:p>
        </w:tc>
        <w:tc>
          <w:tcPr>
            <w:tcW w:type="dxa" w:w="2551"/>
          </w:tcPr>
          <w:p>
            <w:r/>
            <w:r>
              <w:rPr>
                <w:sz w:val="18"/>
              </w:rPr>
              <w:t>Compra tu ingreso: clic en el botón</w:t>
            </w:r>
          </w:p>
        </w:tc>
        <w:tc>
          <w:tcPr>
            <w:tcW w:type="dxa" w:w="680"/>
          </w:tcPr>
          <w:p>
            <w:r/>
            <w:r>
              <w:rPr>
                <w:sz w:val="18"/>
              </w:rPr>
              <w:t>5.3 s</w:t>
            </w:r>
          </w:p>
        </w:tc>
      </w:tr>
    </w:tbl>
    <w:p>
      <w:r>
        <w:br w:type="page"/>
      </w:r>
    </w:p>
    <w:p>
      <w:pPr>
        <w:pStyle w:val="Heading1"/>
      </w:pPr>
      <w:r>
        <w:rPr>
          <w:rFonts w:ascii="Montserrat" w:hAnsi="Montserrat"/>
          <w:color w:val="000000"/>
        </w:rPr>
        <w:t>12 · El pago que se cayó en el último paso</w:t>
      </w:r>
    </w:p>
    <w:p>
      <w:r>
        <w:rPr>
          <w:b/>
        </w:rPr>
        <w:t xml:space="preserve">Formato: </w:t>
      </w:r>
      <w:r>
        <w:t xml:space="preserve">Antes y después · </w:t>
      </w:r>
      <w:r>
        <w:rPr>
          <w:b/>
        </w:rPr>
        <w:t xml:space="preserve">A quién le hablas: </w:t>
      </w:r>
      <w:r>
        <w:t>Medios de pago y Fintech · Nuevos medios de pago</w:t>
      </w:r>
    </w:p>
    <w:p>
      <w:r>
        <w:rPr>
          <w:b/>
        </w:rPr>
        <w:t xml:space="preserve">Prop: </w:t>
      </w:r>
      <w:r>
        <w:t>una tarjeta o el celular en la pantalla de pago</w:t>
      </w:r>
    </w:p>
    <w:p>
      <w:r>
        <w:rPr>
          <w:b/>
        </w:rPr>
        <w:t xml:space="preserve">Duración estimada: </w:t>
      </w:r>
      <w:r>
        <w:t>~60 s · 218 palabras · toca la micro-situación 3 veces</w:t>
      </w:r>
    </w:p>
    <w:p>
      <w:pPr>
        <w:pStyle w:val="Heading2"/>
      </w:pPr>
      <w:r>
        <w:rPr>
          <w:rFonts w:ascii="Montserrat" w:hAnsi="Montserrat"/>
          <w:color w:val="000000"/>
        </w:rPr>
        <w:t>Todo seguido (para ensayar)</w:t>
      </w:r>
    </w:p>
    <w:p>
      <w:r>
        <w:rPr>
          <w:b w:val="0"/>
          <w:i/>
        </w:rPr>
        <w:t>Antes y después de una pasarela de pagos que conocí en la feria. Empiezo por el antes. Antes: tenían un producto bueno y seguro. Pero los comercios les decían lo mismo: «el cliente llega hasta pagar, y se cae». Un formulario largo, un método que no estaba, un mensaje de error en inglés. Y cada vez que un comercio pedía un medio de pago nuevo, la respuesta era «está en el plan del próximo trimestre». Y el comercio se iba con otro. Lo duro es que el problema no era técnico. Era que decidían qué medios de pago agregar desde una oficina, sin oír al que vende. Después: pusieron stand en la feria. Cinco días oyendo a comerciantes, uno tras otro. Salieron con la lista de los medios de pago que la gente sí pide y en qué orden. Feria Effix, del quince al diecinueve de octubre, en Plaza Mayor, Medellín. Más de sesenta mil asistentes, más de trescientas cincuenta empresas y más de doscientas ponencias para aprender de los que ya tienen resultados. Si estás en pagos o fintech, tu próximo medio de pago no está en el plan del trimestre. Está en la boca de los comerciantes que van a estar ahí. Compra tu ingreso dando clic en el botón. Y que ese pago sí pase.</w:t>
      </w:r>
    </w:p>
    <w:p>
      <w:pPr>
        <w:pStyle w:val="Heading2"/>
      </w:pPr>
      <w:r>
        <w:rPr>
          <w:rFonts w:ascii="Montserrat" w:hAnsi="Montserrat"/>
          <w:color w:val="000000"/>
        </w:rPr>
        <w:t>Formato director</w:t>
      </w:r>
    </w:p>
    <w:tbl>
      <w:tblPr>
        <w:tblStyle w:val="TableGrid"/>
        <w:tblW w:type="auto" w:w="0"/>
        <w:tblLook w:firstColumn="1" w:firstRow="1" w:lastColumn="0" w:lastRow="0" w:noHBand="0" w:noVBand="1" w:val="04A0"/>
      </w:tblPr>
      <w:tblGrid>
        <w:gridCol w:w="2020"/>
        <w:gridCol w:w="2020"/>
        <w:gridCol w:w="2020"/>
        <w:gridCol w:w="2020"/>
        <w:gridCol w:w="2020"/>
        <w:gridCol w:w="2020"/>
        <w:gridCol w:w="2020"/>
      </w:tblGrid>
      <w:tr>
        <w:tc>
          <w:tcPr>
            <w:tcW w:type="dxa" w:w="454"/>
            <w:shd w:val="clear" w:color="auto" w:fill="000000"/>
          </w:tcPr>
          <w:p>
            <w:r/>
            <w:r>
              <w:rPr>
                <w:b/>
                <w:color w:val="FFFFFF"/>
                <w:sz w:val="18"/>
              </w:rPr>
              <w:t>#</w:t>
            </w:r>
          </w:p>
        </w:tc>
        <w:tc>
          <w:tcPr>
            <w:tcW w:type="dxa" w:w="340"/>
            <w:shd w:val="clear" w:color="auto" w:fill="000000"/>
          </w:tcPr>
          <w:p>
            <w:r/>
            <w:r>
              <w:rPr>
                <w:b/>
                <w:color w:val="FFFFFF"/>
                <w:sz w:val="18"/>
              </w:rPr>
              <w:t>●</w:t>
            </w:r>
          </w:p>
        </w:tc>
        <w:tc>
          <w:tcPr>
            <w:tcW w:type="dxa" w:w="5669"/>
            <w:shd w:val="clear" w:color="auto" w:fill="000000"/>
          </w:tcPr>
          <w:p>
            <w:r/>
            <w:r>
              <w:rPr>
                <w:b/>
                <w:color w:val="FFFFFF"/>
                <w:sz w:val="18"/>
              </w:rPr>
              <w:t>Qué dices</w:t>
            </w:r>
          </w:p>
        </w:tc>
        <w:tc>
          <w:tcPr>
            <w:tcW w:type="dxa" w:w="3969"/>
            <w:shd w:val="clear" w:color="auto" w:fill="000000"/>
          </w:tcPr>
          <w:p>
            <w:r/>
            <w:r>
              <w:rPr>
                <w:b/>
                <w:color w:val="FFFFFF"/>
                <w:sz w:val="18"/>
              </w:rPr>
              <w:t>Cómo lo dices</w:t>
            </w:r>
          </w:p>
        </w:tc>
        <w:tc>
          <w:tcPr>
            <w:tcW w:type="dxa" w:w="680"/>
            <w:shd w:val="clear" w:color="auto" w:fill="000000"/>
          </w:tcPr>
          <w:p>
            <w:r/>
            <w:r>
              <w:rPr>
                <w:b/>
                <w:color w:val="FFFFFF"/>
                <w:sz w:val="18"/>
              </w:rPr>
              <w:t>Setup</w:t>
            </w:r>
          </w:p>
        </w:tc>
        <w:tc>
          <w:tcPr>
            <w:tcW w:type="dxa" w:w="2551"/>
            <w:shd w:val="clear" w:color="auto" w:fill="000000"/>
          </w:tcPr>
          <w:p>
            <w:r/>
            <w:r>
              <w:rPr>
                <w:b/>
                <w:color w:val="FFFFFF"/>
                <w:sz w:val="18"/>
              </w:rPr>
              <w:t>En pantalla</w:t>
            </w:r>
          </w:p>
        </w:tc>
        <w:tc>
          <w:tcPr>
            <w:tcW w:type="dxa" w:w="680"/>
            <w:shd w:val="clear" w:color="auto" w:fill="000000"/>
          </w:tcPr>
          <w:p>
            <w:r/>
            <w:r>
              <w:rPr>
                <w:b/>
                <w:color w:val="FFFFFF"/>
                <w:sz w:val="18"/>
              </w:rPr>
              <w:t>Dur.</w:t>
            </w:r>
          </w:p>
        </w:tc>
      </w:tr>
      <w:tr>
        <w:tc>
          <w:tcPr>
            <w:tcW w:type="dxa" w:w="454"/>
          </w:tcPr>
          <w:p>
            <w:r/>
            <w:r>
              <w:rPr>
                <w:sz w:val="18"/>
              </w:rPr>
              <w:t>01</w:t>
            </w:r>
          </w:p>
        </w:tc>
        <w:tc>
          <w:tcPr>
            <w:tcW w:type="dxa" w:w="340"/>
          </w:tcPr>
          <w:p>
            <w:r/>
            <w:r>
              <w:rPr>
                <w:sz w:val="18"/>
              </w:rPr>
            </w:r>
          </w:p>
        </w:tc>
        <w:tc>
          <w:tcPr>
            <w:tcW w:type="dxa" w:w="5669"/>
          </w:tcPr>
          <w:p>
            <w:r/>
            <w:r>
              <w:rPr>
                <w:sz w:val="18"/>
              </w:rPr>
              <w:t>Antes y después de una pasarela de pagos que conocí en la feria. Empiezo por el antes.</w:t>
            </w:r>
          </w:p>
        </w:tc>
        <w:tc>
          <w:tcPr>
            <w:tcW w:type="dxa" w:w="3969"/>
          </w:tcPr>
          <w:p>
            <w:r/>
            <w:r>
              <w:rPr>
                <w:sz w:val="18"/>
              </w:rPr>
              <w:t>Tono de historia.</w:t>
            </w:r>
          </w:p>
        </w:tc>
        <w:tc>
          <w:tcPr>
            <w:tcW w:type="dxa" w:w="680"/>
          </w:tcPr>
          <w:p>
            <w:r/>
            <w:r>
              <w:rPr>
                <w:sz w:val="18"/>
              </w:rPr>
              <w:t>A</w:t>
            </w:r>
          </w:p>
        </w:tc>
        <w:tc>
          <w:tcPr>
            <w:tcW w:type="dxa" w:w="2551"/>
          </w:tcPr>
          <w:p>
            <w:r/>
            <w:r>
              <w:rPr>
                <w:sz w:val="18"/>
              </w:rPr>
              <w:t>Antes y después</w:t>
            </w:r>
          </w:p>
        </w:tc>
        <w:tc>
          <w:tcPr>
            <w:tcW w:type="dxa" w:w="680"/>
          </w:tcPr>
          <w:p>
            <w:r/>
            <w:r>
              <w:rPr>
                <w:sz w:val="18"/>
              </w:rPr>
              <w:t>4.7 s</w:t>
            </w:r>
          </w:p>
        </w:tc>
      </w:tr>
      <w:tr>
        <w:tc>
          <w:tcPr>
            <w:tcW w:type="dxa" w:w="454"/>
            <w:shd w:val="clear" w:color="auto" w:fill="EDEDED"/>
          </w:tcPr>
          <w:p>
            <w:r/>
            <w:r>
              <w:rPr>
                <w:sz w:val="18"/>
              </w:rPr>
              <w:t>02</w:t>
            </w:r>
          </w:p>
        </w:tc>
        <w:tc>
          <w:tcPr>
            <w:tcW w:type="dxa" w:w="340"/>
            <w:shd w:val="clear" w:color="auto" w:fill="EDEDED"/>
          </w:tcPr>
          <w:p>
            <w:r/>
            <w:r>
              <w:rPr>
                <w:sz w:val="18"/>
              </w:rPr>
              <w:t>●</w:t>
            </w:r>
          </w:p>
        </w:tc>
        <w:tc>
          <w:tcPr>
            <w:tcW w:type="dxa" w:w="5669"/>
            <w:shd w:val="clear" w:color="auto" w:fill="EDEDED"/>
          </w:tcPr>
          <w:p>
            <w:r/>
            <w:r>
              <w:rPr>
                <w:sz w:val="18"/>
              </w:rPr>
              <w:t>Antes: tenían un producto bueno y seguro. Pero los comercios les decían lo mismo: «el cliente llega hasta pagar, y se cae». Un formulario largo, un método que no estaba, un mensaje de error en inglés.</w:t>
            </w:r>
          </w:p>
        </w:tc>
        <w:tc>
          <w:tcPr>
            <w:tcW w:type="dxa" w:w="3969"/>
            <w:shd w:val="clear" w:color="auto" w:fill="EDEDED"/>
          </w:tcPr>
          <w:p>
            <w:r/>
            <w:r>
              <w:rPr>
                <w:sz w:val="18"/>
              </w:rPr>
              <w:t>Muestra el celular en la pantalla de pago. Imita al comercio quejándose.</w:t>
            </w:r>
          </w:p>
        </w:tc>
        <w:tc>
          <w:tcPr>
            <w:tcW w:type="dxa" w:w="680"/>
            <w:shd w:val="clear" w:color="auto" w:fill="EDEDED"/>
          </w:tcPr>
          <w:p>
            <w:r/>
            <w:r>
              <w:rPr>
                <w:sz w:val="18"/>
              </w:rPr>
              <w:t>C</w:t>
            </w:r>
          </w:p>
        </w:tc>
        <w:tc>
          <w:tcPr>
            <w:tcW w:type="dxa" w:w="2551"/>
            <w:shd w:val="clear" w:color="auto" w:fill="EDEDED"/>
          </w:tcPr>
          <w:p>
            <w:r/>
            <w:r>
              <w:rPr>
                <w:sz w:val="18"/>
              </w:rPr>
              <w:t>«Llega hasta pagar y se cae»</w:t>
            </w:r>
          </w:p>
        </w:tc>
        <w:tc>
          <w:tcPr>
            <w:tcW w:type="dxa" w:w="680"/>
            <w:shd w:val="clear" w:color="auto" w:fill="EDEDED"/>
          </w:tcPr>
          <w:p>
            <w:r/>
            <w:r>
              <w:rPr>
                <w:sz w:val="18"/>
              </w:rPr>
              <w:t>9.9 s</w:t>
            </w:r>
          </w:p>
        </w:tc>
      </w:tr>
      <w:tr>
        <w:tc>
          <w:tcPr>
            <w:tcW w:type="dxa" w:w="454"/>
            <w:shd w:val="clear" w:color="auto" w:fill="EDEDED"/>
          </w:tcPr>
          <w:p>
            <w:r/>
            <w:r>
              <w:rPr>
                <w:sz w:val="18"/>
              </w:rPr>
              <w:t>03</w:t>
            </w:r>
          </w:p>
        </w:tc>
        <w:tc>
          <w:tcPr>
            <w:tcW w:type="dxa" w:w="340"/>
            <w:shd w:val="clear" w:color="auto" w:fill="EDEDED"/>
          </w:tcPr>
          <w:p>
            <w:r/>
            <w:r>
              <w:rPr>
                <w:sz w:val="18"/>
              </w:rPr>
              <w:t>●</w:t>
            </w:r>
          </w:p>
        </w:tc>
        <w:tc>
          <w:tcPr>
            <w:tcW w:type="dxa" w:w="5669"/>
            <w:shd w:val="clear" w:color="auto" w:fill="EDEDED"/>
          </w:tcPr>
          <w:p>
            <w:r/>
            <w:r>
              <w:rPr>
                <w:sz w:val="18"/>
              </w:rPr>
              <w:t>Y cada vez que un comercio pedía un medio de pago nuevo, la respuesta era «está en el plan del próximo trimestre». Y el comercio se iba con otro.</w:t>
            </w:r>
          </w:p>
        </w:tc>
        <w:tc>
          <w:tcPr>
            <w:tcW w:type="dxa" w:w="3969"/>
            <w:shd w:val="clear" w:color="auto" w:fill="EDEDED"/>
          </w:tcPr>
          <w:p>
            <w:r/>
            <w:r>
              <w:rPr>
                <w:sz w:val="18"/>
              </w:rPr>
              <w:t>Tono de «ya lo he oído». Gesto de irse con la mano.</w:t>
            </w:r>
          </w:p>
        </w:tc>
        <w:tc>
          <w:tcPr>
            <w:tcW w:type="dxa" w:w="680"/>
            <w:shd w:val="clear" w:color="auto" w:fill="EDEDED"/>
          </w:tcPr>
          <w:p>
            <w:r/>
            <w:r>
              <w:rPr>
                <w:sz w:val="18"/>
              </w:rPr>
              <w:t>A</w:t>
            </w:r>
          </w:p>
        </w:tc>
        <w:tc>
          <w:tcPr>
            <w:tcW w:type="dxa" w:w="2551"/>
            <w:shd w:val="clear" w:color="auto" w:fill="EDEDED"/>
          </w:tcPr>
          <w:p>
            <w:r/>
            <w:r>
              <w:rPr>
                <w:sz w:val="18"/>
              </w:rPr>
              <w:t>«En el plan del próximo trimestre»</w:t>
            </w:r>
          </w:p>
        </w:tc>
        <w:tc>
          <w:tcPr>
            <w:tcW w:type="dxa" w:w="680"/>
            <w:shd w:val="clear" w:color="auto" w:fill="EDEDED"/>
          </w:tcPr>
          <w:p>
            <w:r/>
            <w:r>
              <w:rPr>
                <w:sz w:val="18"/>
              </w:rPr>
              <w:t>8.0 s</w:t>
            </w:r>
          </w:p>
        </w:tc>
      </w:tr>
      <w:tr>
        <w:tc>
          <w:tcPr>
            <w:tcW w:type="dxa" w:w="454"/>
            <w:shd w:val="clear" w:color="auto" w:fill="EDEDED"/>
          </w:tcPr>
          <w:p>
            <w:r/>
            <w:r>
              <w:rPr>
                <w:sz w:val="18"/>
              </w:rPr>
              <w:t>04</w:t>
            </w:r>
          </w:p>
        </w:tc>
        <w:tc>
          <w:tcPr>
            <w:tcW w:type="dxa" w:w="340"/>
            <w:shd w:val="clear" w:color="auto" w:fill="EDEDED"/>
          </w:tcPr>
          <w:p>
            <w:r/>
            <w:r>
              <w:rPr>
                <w:sz w:val="18"/>
              </w:rPr>
              <w:t>●</w:t>
            </w:r>
          </w:p>
        </w:tc>
        <w:tc>
          <w:tcPr>
            <w:tcW w:type="dxa" w:w="5669"/>
            <w:shd w:val="clear" w:color="auto" w:fill="EDEDED"/>
          </w:tcPr>
          <w:p>
            <w:r/>
            <w:r>
              <w:rPr>
                <w:sz w:val="18"/>
              </w:rPr>
              <w:t>Lo duro es que el problema no era técnico. Era que decidían qué medios de pago agregar desde una oficina, sin oír al que vende.</w:t>
            </w:r>
          </w:p>
        </w:tc>
        <w:tc>
          <w:tcPr>
            <w:tcW w:type="dxa" w:w="3969"/>
            <w:shd w:val="clear" w:color="auto" w:fill="EDEDED"/>
          </w:tcPr>
          <w:p>
            <w:r/>
            <w:r>
              <w:rPr>
                <w:sz w:val="18"/>
              </w:rPr>
              <w:t>Se inclina. Frase clave.</w:t>
            </w:r>
          </w:p>
        </w:tc>
        <w:tc>
          <w:tcPr>
            <w:tcW w:type="dxa" w:w="680"/>
            <w:shd w:val="clear" w:color="auto" w:fill="EDEDED"/>
          </w:tcPr>
          <w:p>
            <w:r/>
            <w:r>
              <w:rPr>
                <w:sz w:val="18"/>
              </w:rPr>
              <w:t>B</w:t>
            </w:r>
          </w:p>
        </w:tc>
        <w:tc>
          <w:tcPr>
            <w:tcW w:type="dxa" w:w="2551"/>
            <w:shd w:val="clear" w:color="auto" w:fill="EDEDED"/>
          </w:tcPr>
          <w:p>
            <w:r/>
            <w:r>
              <w:rPr>
                <w:sz w:val="18"/>
              </w:rPr>
              <w:t>Decidían sin oír al que vende</w:t>
            </w:r>
          </w:p>
        </w:tc>
        <w:tc>
          <w:tcPr>
            <w:tcW w:type="dxa" w:w="680"/>
            <w:shd w:val="clear" w:color="auto" w:fill="EDEDED"/>
          </w:tcPr>
          <w:p>
            <w:r/>
            <w:r>
              <w:rPr>
                <w:sz w:val="18"/>
              </w:rPr>
              <w:t>6.9 s</w:t>
            </w:r>
          </w:p>
        </w:tc>
      </w:tr>
      <w:tr>
        <w:tc>
          <w:tcPr>
            <w:tcW w:type="dxa" w:w="454"/>
          </w:tcPr>
          <w:p>
            <w:r/>
            <w:r>
              <w:rPr>
                <w:sz w:val="18"/>
              </w:rPr>
              <w:t>05</w:t>
            </w:r>
          </w:p>
        </w:tc>
        <w:tc>
          <w:tcPr>
            <w:tcW w:type="dxa" w:w="340"/>
          </w:tcPr>
          <w:p>
            <w:r/>
            <w:r>
              <w:rPr>
                <w:sz w:val="18"/>
              </w:rPr>
            </w:r>
          </w:p>
        </w:tc>
        <w:tc>
          <w:tcPr>
            <w:tcW w:type="dxa" w:w="5669"/>
          </w:tcPr>
          <w:p>
            <w:r/>
            <w:r>
              <w:rPr>
                <w:sz w:val="18"/>
              </w:rPr>
              <w:t>Después: pusieron stand en la feria. Cinco días oyendo a comerciantes, uno tras otro. Salieron con la lista de los medios de pago que la gente sí pide y en qué orden.</w:t>
            </w:r>
          </w:p>
        </w:tc>
        <w:tc>
          <w:tcPr>
            <w:tcW w:type="dxa" w:w="3969"/>
          </w:tcPr>
          <w:p>
            <w:r/>
            <w:r>
              <w:rPr>
                <w:sz w:val="18"/>
              </w:rPr>
              <w:t>Postura erguida, sonrisa.</w:t>
            </w:r>
          </w:p>
        </w:tc>
        <w:tc>
          <w:tcPr>
            <w:tcW w:type="dxa" w:w="680"/>
          </w:tcPr>
          <w:p>
            <w:r/>
            <w:r>
              <w:rPr>
                <w:sz w:val="18"/>
              </w:rPr>
              <w:t>A</w:t>
            </w:r>
          </w:p>
        </w:tc>
        <w:tc>
          <w:tcPr>
            <w:tcW w:type="dxa" w:w="2551"/>
          </w:tcPr>
          <w:p>
            <w:r/>
            <w:r>
              <w:rPr>
                <w:sz w:val="18"/>
              </w:rPr>
              <w:t>Cinco días oyendo comerciantes</w:t>
            </w:r>
          </w:p>
        </w:tc>
        <w:tc>
          <w:tcPr>
            <w:tcW w:type="dxa" w:w="680"/>
          </w:tcPr>
          <w:p>
            <w:r/>
            <w:r>
              <w:rPr>
                <w:sz w:val="18"/>
              </w:rPr>
              <w:t>8.8 s</w:t>
            </w:r>
          </w:p>
        </w:tc>
      </w:tr>
      <w:tr>
        <w:tc>
          <w:tcPr>
            <w:tcW w:type="dxa" w:w="454"/>
          </w:tcPr>
          <w:p>
            <w:r/>
            <w:r>
              <w:rPr>
                <w:sz w:val="18"/>
              </w:rPr>
              <w:t>06</w:t>
            </w:r>
          </w:p>
        </w:tc>
        <w:tc>
          <w:tcPr>
            <w:tcW w:type="dxa" w:w="340"/>
          </w:tcPr>
          <w:p>
            <w:r/>
            <w:r>
              <w:rPr>
                <w:sz w:val="18"/>
              </w:rPr>
            </w:r>
          </w:p>
        </w:tc>
        <w:tc>
          <w:tcPr>
            <w:tcW w:type="dxa" w:w="5669"/>
          </w:tcPr>
          <w:p>
            <w:r/>
            <w:r>
              <w:rPr>
                <w:sz w:val="18"/>
              </w:rPr>
              <w:t>Feria Effix, del quince al diecinueve de octubre, en Plaza Mayor, Medellín. Más de sesenta mil asistentes, más de trescientas cincuenta empresas y más de doscientas ponencias para aprender de los que ya tienen resultados.</w:t>
            </w:r>
          </w:p>
        </w:tc>
        <w:tc>
          <w:tcPr>
            <w:tcW w:type="dxa" w:w="3969"/>
          </w:tcPr>
          <w:p>
            <w:r/>
            <w:r>
              <w:rPr>
                <w:sz w:val="18"/>
              </w:rPr>
              <w:t>Energía arriba.</w:t>
            </w:r>
          </w:p>
        </w:tc>
        <w:tc>
          <w:tcPr>
            <w:tcW w:type="dxa" w:w="680"/>
          </w:tcPr>
          <w:p>
            <w:r/>
            <w:r>
              <w:rPr>
                <w:sz w:val="18"/>
              </w:rPr>
              <w:t>A</w:t>
            </w:r>
          </w:p>
        </w:tc>
        <w:tc>
          <w:tcPr>
            <w:tcW w:type="dxa" w:w="2551"/>
          </w:tcPr>
          <w:p>
            <w:r/>
            <w:r>
              <w:rPr>
                <w:sz w:val="18"/>
              </w:rPr>
              <w:t>Feria Effix · 15–19 oct · Medellín</w:t>
            </w:r>
          </w:p>
        </w:tc>
        <w:tc>
          <w:tcPr>
            <w:tcW w:type="dxa" w:w="680"/>
          </w:tcPr>
          <w:p>
            <w:r/>
            <w:r>
              <w:rPr>
                <w:sz w:val="18"/>
              </w:rPr>
              <w:t>9.6 s</w:t>
            </w:r>
          </w:p>
        </w:tc>
      </w:tr>
      <w:tr>
        <w:tc>
          <w:tcPr>
            <w:tcW w:type="dxa" w:w="454"/>
          </w:tcPr>
          <w:p>
            <w:r/>
            <w:r>
              <w:rPr>
                <w:sz w:val="18"/>
              </w:rPr>
              <w:t>07</w:t>
            </w:r>
          </w:p>
        </w:tc>
        <w:tc>
          <w:tcPr>
            <w:tcW w:type="dxa" w:w="340"/>
          </w:tcPr>
          <w:p>
            <w:r/>
            <w:r>
              <w:rPr>
                <w:sz w:val="18"/>
              </w:rPr>
            </w:r>
          </w:p>
        </w:tc>
        <w:tc>
          <w:tcPr>
            <w:tcW w:type="dxa" w:w="5669"/>
          </w:tcPr>
          <w:p>
            <w:r/>
            <w:r>
              <w:rPr>
                <w:sz w:val="18"/>
              </w:rPr>
              <w:t>Si estás en pagos o fintech, tu próximo medio de pago no está en el plan del trimestre. Está en la boca de los comerciantes que van a estar ahí.</w:t>
            </w:r>
          </w:p>
        </w:tc>
        <w:tc>
          <w:tcPr>
            <w:tcW w:type="dxa" w:w="3969"/>
          </w:tcPr>
          <w:p>
            <w:r/>
            <w:r>
              <w:rPr>
                <w:sz w:val="18"/>
              </w:rPr>
              <w:t>Tono de invitación.</w:t>
            </w:r>
          </w:p>
        </w:tc>
        <w:tc>
          <w:tcPr>
            <w:tcW w:type="dxa" w:w="680"/>
          </w:tcPr>
          <w:p>
            <w:r/>
            <w:r>
              <w:rPr>
                <w:sz w:val="18"/>
              </w:rPr>
              <w:t>A</w:t>
            </w:r>
          </w:p>
        </w:tc>
        <w:tc>
          <w:tcPr>
            <w:tcW w:type="dxa" w:w="2551"/>
          </w:tcPr>
          <w:p>
            <w:r/>
            <w:r>
              <w:rPr>
                <w:sz w:val="18"/>
              </w:rPr>
              <w:t>Está en la boca del comerciante</w:t>
            </w:r>
          </w:p>
        </w:tc>
        <w:tc>
          <w:tcPr>
            <w:tcW w:type="dxa" w:w="680"/>
          </w:tcPr>
          <w:p>
            <w:r/>
            <w:r>
              <w:rPr>
                <w:sz w:val="18"/>
              </w:rPr>
              <w:t>8.3 s</w:t>
            </w:r>
          </w:p>
        </w:tc>
      </w:tr>
      <w:tr>
        <w:tc>
          <w:tcPr>
            <w:tcW w:type="dxa" w:w="454"/>
          </w:tcPr>
          <w:p>
            <w:r/>
            <w:r>
              <w:rPr>
                <w:sz w:val="18"/>
              </w:rPr>
              <w:t>08</w:t>
            </w:r>
          </w:p>
        </w:tc>
        <w:tc>
          <w:tcPr>
            <w:tcW w:type="dxa" w:w="340"/>
          </w:tcPr>
          <w:p>
            <w:r/>
            <w:r>
              <w:rPr>
                <w:sz w:val="18"/>
              </w:rPr>
            </w:r>
          </w:p>
        </w:tc>
        <w:tc>
          <w:tcPr>
            <w:tcW w:type="dxa" w:w="5669"/>
          </w:tcPr>
          <w:p>
            <w:r/>
            <w:r>
              <w:rPr>
                <w:sz w:val="18"/>
              </w:rPr>
              <w:t>Compra tu ingreso dando clic en el botón. Y que ese pago sí pase.</w:t>
            </w:r>
          </w:p>
        </w:tc>
        <w:tc>
          <w:tcPr>
            <w:tcW w:type="dxa" w:w="3969"/>
          </w:tcPr>
          <w:p>
            <w:r/>
            <w:r>
              <w:rPr>
                <w:sz w:val="18"/>
              </w:rPr>
              <w:t>Media sonrisa. Señala abajo.</w:t>
            </w:r>
          </w:p>
        </w:tc>
        <w:tc>
          <w:tcPr>
            <w:tcW w:type="dxa" w:w="680"/>
          </w:tcPr>
          <w:p>
            <w:r/>
            <w:r>
              <w:rPr>
                <w:sz w:val="18"/>
              </w:rPr>
              <w:t>B</w:t>
            </w:r>
          </w:p>
        </w:tc>
        <w:tc>
          <w:tcPr>
            <w:tcW w:type="dxa" w:w="2551"/>
          </w:tcPr>
          <w:p>
            <w:r/>
            <w:r>
              <w:rPr>
                <w:sz w:val="18"/>
              </w:rPr>
              <w:t>Compra tu ingreso: clic en el botón</w:t>
            </w:r>
          </w:p>
        </w:tc>
        <w:tc>
          <w:tcPr>
            <w:tcW w:type="dxa" w:w="680"/>
          </w:tcPr>
          <w:p>
            <w:r/>
            <w:r>
              <w:rPr>
                <w:sz w:val="18"/>
              </w:rPr>
              <w:t>3.9 s</w:t>
            </w:r>
          </w:p>
        </w:tc>
      </w:tr>
    </w:tbl>
    <w:p>
      <w:r>
        <w:br w:type="page"/>
      </w:r>
    </w:p>
    <w:p>
      <w:pPr>
        <w:pStyle w:val="Heading1"/>
      </w:pPr>
      <w:r>
        <w:rPr>
          <w:rFonts w:ascii="Montserrat" w:hAnsi="Montserrat"/>
          <w:color w:val="000000"/>
        </w:rPr>
        <w:t>13 · Para el que carga con las devoluciones de todos</w:t>
      </w:r>
    </w:p>
    <w:p>
      <w:r>
        <w:rPr>
          <w:b/>
        </w:rPr>
        <w:t xml:space="preserve">Formato: </w:t>
      </w:r>
      <w:r>
        <w:t xml:space="preserve">Carta abierta · </w:t>
      </w:r>
      <w:r>
        <w:rPr>
          <w:b/>
        </w:rPr>
        <w:t xml:space="preserve">A quién le hablas: </w:t>
      </w:r>
      <w:r>
        <w:t>Logística, fulfillment y última milla · Devoluciones</w:t>
      </w:r>
    </w:p>
    <w:p>
      <w:r>
        <w:rPr>
          <w:b/>
        </w:rPr>
        <w:t xml:space="preserve">Prop: </w:t>
      </w:r>
      <w:r>
        <w:t>una guía de envío arrugada</w:t>
      </w:r>
    </w:p>
    <w:p>
      <w:r>
        <w:rPr>
          <w:b/>
        </w:rPr>
        <w:t xml:space="preserve">Duración estimada: </w:t>
      </w:r>
      <w:r>
        <w:t>~56 s · 202 palabras · toca la micro-situación 3 veces</w:t>
      </w:r>
    </w:p>
    <w:p>
      <w:pPr>
        <w:pStyle w:val="Heading2"/>
      </w:pPr>
      <w:r>
        <w:rPr>
          <w:rFonts w:ascii="Montserrat" w:hAnsi="Montserrat"/>
          <w:color w:val="000000"/>
        </w:rPr>
        <w:t>Todo seguido (para ensayar)</w:t>
      </w:r>
    </w:p>
    <w:p>
      <w:r>
        <w:rPr>
          <w:b w:val="0"/>
          <w:i/>
        </w:rPr>
        <w:t>Esta carta es para ti, que estás en logística, fulfillment o última milla. Y cargas con un problema que no creaste: las devoluciones. Sé cómo es. El comercio vende mal la talla, el cliente rechaza, y el que recibe el reclamo, la llamada y el costo del regreso, eres tú. Y cada devolución es un viaje doble que nadie quiere pagar. El comercio dice que es tu culpa por la entrega. Tú sabes que es del producto. Y en la mitad, un cliente que no vuelve. Te escribo porque conozco operadores que bajaron las devoluciones sin cambiar un solo camión. Lo que cambiaron fue la conversación con el comercio: datos de por qué devuelven, entregados antes de que vuelva a pasar. Y esa conversación no pasa por correo. Pasa cara a cara. Por eso te invito a Feria Effix, del quince al diecinueve de octubre, en Plaza Mayor, Medellín. Más de sesenta mil asistentes, muchos de ellos los comercios que te mandan las devoluciones. Más de trescientas cincuenta empresas y más de doscientas ponencias para aprender de los que ya tienen resultados. Con respeto, alguien que sabe lo que pesa un paquete que vuelve. Compra tu ingreso dando clic en el botón.</w:t>
      </w:r>
    </w:p>
    <w:p>
      <w:pPr>
        <w:pStyle w:val="Heading2"/>
      </w:pPr>
      <w:r>
        <w:rPr>
          <w:rFonts w:ascii="Montserrat" w:hAnsi="Montserrat"/>
          <w:color w:val="000000"/>
        </w:rPr>
        <w:t>Formato director</w:t>
      </w:r>
    </w:p>
    <w:tbl>
      <w:tblPr>
        <w:tblStyle w:val="TableGrid"/>
        <w:tblW w:type="auto" w:w="0"/>
        <w:tblLook w:firstColumn="1" w:firstRow="1" w:lastColumn="0" w:lastRow="0" w:noHBand="0" w:noVBand="1" w:val="04A0"/>
      </w:tblPr>
      <w:tblGrid>
        <w:gridCol w:w="2020"/>
        <w:gridCol w:w="2020"/>
        <w:gridCol w:w="2020"/>
        <w:gridCol w:w="2020"/>
        <w:gridCol w:w="2020"/>
        <w:gridCol w:w="2020"/>
        <w:gridCol w:w="2020"/>
      </w:tblGrid>
      <w:tr>
        <w:tc>
          <w:tcPr>
            <w:tcW w:type="dxa" w:w="454"/>
            <w:shd w:val="clear" w:color="auto" w:fill="000000"/>
          </w:tcPr>
          <w:p>
            <w:r/>
            <w:r>
              <w:rPr>
                <w:b/>
                <w:color w:val="FFFFFF"/>
                <w:sz w:val="18"/>
              </w:rPr>
              <w:t>#</w:t>
            </w:r>
          </w:p>
        </w:tc>
        <w:tc>
          <w:tcPr>
            <w:tcW w:type="dxa" w:w="340"/>
            <w:shd w:val="clear" w:color="auto" w:fill="000000"/>
          </w:tcPr>
          <w:p>
            <w:r/>
            <w:r>
              <w:rPr>
                <w:b/>
                <w:color w:val="FFFFFF"/>
                <w:sz w:val="18"/>
              </w:rPr>
              <w:t>●</w:t>
            </w:r>
          </w:p>
        </w:tc>
        <w:tc>
          <w:tcPr>
            <w:tcW w:type="dxa" w:w="5669"/>
            <w:shd w:val="clear" w:color="auto" w:fill="000000"/>
          </w:tcPr>
          <w:p>
            <w:r/>
            <w:r>
              <w:rPr>
                <w:b/>
                <w:color w:val="FFFFFF"/>
                <w:sz w:val="18"/>
              </w:rPr>
              <w:t>Qué dices</w:t>
            </w:r>
          </w:p>
        </w:tc>
        <w:tc>
          <w:tcPr>
            <w:tcW w:type="dxa" w:w="3969"/>
            <w:shd w:val="clear" w:color="auto" w:fill="000000"/>
          </w:tcPr>
          <w:p>
            <w:r/>
            <w:r>
              <w:rPr>
                <w:b/>
                <w:color w:val="FFFFFF"/>
                <w:sz w:val="18"/>
              </w:rPr>
              <w:t>Cómo lo dices</w:t>
            </w:r>
          </w:p>
        </w:tc>
        <w:tc>
          <w:tcPr>
            <w:tcW w:type="dxa" w:w="680"/>
            <w:shd w:val="clear" w:color="auto" w:fill="000000"/>
          </w:tcPr>
          <w:p>
            <w:r/>
            <w:r>
              <w:rPr>
                <w:b/>
                <w:color w:val="FFFFFF"/>
                <w:sz w:val="18"/>
              </w:rPr>
              <w:t>Setup</w:t>
            </w:r>
          </w:p>
        </w:tc>
        <w:tc>
          <w:tcPr>
            <w:tcW w:type="dxa" w:w="2551"/>
            <w:shd w:val="clear" w:color="auto" w:fill="000000"/>
          </w:tcPr>
          <w:p>
            <w:r/>
            <w:r>
              <w:rPr>
                <w:b/>
                <w:color w:val="FFFFFF"/>
                <w:sz w:val="18"/>
              </w:rPr>
              <w:t>En pantalla</w:t>
            </w:r>
          </w:p>
        </w:tc>
        <w:tc>
          <w:tcPr>
            <w:tcW w:type="dxa" w:w="680"/>
            <w:shd w:val="clear" w:color="auto" w:fill="000000"/>
          </w:tcPr>
          <w:p>
            <w:r/>
            <w:r>
              <w:rPr>
                <w:b/>
                <w:color w:val="FFFFFF"/>
                <w:sz w:val="18"/>
              </w:rPr>
              <w:t>Dur.</w:t>
            </w:r>
          </w:p>
        </w:tc>
      </w:tr>
      <w:tr>
        <w:tc>
          <w:tcPr>
            <w:tcW w:type="dxa" w:w="454"/>
            <w:shd w:val="clear" w:color="auto" w:fill="EDEDED"/>
          </w:tcPr>
          <w:p>
            <w:r/>
            <w:r>
              <w:rPr>
                <w:sz w:val="18"/>
              </w:rPr>
              <w:t>01</w:t>
            </w:r>
          </w:p>
        </w:tc>
        <w:tc>
          <w:tcPr>
            <w:tcW w:type="dxa" w:w="340"/>
            <w:shd w:val="clear" w:color="auto" w:fill="EDEDED"/>
          </w:tcPr>
          <w:p>
            <w:r/>
            <w:r>
              <w:rPr>
                <w:sz w:val="18"/>
              </w:rPr>
              <w:t>●</w:t>
            </w:r>
          </w:p>
        </w:tc>
        <w:tc>
          <w:tcPr>
            <w:tcW w:type="dxa" w:w="5669"/>
            <w:shd w:val="clear" w:color="auto" w:fill="EDEDED"/>
          </w:tcPr>
          <w:p>
            <w:r/>
            <w:r>
              <w:rPr>
                <w:sz w:val="18"/>
              </w:rPr>
              <w:t>Esta carta es para ti, que estás en logística, fulfillment o última milla. Y cargas con un problema que no creaste: las devoluciones.</w:t>
            </w:r>
          </w:p>
        </w:tc>
        <w:tc>
          <w:tcPr>
            <w:tcW w:type="dxa" w:w="3969"/>
            <w:shd w:val="clear" w:color="auto" w:fill="EDEDED"/>
          </w:tcPr>
          <w:p>
            <w:r/>
            <w:r>
              <w:rPr>
                <w:sz w:val="18"/>
              </w:rPr>
              <w:t>Abre la guía arrugada como si fuera la carta. Tono sereno.</w:t>
            </w:r>
          </w:p>
        </w:tc>
        <w:tc>
          <w:tcPr>
            <w:tcW w:type="dxa" w:w="680"/>
            <w:shd w:val="clear" w:color="auto" w:fill="EDEDED"/>
          </w:tcPr>
          <w:p>
            <w:r/>
            <w:r>
              <w:rPr>
                <w:sz w:val="18"/>
              </w:rPr>
              <w:t>C</w:t>
            </w:r>
          </w:p>
        </w:tc>
        <w:tc>
          <w:tcPr>
            <w:tcW w:type="dxa" w:w="2551"/>
            <w:shd w:val="clear" w:color="auto" w:fill="EDEDED"/>
          </w:tcPr>
          <w:p>
            <w:r/>
            <w:r>
              <w:rPr>
                <w:sz w:val="18"/>
              </w:rPr>
              <w:t>Carta para el que carga las devoluciones</w:t>
            </w:r>
          </w:p>
        </w:tc>
        <w:tc>
          <w:tcPr>
            <w:tcW w:type="dxa" w:w="680"/>
            <w:shd w:val="clear" w:color="auto" w:fill="EDEDED"/>
          </w:tcPr>
          <w:p>
            <w:r/>
            <w:r>
              <w:rPr>
                <w:sz w:val="18"/>
              </w:rPr>
              <w:t>6.4 s</w:t>
            </w:r>
          </w:p>
        </w:tc>
      </w:tr>
      <w:tr>
        <w:tc>
          <w:tcPr>
            <w:tcW w:type="dxa" w:w="454"/>
            <w:shd w:val="clear" w:color="auto" w:fill="EDEDED"/>
          </w:tcPr>
          <w:p>
            <w:r/>
            <w:r>
              <w:rPr>
                <w:sz w:val="18"/>
              </w:rPr>
              <w:t>02</w:t>
            </w:r>
          </w:p>
        </w:tc>
        <w:tc>
          <w:tcPr>
            <w:tcW w:type="dxa" w:w="340"/>
            <w:shd w:val="clear" w:color="auto" w:fill="EDEDED"/>
          </w:tcPr>
          <w:p>
            <w:r/>
            <w:r>
              <w:rPr>
                <w:sz w:val="18"/>
              </w:rPr>
              <w:t>●</w:t>
            </w:r>
          </w:p>
        </w:tc>
        <w:tc>
          <w:tcPr>
            <w:tcW w:type="dxa" w:w="5669"/>
            <w:shd w:val="clear" w:color="auto" w:fill="EDEDED"/>
          </w:tcPr>
          <w:p>
            <w:r/>
            <w:r>
              <w:rPr>
                <w:sz w:val="18"/>
              </w:rPr>
              <w:t>Sé cómo es. El comercio vende mal la talla, el cliente rechaza, y el que recibe el reclamo, la llamada y el costo del regreso, eres tú.</w:t>
            </w:r>
          </w:p>
        </w:tc>
        <w:tc>
          <w:tcPr>
            <w:tcW w:type="dxa" w:w="3969"/>
            <w:shd w:val="clear" w:color="auto" w:fill="EDEDED"/>
          </w:tcPr>
          <w:p>
            <w:r/>
            <w:r>
              <w:rPr>
                <w:sz w:val="18"/>
              </w:rPr>
              <w:t>Mira a cámara. Cercano, sin queja.</w:t>
            </w:r>
          </w:p>
        </w:tc>
        <w:tc>
          <w:tcPr>
            <w:tcW w:type="dxa" w:w="680"/>
            <w:shd w:val="clear" w:color="auto" w:fill="EDEDED"/>
          </w:tcPr>
          <w:p>
            <w:r/>
            <w:r>
              <w:rPr>
                <w:sz w:val="18"/>
              </w:rPr>
              <w:t>A</w:t>
            </w:r>
          </w:p>
        </w:tc>
        <w:tc>
          <w:tcPr>
            <w:tcW w:type="dxa" w:w="2551"/>
            <w:shd w:val="clear" w:color="auto" w:fill="EDEDED"/>
          </w:tcPr>
          <w:p>
            <w:r/>
            <w:r>
              <w:rPr>
                <w:sz w:val="18"/>
              </w:rPr>
              <w:t>El reclamo llega al que no vendió</w:t>
            </w:r>
          </w:p>
        </w:tc>
        <w:tc>
          <w:tcPr>
            <w:tcW w:type="dxa" w:w="680"/>
            <w:shd w:val="clear" w:color="auto" w:fill="EDEDED"/>
          </w:tcPr>
          <w:p>
            <w:r/>
            <w:r>
              <w:rPr>
                <w:sz w:val="18"/>
              </w:rPr>
              <w:t>7.4 s</w:t>
            </w:r>
          </w:p>
        </w:tc>
      </w:tr>
      <w:tr>
        <w:tc>
          <w:tcPr>
            <w:tcW w:type="dxa" w:w="454"/>
            <w:shd w:val="clear" w:color="auto" w:fill="EDEDED"/>
          </w:tcPr>
          <w:p>
            <w:r/>
            <w:r>
              <w:rPr>
                <w:sz w:val="18"/>
              </w:rPr>
              <w:t>03</w:t>
            </w:r>
          </w:p>
        </w:tc>
        <w:tc>
          <w:tcPr>
            <w:tcW w:type="dxa" w:w="340"/>
            <w:shd w:val="clear" w:color="auto" w:fill="EDEDED"/>
          </w:tcPr>
          <w:p>
            <w:r/>
            <w:r>
              <w:rPr>
                <w:sz w:val="18"/>
              </w:rPr>
              <w:t>●</w:t>
            </w:r>
          </w:p>
        </w:tc>
        <w:tc>
          <w:tcPr>
            <w:tcW w:type="dxa" w:w="5669"/>
            <w:shd w:val="clear" w:color="auto" w:fill="EDEDED"/>
          </w:tcPr>
          <w:p>
            <w:r/>
            <w:r>
              <w:rPr>
                <w:sz w:val="18"/>
              </w:rPr>
              <w:t>Y cada devolución es un viaje doble que nadie quiere pagar. El comercio dice que es tu culpa por la entrega. Tú sabes que es del producto. Y en la mitad, un cliente que no vuelve.</w:t>
            </w:r>
          </w:p>
        </w:tc>
        <w:tc>
          <w:tcPr>
            <w:tcW w:type="dxa" w:w="3969"/>
            <w:shd w:val="clear" w:color="auto" w:fill="EDEDED"/>
          </w:tcPr>
          <w:p>
            <w:r/>
            <w:r>
              <w:rPr>
                <w:sz w:val="18"/>
              </w:rPr>
              <w:t>Primer plano. Lo dice con calma, con peso.</w:t>
            </w:r>
          </w:p>
        </w:tc>
        <w:tc>
          <w:tcPr>
            <w:tcW w:type="dxa" w:w="680"/>
            <w:shd w:val="clear" w:color="auto" w:fill="EDEDED"/>
          </w:tcPr>
          <w:p>
            <w:r/>
            <w:r>
              <w:rPr>
                <w:sz w:val="18"/>
              </w:rPr>
              <w:t>B</w:t>
            </w:r>
          </w:p>
        </w:tc>
        <w:tc>
          <w:tcPr>
            <w:tcW w:type="dxa" w:w="2551"/>
            <w:shd w:val="clear" w:color="auto" w:fill="EDEDED"/>
          </w:tcPr>
          <w:p>
            <w:r/>
            <w:r>
              <w:rPr>
                <w:sz w:val="18"/>
              </w:rPr>
              <w:t>Viaje doble que nadie paga</w:t>
            </w:r>
          </w:p>
        </w:tc>
        <w:tc>
          <w:tcPr>
            <w:tcW w:type="dxa" w:w="680"/>
            <w:shd w:val="clear" w:color="auto" w:fill="EDEDED"/>
          </w:tcPr>
          <w:p>
            <w:r/>
            <w:r>
              <w:rPr>
                <w:sz w:val="18"/>
              </w:rPr>
              <w:t>9.9 s</w:t>
            </w:r>
          </w:p>
        </w:tc>
      </w:tr>
      <w:tr>
        <w:tc>
          <w:tcPr>
            <w:tcW w:type="dxa" w:w="454"/>
          </w:tcPr>
          <w:p>
            <w:r/>
            <w:r>
              <w:rPr>
                <w:sz w:val="18"/>
              </w:rPr>
              <w:t>04</w:t>
            </w:r>
          </w:p>
        </w:tc>
        <w:tc>
          <w:tcPr>
            <w:tcW w:type="dxa" w:w="340"/>
          </w:tcPr>
          <w:p>
            <w:r/>
            <w:r>
              <w:rPr>
                <w:sz w:val="18"/>
              </w:rPr>
            </w:r>
          </w:p>
        </w:tc>
        <w:tc>
          <w:tcPr>
            <w:tcW w:type="dxa" w:w="5669"/>
          </w:tcPr>
          <w:p>
            <w:r/>
            <w:r>
              <w:rPr>
                <w:sz w:val="18"/>
              </w:rPr>
              <w:t>Te escribo porque conozco operadores que bajaron las devoluciones sin cambiar un solo camión. Lo que cambiaron fue la conversación con el comercio: datos de por qué devuelven, entregados antes de que vuelva a pasar.</w:t>
            </w:r>
          </w:p>
        </w:tc>
        <w:tc>
          <w:tcPr>
            <w:tcW w:type="dxa" w:w="3969"/>
          </w:tcPr>
          <w:p>
            <w:r/>
            <w:r>
              <w:rPr>
                <w:sz w:val="18"/>
              </w:rPr>
              <w:t>Señala una línea en la guía con el dedo.</w:t>
            </w:r>
          </w:p>
        </w:tc>
        <w:tc>
          <w:tcPr>
            <w:tcW w:type="dxa" w:w="680"/>
          </w:tcPr>
          <w:p>
            <w:r/>
            <w:r>
              <w:rPr>
                <w:sz w:val="18"/>
              </w:rPr>
              <w:t>A</w:t>
            </w:r>
          </w:p>
        </w:tc>
        <w:tc>
          <w:tcPr>
            <w:tcW w:type="dxa" w:w="2551"/>
          </w:tcPr>
          <w:p>
            <w:r/>
            <w:r>
              <w:rPr>
                <w:sz w:val="18"/>
              </w:rPr>
              <w:t>Datos antes de que vuelva a pasar</w:t>
            </w:r>
          </w:p>
        </w:tc>
        <w:tc>
          <w:tcPr>
            <w:tcW w:type="dxa" w:w="680"/>
          </w:tcPr>
          <w:p>
            <w:r/>
            <w:r>
              <w:rPr>
                <w:sz w:val="18"/>
              </w:rPr>
              <w:t>9.6 s</w:t>
            </w:r>
          </w:p>
        </w:tc>
      </w:tr>
      <w:tr>
        <w:tc>
          <w:tcPr>
            <w:tcW w:type="dxa" w:w="454"/>
          </w:tcPr>
          <w:p>
            <w:r/>
            <w:r>
              <w:rPr>
                <w:sz w:val="18"/>
              </w:rPr>
              <w:t>05</w:t>
            </w:r>
          </w:p>
        </w:tc>
        <w:tc>
          <w:tcPr>
            <w:tcW w:type="dxa" w:w="340"/>
          </w:tcPr>
          <w:p>
            <w:r/>
            <w:r>
              <w:rPr>
                <w:sz w:val="18"/>
              </w:rPr>
            </w:r>
          </w:p>
        </w:tc>
        <w:tc>
          <w:tcPr>
            <w:tcW w:type="dxa" w:w="5669"/>
          </w:tcPr>
          <w:p>
            <w:r/>
            <w:r>
              <w:rPr>
                <w:sz w:val="18"/>
              </w:rPr>
              <w:t>Y esa conversación no pasa por correo. Pasa cara a cara.</w:t>
            </w:r>
          </w:p>
        </w:tc>
        <w:tc>
          <w:tcPr>
            <w:tcW w:type="dxa" w:w="3969"/>
          </w:tcPr>
          <w:p>
            <w:r/>
            <w:r>
              <w:rPr>
                <w:sz w:val="18"/>
              </w:rPr>
              <w:t>Frase corta, pausada.</w:t>
            </w:r>
          </w:p>
        </w:tc>
        <w:tc>
          <w:tcPr>
            <w:tcW w:type="dxa" w:w="680"/>
          </w:tcPr>
          <w:p>
            <w:r/>
            <w:r>
              <w:rPr>
                <w:sz w:val="18"/>
              </w:rPr>
              <w:t>B</w:t>
            </w:r>
          </w:p>
        </w:tc>
        <w:tc>
          <w:tcPr>
            <w:tcW w:type="dxa" w:w="2551"/>
          </w:tcPr>
          <w:p>
            <w:r/>
            <w:r>
              <w:rPr>
                <w:sz w:val="18"/>
              </w:rPr>
              <w:t>Pasa cara a cara</w:t>
            </w:r>
          </w:p>
        </w:tc>
        <w:tc>
          <w:tcPr>
            <w:tcW w:type="dxa" w:w="680"/>
          </w:tcPr>
          <w:p>
            <w:r/>
            <w:r>
              <w:rPr>
                <w:sz w:val="18"/>
              </w:rPr>
              <w:t>3.1 s</w:t>
            </w:r>
          </w:p>
        </w:tc>
      </w:tr>
      <w:tr>
        <w:tc>
          <w:tcPr>
            <w:tcW w:type="dxa" w:w="454"/>
          </w:tcPr>
          <w:p>
            <w:r/>
            <w:r>
              <w:rPr>
                <w:sz w:val="18"/>
              </w:rPr>
              <w:t>06</w:t>
            </w:r>
          </w:p>
        </w:tc>
        <w:tc>
          <w:tcPr>
            <w:tcW w:type="dxa" w:w="340"/>
          </w:tcPr>
          <w:p>
            <w:r/>
            <w:r>
              <w:rPr>
                <w:sz w:val="18"/>
              </w:rPr>
            </w:r>
          </w:p>
        </w:tc>
        <w:tc>
          <w:tcPr>
            <w:tcW w:type="dxa" w:w="5669"/>
          </w:tcPr>
          <w:p>
            <w:r/>
            <w:r>
              <w:rPr>
                <w:sz w:val="18"/>
              </w:rPr>
              <w:t>Por eso te invito a Feria Effix, del quince al diecinueve de octubre, en Plaza Mayor, Medellín. Más de sesenta mil asistentes, muchos de ellos los comercios que te mandan las devoluciones.</w:t>
            </w:r>
          </w:p>
        </w:tc>
        <w:tc>
          <w:tcPr>
            <w:tcW w:type="dxa" w:w="3969"/>
          </w:tcPr>
          <w:p>
            <w:r/>
            <w:r>
              <w:rPr>
                <w:sz w:val="18"/>
              </w:rPr>
              <w:t>Sube la energía.</w:t>
            </w:r>
          </w:p>
        </w:tc>
        <w:tc>
          <w:tcPr>
            <w:tcW w:type="dxa" w:w="680"/>
          </w:tcPr>
          <w:p>
            <w:r/>
            <w:r>
              <w:rPr>
                <w:sz w:val="18"/>
              </w:rPr>
              <w:t>A</w:t>
            </w:r>
          </w:p>
        </w:tc>
        <w:tc>
          <w:tcPr>
            <w:tcW w:type="dxa" w:w="2551"/>
          </w:tcPr>
          <w:p>
            <w:r/>
            <w:r>
              <w:rPr>
                <w:sz w:val="18"/>
              </w:rPr>
              <w:t>Feria Effix · 15–19 oct · Medellín</w:t>
            </w:r>
          </w:p>
        </w:tc>
        <w:tc>
          <w:tcPr>
            <w:tcW w:type="dxa" w:w="680"/>
          </w:tcPr>
          <w:p>
            <w:r/>
            <w:r>
              <w:rPr>
                <w:sz w:val="18"/>
              </w:rPr>
              <w:t>8.8 s</w:t>
            </w:r>
          </w:p>
        </w:tc>
      </w:tr>
      <w:tr>
        <w:tc>
          <w:tcPr>
            <w:tcW w:type="dxa" w:w="454"/>
          </w:tcPr>
          <w:p>
            <w:r/>
            <w:r>
              <w:rPr>
                <w:sz w:val="18"/>
              </w:rPr>
              <w:t>07</w:t>
            </w:r>
          </w:p>
        </w:tc>
        <w:tc>
          <w:tcPr>
            <w:tcW w:type="dxa" w:w="340"/>
          </w:tcPr>
          <w:p>
            <w:r/>
            <w:r>
              <w:rPr>
                <w:sz w:val="18"/>
              </w:rPr>
            </w:r>
          </w:p>
        </w:tc>
        <w:tc>
          <w:tcPr>
            <w:tcW w:type="dxa" w:w="5669"/>
          </w:tcPr>
          <w:p>
            <w:r/>
            <w:r>
              <w:rPr>
                <w:sz w:val="18"/>
              </w:rPr>
              <w:t>Más de trescientas cincuenta empresas y más de doscientas ponencias para aprender de los que ya tienen resultados.</w:t>
            </w:r>
          </w:p>
        </w:tc>
        <w:tc>
          <w:tcPr>
            <w:tcW w:type="dxa" w:w="3969"/>
          </w:tcPr>
          <w:p>
            <w:r/>
            <w:r>
              <w:rPr>
                <w:sz w:val="18"/>
              </w:rPr>
              <w:t>Ritmo parejo.</w:t>
            </w:r>
          </w:p>
        </w:tc>
        <w:tc>
          <w:tcPr>
            <w:tcW w:type="dxa" w:w="680"/>
          </w:tcPr>
          <w:p>
            <w:r/>
            <w:r>
              <w:rPr>
                <w:sz w:val="18"/>
              </w:rPr>
              <w:t>A</w:t>
            </w:r>
          </w:p>
        </w:tc>
        <w:tc>
          <w:tcPr>
            <w:tcW w:type="dxa" w:w="2551"/>
          </w:tcPr>
          <w:p>
            <w:r/>
            <w:r>
              <w:rPr>
                <w:sz w:val="18"/>
              </w:rPr>
              <w:t>+350 empresas · +200 ponencias</w:t>
            </w:r>
          </w:p>
        </w:tc>
        <w:tc>
          <w:tcPr>
            <w:tcW w:type="dxa" w:w="680"/>
          </w:tcPr>
          <w:p>
            <w:r/>
            <w:r>
              <w:rPr>
                <w:sz w:val="18"/>
              </w:rPr>
              <w:t>5.0 s</w:t>
            </w:r>
          </w:p>
        </w:tc>
      </w:tr>
      <w:tr>
        <w:tc>
          <w:tcPr>
            <w:tcW w:type="dxa" w:w="454"/>
          </w:tcPr>
          <w:p>
            <w:r/>
            <w:r>
              <w:rPr>
                <w:sz w:val="18"/>
              </w:rPr>
              <w:t>08</w:t>
            </w:r>
          </w:p>
        </w:tc>
        <w:tc>
          <w:tcPr>
            <w:tcW w:type="dxa" w:w="340"/>
          </w:tcPr>
          <w:p>
            <w:r/>
            <w:r>
              <w:rPr>
                <w:sz w:val="18"/>
              </w:rPr>
            </w:r>
          </w:p>
        </w:tc>
        <w:tc>
          <w:tcPr>
            <w:tcW w:type="dxa" w:w="5669"/>
          </w:tcPr>
          <w:p>
            <w:r/>
            <w:r>
              <w:rPr>
                <w:sz w:val="18"/>
              </w:rPr>
              <w:t>Con respeto, alguien que sabe lo que pesa un paquete que vuelve. Compra tu ingreso dando clic en el botón.</w:t>
            </w:r>
          </w:p>
        </w:tc>
        <w:tc>
          <w:tcPr>
            <w:tcW w:type="dxa" w:w="3969"/>
          </w:tcPr>
          <w:p>
            <w:r/>
            <w:r>
              <w:rPr>
                <w:sz w:val="18"/>
              </w:rPr>
              <w:t>Dobla la guía. Señala abajo.</w:t>
            </w:r>
          </w:p>
        </w:tc>
        <w:tc>
          <w:tcPr>
            <w:tcW w:type="dxa" w:w="680"/>
          </w:tcPr>
          <w:p>
            <w:r/>
            <w:r>
              <w:rPr>
                <w:sz w:val="18"/>
              </w:rPr>
              <w:t>B</w:t>
            </w:r>
          </w:p>
        </w:tc>
        <w:tc>
          <w:tcPr>
            <w:tcW w:type="dxa" w:w="2551"/>
          </w:tcPr>
          <w:p>
            <w:r/>
            <w:r>
              <w:rPr>
                <w:sz w:val="18"/>
              </w:rPr>
              <w:t>Compra tu ingreso: clic en el botón</w:t>
            </w:r>
          </w:p>
        </w:tc>
        <w:tc>
          <w:tcPr>
            <w:tcW w:type="dxa" w:w="680"/>
          </w:tcPr>
          <w:p>
            <w:r/>
            <w:r>
              <w:rPr>
                <w:sz w:val="18"/>
              </w:rPr>
              <w:t>5.5 s</w:t>
            </w:r>
          </w:p>
        </w:tc>
      </w:tr>
    </w:tbl>
    <w:p>
      <w:r>
        <w:br w:type="page"/>
      </w:r>
    </w:p>
    <w:p>
      <w:pPr>
        <w:pStyle w:val="Heading1"/>
      </w:pPr>
      <w:r>
        <w:rPr>
          <w:rFonts w:ascii="Montserrat" w:hAnsi="Montserrat"/>
          <w:color w:val="000000"/>
        </w:rPr>
        <w:t>14 · Tu catálogo ya se vende en otro país, sin ti</w:t>
      </w:r>
    </w:p>
    <w:p>
      <w:r>
        <w:rPr>
          <w:b/>
        </w:rPr>
        <w:t xml:space="preserve">Formato: </w:t>
      </w:r>
      <w:r>
        <w:t xml:space="preserve">El hecho incómodo · </w:t>
      </w:r>
      <w:r>
        <w:rPr>
          <w:b/>
        </w:rPr>
        <w:t xml:space="preserve">A quién le hablas: </w:t>
      </w:r>
      <w:r>
        <w:t>Proveedores de dropshipping · Expandirse por Latinoamérica</w:t>
      </w:r>
    </w:p>
    <w:p>
      <w:r>
        <w:rPr>
          <w:b/>
        </w:rPr>
        <w:t xml:space="preserve">Prop: </w:t>
      </w:r>
      <w:r>
        <w:t>el celular mostrando un mapa de Latinoamérica</w:t>
      </w:r>
    </w:p>
    <w:p>
      <w:r>
        <w:rPr>
          <w:b/>
        </w:rPr>
        <w:t xml:space="preserve">Duración estimada: </w:t>
      </w:r>
      <w:r>
        <w:t>~55 s · 199 palabras · toca la micro-situación 3 veces</w:t>
      </w:r>
    </w:p>
    <w:p>
      <w:pPr>
        <w:pStyle w:val="Heading2"/>
      </w:pPr>
      <w:r>
        <w:rPr>
          <w:rFonts w:ascii="Montserrat" w:hAnsi="Montserrat"/>
          <w:color w:val="000000"/>
        </w:rPr>
        <w:t>Todo seguido (para ensayar)</w:t>
      </w:r>
    </w:p>
    <w:p>
      <w:r>
        <w:rPr>
          <w:b w:val="0"/>
          <w:i/>
        </w:rPr>
        <w:t>Un hecho incómodo para los proveedores de dropshipping: tu catálogo ya se está vendiendo en otro país. Sin ti. Te llegan mensajes de Ecuador, de Perú, de México: «¿envías para acá?». Y contestas que todavía no. Y ese «todavía no» lleva un año. Entonces el dropshipper de ese país consigue el mismo producto con otro proveedor. Uno que sí cruzó la frontera. Y tú te quedas con tu ciudad y tus mismos clientes. Y no es que no quieras. Es que expandirte suena a aduanas, bodega afuera, impuestos, y no sabes por dónde empezar. Entonces no empiezas. Los proveedores que ya están en cinco países no lo resolvieron solos. Se sentaron con el operador logístico, con la pasarela, con el dropshipper del otro lado. En una misma feria. Del quince al diecinueve de octubre, en Plaza Mayor, Medellín, está Feria Effix. Ponentes de más de veinte países, asistentes de toda la región, y los logísticos que cruzan fronteras, con stand. Más de trescientas cincuenta empresas, más de sesenta mil asistentes, más de doscientas ponencias para aprender de los que ya tienen resultados. Que el próximo «¿envías para acá?» tenga un sí. Compra tu ingreso dando clic en el botón.</w:t>
      </w:r>
    </w:p>
    <w:p>
      <w:pPr>
        <w:pStyle w:val="Heading2"/>
      </w:pPr>
      <w:r>
        <w:rPr>
          <w:rFonts w:ascii="Montserrat" w:hAnsi="Montserrat"/>
          <w:color w:val="000000"/>
        </w:rPr>
        <w:t>Formato director</w:t>
      </w:r>
    </w:p>
    <w:tbl>
      <w:tblPr>
        <w:tblStyle w:val="TableGrid"/>
        <w:tblW w:type="auto" w:w="0"/>
        <w:tblLook w:firstColumn="1" w:firstRow="1" w:lastColumn="0" w:lastRow="0" w:noHBand="0" w:noVBand="1" w:val="04A0"/>
      </w:tblPr>
      <w:tblGrid>
        <w:gridCol w:w="2020"/>
        <w:gridCol w:w="2020"/>
        <w:gridCol w:w="2020"/>
        <w:gridCol w:w="2020"/>
        <w:gridCol w:w="2020"/>
        <w:gridCol w:w="2020"/>
        <w:gridCol w:w="2020"/>
      </w:tblGrid>
      <w:tr>
        <w:tc>
          <w:tcPr>
            <w:tcW w:type="dxa" w:w="454"/>
            <w:shd w:val="clear" w:color="auto" w:fill="000000"/>
          </w:tcPr>
          <w:p>
            <w:r/>
            <w:r>
              <w:rPr>
                <w:b/>
                <w:color w:val="FFFFFF"/>
                <w:sz w:val="18"/>
              </w:rPr>
              <w:t>#</w:t>
            </w:r>
          </w:p>
        </w:tc>
        <w:tc>
          <w:tcPr>
            <w:tcW w:type="dxa" w:w="340"/>
            <w:shd w:val="clear" w:color="auto" w:fill="000000"/>
          </w:tcPr>
          <w:p>
            <w:r/>
            <w:r>
              <w:rPr>
                <w:b/>
                <w:color w:val="FFFFFF"/>
                <w:sz w:val="18"/>
              </w:rPr>
              <w:t>●</w:t>
            </w:r>
          </w:p>
        </w:tc>
        <w:tc>
          <w:tcPr>
            <w:tcW w:type="dxa" w:w="5669"/>
            <w:shd w:val="clear" w:color="auto" w:fill="000000"/>
          </w:tcPr>
          <w:p>
            <w:r/>
            <w:r>
              <w:rPr>
                <w:b/>
                <w:color w:val="FFFFFF"/>
                <w:sz w:val="18"/>
              </w:rPr>
              <w:t>Qué dices</w:t>
            </w:r>
          </w:p>
        </w:tc>
        <w:tc>
          <w:tcPr>
            <w:tcW w:type="dxa" w:w="3969"/>
            <w:shd w:val="clear" w:color="auto" w:fill="000000"/>
          </w:tcPr>
          <w:p>
            <w:r/>
            <w:r>
              <w:rPr>
                <w:b/>
                <w:color w:val="FFFFFF"/>
                <w:sz w:val="18"/>
              </w:rPr>
              <w:t>Cómo lo dices</w:t>
            </w:r>
          </w:p>
        </w:tc>
        <w:tc>
          <w:tcPr>
            <w:tcW w:type="dxa" w:w="680"/>
            <w:shd w:val="clear" w:color="auto" w:fill="000000"/>
          </w:tcPr>
          <w:p>
            <w:r/>
            <w:r>
              <w:rPr>
                <w:b/>
                <w:color w:val="FFFFFF"/>
                <w:sz w:val="18"/>
              </w:rPr>
              <w:t>Setup</w:t>
            </w:r>
          </w:p>
        </w:tc>
        <w:tc>
          <w:tcPr>
            <w:tcW w:type="dxa" w:w="2551"/>
            <w:shd w:val="clear" w:color="auto" w:fill="000000"/>
          </w:tcPr>
          <w:p>
            <w:r/>
            <w:r>
              <w:rPr>
                <w:b/>
                <w:color w:val="FFFFFF"/>
                <w:sz w:val="18"/>
              </w:rPr>
              <w:t>En pantalla</w:t>
            </w:r>
          </w:p>
        </w:tc>
        <w:tc>
          <w:tcPr>
            <w:tcW w:type="dxa" w:w="680"/>
            <w:shd w:val="clear" w:color="auto" w:fill="000000"/>
          </w:tcPr>
          <w:p>
            <w:r/>
            <w:r>
              <w:rPr>
                <w:b/>
                <w:color w:val="FFFFFF"/>
                <w:sz w:val="18"/>
              </w:rPr>
              <w:t>Dur.</w:t>
            </w:r>
          </w:p>
        </w:tc>
      </w:tr>
      <w:tr>
        <w:tc>
          <w:tcPr>
            <w:tcW w:type="dxa" w:w="454"/>
          </w:tcPr>
          <w:p>
            <w:r/>
            <w:r>
              <w:rPr>
                <w:sz w:val="18"/>
              </w:rPr>
              <w:t>01</w:t>
            </w:r>
          </w:p>
        </w:tc>
        <w:tc>
          <w:tcPr>
            <w:tcW w:type="dxa" w:w="340"/>
          </w:tcPr>
          <w:p>
            <w:r/>
            <w:r>
              <w:rPr>
                <w:sz w:val="18"/>
              </w:rPr>
            </w:r>
          </w:p>
        </w:tc>
        <w:tc>
          <w:tcPr>
            <w:tcW w:type="dxa" w:w="5669"/>
          </w:tcPr>
          <w:p>
            <w:r/>
            <w:r>
              <w:rPr>
                <w:sz w:val="18"/>
              </w:rPr>
              <w:t>Un hecho incómodo para los proveedores de dropshipping: tu catálogo ya se está vendiendo en otro país. Sin ti.</w:t>
            </w:r>
          </w:p>
        </w:tc>
        <w:tc>
          <w:tcPr>
            <w:tcW w:type="dxa" w:w="3969"/>
          </w:tcPr>
          <w:p>
            <w:r/>
            <w:r>
              <w:rPr>
                <w:sz w:val="18"/>
              </w:rPr>
              <w:t>Firme. Pausa después de «sin ti».</w:t>
            </w:r>
          </w:p>
        </w:tc>
        <w:tc>
          <w:tcPr>
            <w:tcW w:type="dxa" w:w="680"/>
          </w:tcPr>
          <w:p>
            <w:r/>
            <w:r>
              <w:rPr>
                <w:sz w:val="18"/>
              </w:rPr>
              <w:t>B</w:t>
            </w:r>
          </w:p>
        </w:tc>
        <w:tc>
          <w:tcPr>
            <w:tcW w:type="dxa" w:w="2551"/>
          </w:tcPr>
          <w:p>
            <w:r/>
            <w:r>
              <w:rPr>
                <w:sz w:val="18"/>
              </w:rPr>
              <w:t>Tu catálogo se vende afuera. Sin ti</w:t>
            </w:r>
          </w:p>
        </w:tc>
        <w:tc>
          <w:tcPr>
            <w:tcW w:type="dxa" w:w="680"/>
          </w:tcPr>
          <w:p>
            <w:r/>
            <w:r>
              <w:rPr>
                <w:sz w:val="18"/>
              </w:rPr>
              <w:t>5.3 s</w:t>
            </w:r>
          </w:p>
        </w:tc>
      </w:tr>
      <w:tr>
        <w:tc>
          <w:tcPr>
            <w:tcW w:type="dxa" w:w="454"/>
            <w:shd w:val="clear" w:color="auto" w:fill="EDEDED"/>
          </w:tcPr>
          <w:p>
            <w:r/>
            <w:r>
              <w:rPr>
                <w:sz w:val="18"/>
              </w:rPr>
              <w:t>02</w:t>
            </w:r>
          </w:p>
        </w:tc>
        <w:tc>
          <w:tcPr>
            <w:tcW w:type="dxa" w:w="340"/>
            <w:shd w:val="clear" w:color="auto" w:fill="EDEDED"/>
          </w:tcPr>
          <w:p>
            <w:r/>
            <w:r>
              <w:rPr>
                <w:sz w:val="18"/>
              </w:rPr>
              <w:t>●</w:t>
            </w:r>
          </w:p>
        </w:tc>
        <w:tc>
          <w:tcPr>
            <w:tcW w:type="dxa" w:w="5669"/>
            <w:shd w:val="clear" w:color="auto" w:fill="EDEDED"/>
          </w:tcPr>
          <w:p>
            <w:r/>
            <w:r>
              <w:rPr>
                <w:sz w:val="18"/>
              </w:rPr>
              <w:t>Te llegan mensajes de Ecuador, de Perú, de México: «¿envías para acá?». Y contestas que todavía no. Y ese «todavía no» lleva un año.</w:t>
            </w:r>
          </w:p>
        </w:tc>
        <w:tc>
          <w:tcPr>
            <w:tcW w:type="dxa" w:w="3969"/>
            <w:shd w:val="clear" w:color="auto" w:fill="EDEDED"/>
          </w:tcPr>
          <w:p>
            <w:r/>
            <w:r>
              <w:rPr>
                <w:sz w:val="18"/>
              </w:rPr>
              <w:t>Muestra el celular con el mapa. Imita el mensaje.</w:t>
            </w:r>
          </w:p>
        </w:tc>
        <w:tc>
          <w:tcPr>
            <w:tcW w:type="dxa" w:w="680"/>
            <w:shd w:val="clear" w:color="auto" w:fill="EDEDED"/>
          </w:tcPr>
          <w:p>
            <w:r/>
            <w:r>
              <w:rPr>
                <w:sz w:val="18"/>
              </w:rPr>
              <w:t>C</w:t>
            </w:r>
          </w:p>
        </w:tc>
        <w:tc>
          <w:tcPr>
            <w:tcW w:type="dxa" w:w="2551"/>
            <w:shd w:val="clear" w:color="auto" w:fill="EDEDED"/>
          </w:tcPr>
          <w:p>
            <w:r/>
            <w:r>
              <w:rPr>
                <w:sz w:val="18"/>
              </w:rPr>
              <w:t>«¿Envías para acá?» «Todavía no»</w:t>
            </w:r>
          </w:p>
        </w:tc>
        <w:tc>
          <w:tcPr>
            <w:tcW w:type="dxa" w:w="680"/>
            <w:shd w:val="clear" w:color="auto" w:fill="EDEDED"/>
          </w:tcPr>
          <w:p>
            <w:r/>
            <w:r>
              <w:rPr>
                <w:sz w:val="18"/>
              </w:rPr>
              <w:t>6.6 s</w:t>
            </w:r>
          </w:p>
        </w:tc>
      </w:tr>
      <w:tr>
        <w:tc>
          <w:tcPr>
            <w:tcW w:type="dxa" w:w="454"/>
            <w:shd w:val="clear" w:color="auto" w:fill="EDEDED"/>
          </w:tcPr>
          <w:p>
            <w:r/>
            <w:r>
              <w:rPr>
                <w:sz w:val="18"/>
              </w:rPr>
              <w:t>03</w:t>
            </w:r>
          </w:p>
        </w:tc>
        <w:tc>
          <w:tcPr>
            <w:tcW w:type="dxa" w:w="340"/>
            <w:shd w:val="clear" w:color="auto" w:fill="EDEDED"/>
          </w:tcPr>
          <w:p>
            <w:r/>
            <w:r>
              <w:rPr>
                <w:sz w:val="18"/>
              </w:rPr>
              <w:t>●</w:t>
            </w:r>
          </w:p>
        </w:tc>
        <w:tc>
          <w:tcPr>
            <w:tcW w:type="dxa" w:w="5669"/>
            <w:shd w:val="clear" w:color="auto" w:fill="EDEDED"/>
          </w:tcPr>
          <w:p>
            <w:r/>
            <w:r>
              <w:rPr>
                <w:sz w:val="18"/>
              </w:rPr>
              <w:t>Entonces el dropshipper de ese país consigue el mismo producto con otro proveedor. Uno que sí cruzó la frontera. Y tú te quedas con tu ciudad y tus mismos clientes.</w:t>
            </w:r>
          </w:p>
        </w:tc>
        <w:tc>
          <w:tcPr>
            <w:tcW w:type="dxa" w:w="3969"/>
            <w:shd w:val="clear" w:color="auto" w:fill="EDEDED"/>
          </w:tcPr>
          <w:p>
            <w:r/>
            <w:r>
              <w:rPr>
                <w:sz w:val="18"/>
              </w:rPr>
              <w:t>Gesto de «se fue con otro». Tono seco.</w:t>
            </w:r>
          </w:p>
        </w:tc>
        <w:tc>
          <w:tcPr>
            <w:tcW w:type="dxa" w:w="680"/>
            <w:shd w:val="clear" w:color="auto" w:fill="EDEDED"/>
          </w:tcPr>
          <w:p>
            <w:r/>
            <w:r>
              <w:rPr>
                <w:sz w:val="18"/>
              </w:rPr>
              <w:t>A</w:t>
            </w:r>
          </w:p>
        </w:tc>
        <w:tc>
          <w:tcPr>
            <w:tcW w:type="dxa" w:w="2551"/>
            <w:shd w:val="clear" w:color="auto" w:fill="EDEDED"/>
          </w:tcPr>
          <w:p>
            <w:r/>
            <w:r>
              <w:rPr>
                <w:sz w:val="18"/>
              </w:rPr>
              <w:t>El mismo producto, con otro</w:t>
            </w:r>
          </w:p>
        </w:tc>
        <w:tc>
          <w:tcPr>
            <w:tcW w:type="dxa" w:w="680"/>
            <w:shd w:val="clear" w:color="auto" w:fill="EDEDED"/>
          </w:tcPr>
          <w:p>
            <w:r/>
            <w:r>
              <w:rPr>
                <w:sz w:val="18"/>
              </w:rPr>
              <w:t>8.3 s</w:t>
            </w:r>
          </w:p>
        </w:tc>
      </w:tr>
      <w:tr>
        <w:tc>
          <w:tcPr>
            <w:tcW w:type="dxa" w:w="454"/>
            <w:shd w:val="clear" w:color="auto" w:fill="EDEDED"/>
          </w:tcPr>
          <w:p>
            <w:r/>
            <w:r>
              <w:rPr>
                <w:sz w:val="18"/>
              </w:rPr>
              <w:t>04</w:t>
            </w:r>
          </w:p>
        </w:tc>
        <w:tc>
          <w:tcPr>
            <w:tcW w:type="dxa" w:w="340"/>
            <w:shd w:val="clear" w:color="auto" w:fill="EDEDED"/>
          </w:tcPr>
          <w:p>
            <w:r/>
            <w:r>
              <w:rPr>
                <w:sz w:val="18"/>
              </w:rPr>
              <w:t>●</w:t>
            </w:r>
          </w:p>
        </w:tc>
        <w:tc>
          <w:tcPr>
            <w:tcW w:type="dxa" w:w="5669"/>
            <w:shd w:val="clear" w:color="auto" w:fill="EDEDED"/>
          </w:tcPr>
          <w:p>
            <w:r/>
            <w:r>
              <w:rPr>
                <w:sz w:val="18"/>
              </w:rPr>
              <w:t>Y no es que no quieras. Es que expandirte suena a aduanas, bodega afuera, impuestos, y no sabes por dónde empezar. Entonces no empiezas.</w:t>
            </w:r>
          </w:p>
        </w:tc>
        <w:tc>
          <w:tcPr>
            <w:tcW w:type="dxa" w:w="3969"/>
            <w:shd w:val="clear" w:color="auto" w:fill="EDEDED"/>
          </w:tcPr>
          <w:p>
            <w:r/>
            <w:r>
              <w:rPr>
                <w:sz w:val="18"/>
              </w:rPr>
              <w:t>Se inclina. Frase clave, con empatía.</w:t>
            </w:r>
          </w:p>
        </w:tc>
        <w:tc>
          <w:tcPr>
            <w:tcW w:type="dxa" w:w="680"/>
            <w:shd w:val="clear" w:color="auto" w:fill="EDEDED"/>
          </w:tcPr>
          <w:p>
            <w:r/>
            <w:r>
              <w:rPr>
                <w:sz w:val="18"/>
              </w:rPr>
              <w:t>B</w:t>
            </w:r>
          </w:p>
        </w:tc>
        <w:tc>
          <w:tcPr>
            <w:tcW w:type="dxa" w:w="2551"/>
            <w:shd w:val="clear" w:color="auto" w:fill="EDEDED"/>
          </w:tcPr>
          <w:p>
            <w:r/>
            <w:r>
              <w:rPr>
                <w:sz w:val="18"/>
              </w:rPr>
              <w:t>No sabes por dónde empezar</w:t>
            </w:r>
          </w:p>
        </w:tc>
        <w:tc>
          <w:tcPr>
            <w:tcW w:type="dxa" w:w="680"/>
            <w:shd w:val="clear" w:color="auto" w:fill="EDEDED"/>
          </w:tcPr>
          <w:p>
            <w:r/>
            <w:r>
              <w:rPr>
                <w:sz w:val="18"/>
              </w:rPr>
              <w:t>6.6 s</w:t>
            </w:r>
          </w:p>
        </w:tc>
      </w:tr>
      <w:tr>
        <w:tc>
          <w:tcPr>
            <w:tcW w:type="dxa" w:w="454"/>
          </w:tcPr>
          <w:p>
            <w:r/>
            <w:r>
              <w:rPr>
                <w:sz w:val="18"/>
              </w:rPr>
              <w:t>05</w:t>
            </w:r>
          </w:p>
        </w:tc>
        <w:tc>
          <w:tcPr>
            <w:tcW w:type="dxa" w:w="340"/>
          </w:tcPr>
          <w:p>
            <w:r/>
            <w:r>
              <w:rPr>
                <w:sz w:val="18"/>
              </w:rPr>
            </w:r>
          </w:p>
        </w:tc>
        <w:tc>
          <w:tcPr>
            <w:tcW w:type="dxa" w:w="5669"/>
          </w:tcPr>
          <w:p>
            <w:r/>
            <w:r>
              <w:rPr>
                <w:sz w:val="18"/>
              </w:rPr>
              <w:t>Los proveedores que ya están en cinco países no lo resolvieron solos. Se sentaron con el operador logístico, con la pasarela, con el dropshipper del otro lado. En una misma feria.</w:t>
            </w:r>
          </w:p>
        </w:tc>
        <w:tc>
          <w:tcPr>
            <w:tcW w:type="dxa" w:w="3969"/>
          </w:tcPr>
          <w:p>
            <w:r/>
            <w:r>
              <w:rPr>
                <w:sz w:val="18"/>
              </w:rPr>
              <w:t>Cuenta con los dedos.</w:t>
            </w:r>
          </w:p>
        </w:tc>
        <w:tc>
          <w:tcPr>
            <w:tcW w:type="dxa" w:w="680"/>
          </w:tcPr>
          <w:p>
            <w:r/>
            <w:r>
              <w:rPr>
                <w:sz w:val="18"/>
              </w:rPr>
              <w:t>A</w:t>
            </w:r>
          </w:p>
        </w:tc>
        <w:tc>
          <w:tcPr>
            <w:tcW w:type="dxa" w:w="2551"/>
          </w:tcPr>
          <w:p>
            <w:r/>
            <w:r>
              <w:rPr>
                <w:sz w:val="18"/>
              </w:rPr>
              <w:t>Operador · pasarela · dropshipper de allá</w:t>
            </w:r>
          </w:p>
        </w:tc>
        <w:tc>
          <w:tcPr>
            <w:tcW w:type="dxa" w:w="680"/>
          </w:tcPr>
          <w:p>
            <w:r/>
            <w:r>
              <w:rPr>
                <w:sz w:val="18"/>
              </w:rPr>
              <w:t>8.5 s</w:t>
            </w:r>
          </w:p>
        </w:tc>
      </w:tr>
      <w:tr>
        <w:tc>
          <w:tcPr>
            <w:tcW w:type="dxa" w:w="454"/>
          </w:tcPr>
          <w:p>
            <w:r/>
            <w:r>
              <w:rPr>
                <w:sz w:val="18"/>
              </w:rPr>
              <w:t>06</w:t>
            </w:r>
          </w:p>
        </w:tc>
        <w:tc>
          <w:tcPr>
            <w:tcW w:type="dxa" w:w="340"/>
          </w:tcPr>
          <w:p>
            <w:r/>
            <w:r>
              <w:rPr>
                <w:sz w:val="18"/>
              </w:rPr>
            </w:r>
          </w:p>
        </w:tc>
        <w:tc>
          <w:tcPr>
            <w:tcW w:type="dxa" w:w="5669"/>
          </w:tcPr>
          <w:p>
            <w:r/>
            <w:r>
              <w:rPr>
                <w:sz w:val="18"/>
              </w:rPr>
              <w:t>Del quince al diecinueve de octubre, en Plaza Mayor, Medellín, está Feria Effix. Ponentes de más de veinte países, asistentes de toda la región, y los logísticos que cruzan fronteras, con stand.</w:t>
            </w:r>
          </w:p>
        </w:tc>
        <w:tc>
          <w:tcPr>
            <w:tcW w:type="dxa" w:w="3969"/>
          </w:tcPr>
          <w:p>
            <w:r/>
            <w:r>
              <w:rPr>
                <w:sz w:val="18"/>
              </w:rPr>
              <w:t>Energía arriba.</w:t>
            </w:r>
          </w:p>
        </w:tc>
        <w:tc>
          <w:tcPr>
            <w:tcW w:type="dxa" w:w="680"/>
          </w:tcPr>
          <w:p>
            <w:r/>
            <w:r>
              <w:rPr>
                <w:sz w:val="18"/>
              </w:rPr>
              <w:t>A</w:t>
            </w:r>
          </w:p>
        </w:tc>
        <w:tc>
          <w:tcPr>
            <w:tcW w:type="dxa" w:w="2551"/>
          </w:tcPr>
          <w:p>
            <w:r/>
            <w:r>
              <w:rPr>
                <w:sz w:val="18"/>
              </w:rPr>
              <w:t>Feria Effix · 15–19 oct · Medellín</w:t>
            </w:r>
          </w:p>
        </w:tc>
        <w:tc>
          <w:tcPr>
            <w:tcW w:type="dxa" w:w="680"/>
          </w:tcPr>
          <w:p>
            <w:r/>
            <w:r>
              <w:rPr>
                <w:sz w:val="18"/>
              </w:rPr>
              <w:t>8.8 s</w:t>
            </w:r>
          </w:p>
        </w:tc>
      </w:tr>
      <w:tr>
        <w:tc>
          <w:tcPr>
            <w:tcW w:type="dxa" w:w="454"/>
          </w:tcPr>
          <w:p>
            <w:r/>
            <w:r>
              <w:rPr>
                <w:sz w:val="18"/>
              </w:rPr>
              <w:t>07</w:t>
            </w:r>
          </w:p>
        </w:tc>
        <w:tc>
          <w:tcPr>
            <w:tcW w:type="dxa" w:w="340"/>
          </w:tcPr>
          <w:p>
            <w:r/>
            <w:r>
              <w:rPr>
                <w:sz w:val="18"/>
              </w:rPr>
            </w:r>
          </w:p>
        </w:tc>
        <w:tc>
          <w:tcPr>
            <w:tcW w:type="dxa" w:w="5669"/>
          </w:tcPr>
          <w:p>
            <w:r/>
            <w:r>
              <w:rPr>
                <w:sz w:val="18"/>
              </w:rPr>
              <w:t>Más de trescientas cincuenta empresas, más de sesenta mil asistentes, más de doscientas ponencias para aprender de los que ya tienen resultados.</w:t>
            </w:r>
          </w:p>
        </w:tc>
        <w:tc>
          <w:tcPr>
            <w:tcW w:type="dxa" w:w="3969"/>
          </w:tcPr>
          <w:p>
            <w:r/>
            <w:r>
              <w:rPr>
                <w:sz w:val="18"/>
              </w:rPr>
              <w:t>Ritmo parejo.</w:t>
            </w:r>
          </w:p>
        </w:tc>
        <w:tc>
          <w:tcPr>
            <w:tcW w:type="dxa" w:w="680"/>
          </w:tcPr>
          <w:p>
            <w:r/>
            <w:r>
              <w:rPr>
                <w:sz w:val="18"/>
              </w:rPr>
              <w:t>A</w:t>
            </w:r>
          </w:p>
        </w:tc>
        <w:tc>
          <w:tcPr>
            <w:tcW w:type="dxa" w:w="2551"/>
          </w:tcPr>
          <w:p>
            <w:r/>
            <w:r>
              <w:rPr>
                <w:sz w:val="18"/>
              </w:rPr>
              <w:t>+350 empresas · +200 ponencias</w:t>
            </w:r>
          </w:p>
        </w:tc>
        <w:tc>
          <w:tcPr>
            <w:tcW w:type="dxa" w:w="680"/>
          </w:tcPr>
          <w:p>
            <w:r/>
            <w:r>
              <w:rPr>
                <w:sz w:val="18"/>
              </w:rPr>
              <w:t>6.1 s</w:t>
            </w:r>
          </w:p>
        </w:tc>
      </w:tr>
      <w:tr>
        <w:tc>
          <w:tcPr>
            <w:tcW w:type="dxa" w:w="454"/>
          </w:tcPr>
          <w:p>
            <w:r/>
            <w:r>
              <w:rPr>
                <w:sz w:val="18"/>
              </w:rPr>
              <w:t>08</w:t>
            </w:r>
          </w:p>
        </w:tc>
        <w:tc>
          <w:tcPr>
            <w:tcW w:type="dxa" w:w="340"/>
          </w:tcPr>
          <w:p>
            <w:r/>
            <w:r>
              <w:rPr>
                <w:sz w:val="18"/>
              </w:rPr>
            </w:r>
          </w:p>
        </w:tc>
        <w:tc>
          <w:tcPr>
            <w:tcW w:type="dxa" w:w="5669"/>
          </w:tcPr>
          <w:p>
            <w:r/>
            <w:r>
              <w:rPr>
                <w:sz w:val="18"/>
              </w:rPr>
              <w:t>Que el próximo «¿envías para acá?» tenga un sí. Compra tu ingreso dando clic en el botón.</w:t>
            </w:r>
          </w:p>
        </w:tc>
        <w:tc>
          <w:tcPr>
            <w:tcW w:type="dxa" w:w="3969"/>
          </w:tcPr>
          <w:p>
            <w:r/>
            <w:r>
              <w:rPr>
                <w:sz w:val="18"/>
              </w:rPr>
              <w:t>Señala abajo.</w:t>
            </w:r>
          </w:p>
        </w:tc>
        <w:tc>
          <w:tcPr>
            <w:tcW w:type="dxa" w:w="680"/>
          </w:tcPr>
          <w:p>
            <w:r/>
            <w:r>
              <w:rPr>
                <w:sz w:val="18"/>
              </w:rPr>
              <w:t>B</w:t>
            </w:r>
          </w:p>
        </w:tc>
        <w:tc>
          <w:tcPr>
            <w:tcW w:type="dxa" w:w="2551"/>
          </w:tcPr>
          <w:p>
            <w:r/>
            <w:r>
              <w:rPr>
                <w:sz w:val="18"/>
              </w:rPr>
              <w:t>Compra tu ingreso: clic en el botón</w:t>
            </w:r>
          </w:p>
        </w:tc>
        <w:tc>
          <w:tcPr>
            <w:tcW w:type="dxa" w:w="680"/>
          </w:tcPr>
          <w:p>
            <w:r/>
            <w:r>
              <w:rPr>
                <w:sz w:val="18"/>
              </w:rPr>
              <w:t>4.7 s</w:t>
            </w:r>
          </w:p>
        </w:tc>
      </w:tr>
    </w:tbl>
    <w:p>
      <w:r>
        <w:br w:type="page"/>
      </w:r>
    </w:p>
    <w:p>
      <w:pPr>
        <w:pStyle w:val="Heading1"/>
      </w:pPr>
      <w:r>
        <w:rPr>
          <w:rFonts w:ascii="Montserrat" w:hAnsi="Montserrat"/>
          <w:color w:val="000000"/>
        </w:rPr>
        <w:t>15 · ¿Cuánto cuesta la caja que nadie ve?</w:t>
      </w:r>
    </w:p>
    <w:p>
      <w:r>
        <w:rPr>
          <w:b/>
        </w:rPr>
        <w:t xml:space="preserve">Formato: </w:t>
      </w:r>
      <w:r>
        <w:t xml:space="preserve">Pregunta incómoda · </w:t>
      </w:r>
      <w:r>
        <w:rPr>
          <w:b/>
        </w:rPr>
        <w:t xml:space="preserve">A quién le hablas: </w:t>
      </w:r>
      <w:r>
        <w:t>Empresas de empaques y packaging · Reducción de costos</w:t>
      </w:r>
    </w:p>
    <w:p>
      <w:r>
        <w:rPr>
          <w:b/>
        </w:rPr>
        <w:t xml:space="preserve">Prop: </w:t>
      </w:r>
      <w:r>
        <w:t>dos cajas: una grande vacía y una pequeña</w:t>
      </w:r>
    </w:p>
    <w:p>
      <w:r>
        <w:rPr>
          <w:b/>
        </w:rPr>
        <w:t xml:space="preserve">Duración estimada: </w:t>
      </w:r>
      <w:r>
        <w:t>~57 s · 207 palabras · toca la micro-situación 3 veces</w:t>
      </w:r>
    </w:p>
    <w:p>
      <w:pPr>
        <w:pStyle w:val="Heading2"/>
      </w:pPr>
      <w:r>
        <w:rPr>
          <w:rFonts w:ascii="Montserrat" w:hAnsi="Montserrat"/>
          <w:color w:val="000000"/>
        </w:rPr>
        <w:t>Todo seguido (para ensayar)</w:t>
      </w:r>
    </w:p>
    <w:p>
      <w:r>
        <w:rPr>
          <w:b w:val="0"/>
          <w:i/>
        </w:rPr>
        <w:t>Fabricas o vendes empaques. Una pregunta que tu cliente se hace y no te dice: ¿por qué me está costando tanto la caja que nadie ve? Él está mandando un producto pequeño en una caja grande, con relleno, con cinta, con un sticker de más. Y pagando envío por el aire que va adentro. Y cuando quiere bajar costos, ¿qué hace? Te pide rebaja por volumen. Y tú aprietas el margen. Y los dos pierden, porque el problema no era el precio del empaque. Era el empaque. Los proveedores de empaque que están creciendo cambiaron la conversación: en vez de vender cajas, le muestran al comercio cuánto se ahorra en envío con la caja correcta. Pero para mostrárselo, hay que tenerlo enfrente. Con su producto en la mano. Del quince al diecinueve de octubre, en Plaza Mayor, Medellín, está Feria Effix. Más de sesenta mil asistentes, la mayoría comercios que envían todos los días. Y tú con stand y una caja en la mano. Más de trescientas cincuenta empresas y más de doscientas ponencias para aprender de los que ya tienen resultados. Vuelvo a la pregunta: ¿cuánto cuesta la caja que nadie ve? Ven a responderla con tus clientes. Compra tu ingreso dando clic en el botón.</w:t>
      </w:r>
    </w:p>
    <w:p>
      <w:pPr>
        <w:pStyle w:val="Heading2"/>
      </w:pPr>
      <w:r>
        <w:rPr>
          <w:rFonts w:ascii="Montserrat" w:hAnsi="Montserrat"/>
          <w:color w:val="000000"/>
        </w:rPr>
        <w:t>Formato director</w:t>
      </w:r>
    </w:p>
    <w:tbl>
      <w:tblPr>
        <w:tblStyle w:val="TableGrid"/>
        <w:tblW w:type="auto" w:w="0"/>
        <w:tblLook w:firstColumn="1" w:firstRow="1" w:lastColumn="0" w:lastRow="0" w:noHBand="0" w:noVBand="1" w:val="04A0"/>
      </w:tblPr>
      <w:tblGrid>
        <w:gridCol w:w="2020"/>
        <w:gridCol w:w="2020"/>
        <w:gridCol w:w="2020"/>
        <w:gridCol w:w="2020"/>
        <w:gridCol w:w="2020"/>
        <w:gridCol w:w="2020"/>
        <w:gridCol w:w="2020"/>
      </w:tblGrid>
      <w:tr>
        <w:tc>
          <w:tcPr>
            <w:tcW w:type="dxa" w:w="454"/>
            <w:shd w:val="clear" w:color="auto" w:fill="000000"/>
          </w:tcPr>
          <w:p>
            <w:r/>
            <w:r>
              <w:rPr>
                <w:b/>
                <w:color w:val="FFFFFF"/>
                <w:sz w:val="18"/>
              </w:rPr>
              <w:t>#</w:t>
            </w:r>
          </w:p>
        </w:tc>
        <w:tc>
          <w:tcPr>
            <w:tcW w:type="dxa" w:w="340"/>
            <w:shd w:val="clear" w:color="auto" w:fill="000000"/>
          </w:tcPr>
          <w:p>
            <w:r/>
            <w:r>
              <w:rPr>
                <w:b/>
                <w:color w:val="FFFFFF"/>
                <w:sz w:val="18"/>
              </w:rPr>
              <w:t>●</w:t>
            </w:r>
          </w:p>
        </w:tc>
        <w:tc>
          <w:tcPr>
            <w:tcW w:type="dxa" w:w="5669"/>
            <w:shd w:val="clear" w:color="auto" w:fill="000000"/>
          </w:tcPr>
          <w:p>
            <w:r/>
            <w:r>
              <w:rPr>
                <w:b/>
                <w:color w:val="FFFFFF"/>
                <w:sz w:val="18"/>
              </w:rPr>
              <w:t>Qué dices</w:t>
            </w:r>
          </w:p>
        </w:tc>
        <w:tc>
          <w:tcPr>
            <w:tcW w:type="dxa" w:w="3969"/>
            <w:shd w:val="clear" w:color="auto" w:fill="000000"/>
          </w:tcPr>
          <w:p>
            <w:r/>
            <w:r>
              <w:rPr>
                <w:b/>
                <w:color w:val="FFFFFF"/>
                <w:sz w:val="18"/>
              </w:rPr>
              <w:t>Cómo lo dices</w:t>
            </w:r>
          </w:p>
        </w:tc>
        <w:tc>
          <w:tcPr>
            <w:tcW w:type="dxa" w:w="680"/>
            <w:shd w:val="clear" w:color="auto" w:fill="000000"/>
          </w:tcPr>
          <w:p>
            <w:r/>
            <w:r>
              <w:rPr>
                <w:b/>
                <w:color w:val="FFFFFF"/>
                <w:sz w:val="18"/>
              </w:rPr>
              <w:t>Setup</w:t>
            </w:r>
          </w:p>
        </w:tc>
        <w:tc>
          <w:tcPr>
            <w:tcW w:type="dxa" w:w="2551"/>
            <w:shd w:val="clear" w:color="auto" w:fill="000000"/>
          </w:tcPr>
          <w:p>
            <w:r/>
            <w:r>
              <w:rPr>
                <w:b/>
                <w:color w:val="FFFFFF"/>
                <w:sz w:val="18"/>
              </w:rPr>
              <w:t>En pantalla</w:t>
            </w:r>
          </w:p>
        </w:tc>
        <w:tc>
          <w:tcPr>
            <w:tcW w:type="dxa" w:w="680"/>
            <w:shd w:val="clear" w:color="auto" w:fill="000000"/>
          </w:tcPr>
          <w:p>
            <w:r/>
            <w:r>
              <w:rPr>
                <w:b/>
                <w:color w:val="FFFFFF"/>
                <w:sz w:val="18"/>
              </w:rPr>
              <w:t>Dur.</w:t>
            </w:r>
          </w:p>
        </w:tc>
      </w:tr>
      <w:tr>
        <w:tc>
          <w:tcPr>
            <w:tcW w:type="dxa" w:w="454"/>
            <w:shd w:val="clear" w:color="auto" w:fill="EDEDED"/>
          </w:tcPr>
          <w:p>
            <w:r/>
            <w:r>
              <w:rPr>
                <w:sz w:val="18"/>
              </w:rPr>
              <w:t>01</w:t>
            </w:r>
          </w:p>
        </w:tc>
        <w:tc>
          <w:tcPr>
            <w:tcW w:type="dxa" w:w="340"/>
            <w:shd w:val="clear" w:color="auto" w:fill="EDEDED"/>
          </w:tcPr>
          <w:p>
            <w:r/>
            <w:r>
              <w:rPr>
                <w:sz w:val="18"/>
              </w:rPr>
              <w:t>●</w:t>
            </w:r>
          </w:p>
        </w:tc>
        <w:tc>
          <w:tcPr>
            <w:tcW w:type="dxa" w:w="5669"/>
            <w:shd w:val="clear" w:color="auto" w:fill="EDEDED"/>
          </w:tcPr>
          <w:p>
            <w:r/>
            <w:r>
              <w:rPr>
                <w:sz w:val="18"/>
              </w:rPr>
              <w:t>Fabricas o vendes empaques. Una pregunta que tu cliente se hace y no te dice: ¿por qué me está costando tanto la caja que nadie ve?</w:t>
            </w:r>
          </w:p>
        </w:tc>
        <w:tc>
          <w:tcPr>
            <w:tcW w:type="dxa" w:w="3969"/>
            <w:shd w:val="clear" w:color="auto" w:fill="EDEDED"/>
          </w:tcPr>
          <w:p>
            <w:r/>
            <w:r>
              <w:rPr>
                <w:sz w:val="18"/>
              </w:rPr>
              <w:t>Directo. Pausa después de la pregunta.</w:t>
            </w:r>
          </w:p>
        </w:tc>
        <w:tc>
          <w:tcPr>
            <w:tcW w:type="dxa" w:w="680"/>
            <w:shd w:val="clear" w:color="auto" w:fill="EDEDED"/>
          </w:tcPr>
          <w:p>
            <w:r/>
            <w:r>
              <w:rPr>
                <w:sz w:val="18"/>
              </w:rPr>
              <w:t>B</w:t>
            </w:r>
          </w:p>
        </w:tc>
        <w:tc>
          <w:tcPr>
            <w:tcW w:type="dxa" w:w="2551"/>
            <w:shd w:val="clear" w:color="auto" w:fill="EDEDED"/>
          </w:tcPr>
          <w:p>
            <w:r/>
            <w:r>
              <w:rPr>
                <w:sz w:val="18"/>
              </w:rPr>
              <w:t>¿Por qué cuesta tanto la caja?</w:t>
            </w:r>
          </w:p>
        </w:tc>
        <w:tc>
          <w:tcPr>
            <w:tcW w:type="dxa" w:w="680"/>
            <w:shd w:val="clear" w:color="auto" w:fill="EDEDED"/>
          </w:tcPr>
          <w:p>
            <w:r/>
            <w:r>
              <w:rPr>
                <w:sz w:val="18"/>
              </w:rPr>
              <w:t>7.2 s</w:t>
            </w:r>
          </w:p>
        </w:tc>
      </w:tr>
      <w:tr>
        <w:tc>
          <w:tcPr>
            <w:tcW w:type="dxa" w:w="454"/>
            <w:shd w:val="clear" w:color="auto" w:fill="EDEDED"/>
          </w:tcPr>
          <w:p>
            <w:r/>
            <w:r>
              <w:rPr>
                <w:sz w:val="18"/>
              </w:rPr>
              <w:t>02</w:t>
            </w:r>
          </w:p>
        </w:tc>
        <w:tc>
          <w:tcPr>
            <w:tcW w:type="dxa" w:w="340"/>
            <w:shd w:val="clear" w:color="auto" w:fill="EDEDED"/>
          </w:tcPr>
          <w:p>
            <w:r/>
            <w:r>
              <w:rPr>
                <w:sz w:val="18"/>
              </w:rPr>
              <w:t>●</w:t>
            </w:r>
          </w:p>
        </w:tc>
        <w:tc>
          <w:tcPr>
            <w:tcW w:type="dxa" w:w="5669"/>
            <w:shd w:val="clear" w:color="auto" w:fill="EDEDED"/>
          </w:tcPr>
          <w:p>
            <w:r/>
            <w:r>
              <w:rPr>
                <w:sz w:val="18"/>
              </w:rPr>
              <w:t>Él está mandando un producto pequeño en una caja grande, con relleno, con cinta, con un sticker de más. Y pagando envío por el aire que va adentro.</w:t>
            </w:r>
          </w:p>
        </w:tc>
        <w:tc>
          <w:tcPr>
            <w:tcW w:type="dxa" w:w="3969"/>
            <w:shd w:val="clear" w:color="auto" w:fill="EDEDED"/>
          </w:tcPr>
          <w:p>
            <w:r/>
            <w:r>
              <w:rPr>
                <w:sz w:val="18"/>
              </w:rPr>
              <w:t>Muestra la caja grande vacía y mete la pequeña adentro. Gesto de «aire».</w:t>
            </w:r>
          </w:p>
        </w:tc>
        <w:tc>
          <w:tcPr>
            <w:tcW w:type="dxa" w:w="680"/>
            <w:shd w:val="clear" w:color="auto" w:fill="EDEDED"/>
          </w:tcPr>
          <w:p>
            <w:r/>
            <w:r>
              <w:rPr>
                <w:sz w:val="18"/>
              </w:rPr>
              <w:t>C</w:t>
            </w:r>
          </w:p>
        </w:tc>
        <w:tc>
          <w:tcPr>
            <w:tcW w:type="dxa" w:w="2551"/>
            <w:shd w:val="clear" w:color="auto" w:fill="EDEDED"/>
          </w:tcPr>
          <w:p>
            <w:r/>
            <w:r>
              <w:rPr>
                <w:sz w:val="18"/>
              </w:rPr>
              <w:t>Pagando envío por el aire</w:t>
            </w:r>
          </w:p>
        </w:tc>
        <w:tc>
          <w:tcPr>
            <w:tcW w:type="dxa" w:w="680"/>
            <w:shd w:val="clear" w:color="auto" w:fill="EDEDED"/>
          </w:tcPr>
          <w:p>
            <w:r/>
            <w:r>
              <w:rPr>
                <w:sz w:val="18"/>
              </w:rPr>
              <w:t>7.7 s</w:t>
            </w:r>
          </w:p>
        </w:tc>
      </w:tr>
      <w:tr>
        <w:tc>
          <w:tcPr>
            <w:tcW w:type="dxa" w:w="454"/>
            <w:shd w:val="clear" w:color="auto" w:fill="EDEDED"/>
          </w:tcPr>
          <w:p>
            <w:r/>
            <w:r>
              <w:rPr>
                <w:sz w:val="18"/>
              </w:rPr>
              <w:t>03</w:t>
            </w:r>
          </w:p>
        </w:tc>
        <w:tc>
          <w:tcPr>
            <w:tcW w:type="dxa" w:w="340"/>
            <w:shd w:val="clear" w:color="auto" w:fill="EDEDED"/>
          </w:tcPr>
          <w:p>
            <w:r/>
            <w:r>
              <w:rPr>
                <w:sz w:val="18"/>
              </w:rPr>
              <w:t>●</w:t>
            </w:r>
          </w:p>
        </w:tc>
        <w:tc>
          <w:tcPr>
            <w:tcW w:type="dxa" w:w="5669"/>
            <w:shd w:val="clear" w:color="auto" w:fill="EDEDED"/>
          </w:tcPr>
          <w:p>
            <w:r/>
            <w:r>
              <w:rPr>
                <w:sz w:val="18"/>
              </w:rPr>
              <w:t>Y cuando quiere bajar costos, ¿qué hace? Te pide rebaja por volumen. Y tú aprietas el margen. Y los dos pierden, porque el problema no era el precio del empaque. Era el empaque.</w:t>
            </w:r>
          </w:p>
        </w:tc>
        <w:tc>
          <w:tcPr>
            <w:tcW w:type="dxa" w:w="3969"/>
            <w:shd w:val="clear" w:color="auto" w:fill="EDEDED"/>
          </w:tcPr>
          <w:p>
            <w:r/>
            <w:r>
              <w:rPr>
                <w:sz w:val="18"/>
              </w:rPr>
              <w:t>Tono de «así es como pasa». Gesto de apretar con la mano.</w:t>
            </w:r>
          </w:p>
        </w:tc>
        <w:tc>
          <w:tcPr>
            <w:tcW w:type="dxa" w:w="680"/>
            <w:shd w:val="clear" w:color="auto" w:fill="EDEDED"/>
          </w:tcPr>
          <w:p>
            <w:r/>
            <w:r>
              <w:rPr>
                <w:sz w:val="18"/>
              </w:rPr>
              <w:t>A</w:t>
            </w:r>
          </w:p>
        </w:tc>
        <w:tc>
          <w:tcPr>
            <w:tcW w:type="dxa" w:w="2551"/>
            <w:shd w:val="clear" w:color="auto" w:fill="EDEDED"/>
          </w:tcPr>
          <w:p>
            <w:r/>
            <w:r>
              <w:rPr>
                <w:sz w:val="18"/>
              </w:rPr>
              <w:t>No era el precio. Era el empaque</w:t>
            </w:r>
          </w:p>
        </w:tc>
        <w:tc>
          <w:tcPr>
            <w:tcW w:type="dxa" w:w="680"/>
            <w:shd w:val="clear" w:color="auto" w:fill="EDEDED"/>
          </w:tcPr>
          <w:p>
            <w:r/>
            <w:r>
              <w:rPr>
                <w:sz w:val="18"/>
              </w:rPr>
              <w:t>9.1 s</w:t>
            </w:r>
          </w:p>
        </w:tc>
      </w:tr>
      <w:tr>
        <w:tc>
          <w:tcPr>
            <w:tcW w:type="dxa" w:w="454"/>
          </w:tcPr>
          <w:p>
            <w:r/>
            <w:r>
              <w:rPr>
                <w:sz w:val="18"/>
              </w:rPr>
              <w:t>04</w:t>
            </w:r>
          </w:p>
        </w:tc>
        <w:tc>
          <w:tcPr>
            <w:tcW w:type="dxa" w:w="340"/>
          </w:tcPr>
          <w:p>
            <w:r/>
            <w:r>
              <w:rPr>
                <w:sz w:val="18"/>
              </w:rPr>
            </w:r>
          </w:p>
        </w:tc>
        <w:tc>
          <w:tcPr>
            <w:tcW w:type="dxa" w:w="5669"/>
          </w:tcPr>
          <w:p>
            <w:r/>
            <w:r>
              <w:rPr>
                <w:sz w:val="18"/>
              </w:rPr>
              <w:t>Los proveedores de empaque que están creciendo cambiaron la conversación: en vez de vender cajas, le muestran al comercio cuánto se ahorra en envío con la caja correcta.</w:t>
            </w:r>
          </w:p>
        </w:tc>
        <w:tc>
          <w:tcPr>
            <w:tcW w:type="dxa" w:w="3969"/>
          </w:tcPr>
          <w:p>
            <w:r/>
            <w:r>
              <w:rPr>
                <w:sz w:val="18"/>
              </w:rPr>
              <w:t>Se inclina. Frase clave.</w:t>
            </w:r>
          </w:p>
        </w:tc>
        <w:tc>
          <w:tcPr>
            <w:tcW w:type="dxa" w:w="680"/>
          </w:tcPr>
          <w:p>
            <w:r/>
            <w:r>
              <w:rPr>
                <w:sz w:val="18"/>
              </w:rPr>
              <w:t>B</w:t>
            </w:r>
          </w:p>
        </w:tc>
        <w:tc>
          <w:tcPr>
            <w:tcW w:type="dxa" w:w="2551"/>
          </w:tcPr>
          <w:p>
            <w:r/>
            <w:r>
              <w:rPr>
                <w:sz w:val="18"/>
              </w:rPr>
              <w:t>Vender el ahorro, no la caja</w:t>
            </w:r>
          </w:p>
        </w:tc>
        <w:tc>
          <w:tcPr>
            <w:tcW w:type="dxa" w:w="680"/>
          </w:tcPr>
          <w:p>
            <w:r/>
            <w:r>
              <w:rPr>
                <w:sz w:val="18"/>
              </w:rPr>
              <w:t>7.7 s</w:t>
            </w:r>
          </w:p>
        </w:tc>
      </w:tr>
      <w:tr>
        <w:tc>
          <w:tcPr>
            <w:tcW w:type="dxa" w:w="454"/>
          </w:tcPr>
          <w:p>
            <w:r/>
            <w:r>
              <w:rPr>
                <w:sz w:val="18"/>
              </w:rPr>
              <w:t>05</w:t>
            </w:r>
          </w:p>
        </w:tc>
        <w:tc>
          <w:tcPr>
            <w:tcW w:type="dxa" w:w="340"/>
          </w:tcPr>
          <w:p>
            <w:r/>
            <w:r>
              <w:rPr>
                <w:sz w:val="18"/>
              </w:rPr>
            </w:r>
          </w:p>
        </w:tc>
        <w:tc>
          <w:tcPr>
            <w:tcW w:type="dxa" w:w="5669"/>
          </w:tcPr>
          <w:p>
            <w:r/>
            <w:r>
              <w:rPr>
                <w:sz w:val="18"/>
              </w:rPr>
              <w:t>Pero para mostrárselo, hay que tenerlo enfrente. Con su producto en la mano.</w:t>
            </w:r>
          </w:p>
        </w:tc>
        <w:tc>
          <w:tcPr>
            <w:tcW w:type="dxa" w:w="3969"/>
          </w:tcPr>
          <w:p>
            <w:r/>
            <w:r>
              <w:rPr>
                <w:sz w:val="18"/>
              </w:rPr>
              <w:t>Frase corta, señalando la caja pequeña.</w:t>
            </w:r>
          </w:p>
        </w:tc>
        <w:tc>
          <w:tcPr>
            <w:tcW w:type="dxa" w:w="680"/>
          </w:tcPr>
          <w:p>
            <w:r/>
            <w:r>
              <w:rPr>
                <w:sz w:val="18"/>
              </w:rPr>
              <w:t>A</w:t>
            </w:r>
          </w:p>
        </w:tc>
        <w:tc>
          <w:tcPr>
            <w:tcW w:type="dxa" w:w="2551"/>
          </w:tcPr>
          <w:p>
            <w:r/>
            <w:r>
              <w:rPr>
                <w:sz w:val="18"/>
              </w:rPr>
              <w:t>Con su producto en la mano</w:t>
            </w:r>
          </w:p>
        </w:tc>
        <w:tc>
          <w:tcPr>
            <w:tcW w:type="dxa" w:w="680"/>
          </w:tcPr>
          <w:p>
            <w:r/>
            <w:r>
              <w:rPr>
                <w:sz w:val="18"/>
              </w:rPr>
              <w:t>3.6 s</w:t>
            </w:r>
          </w:p>
        </w:tc>
      </w:tr>
      <w:tr>
        <w:tc>
          <w:tcPr>
            <w:tcW w:type="dxa" w:w="454"/>
          </w:tcPr>
          <w:p>
            <w:r/>
            <w:r>
              <w:rPr>
                <w:sz w:val="18"/>
              </w:rPr>
              <w:t>06</w:t>
            </w:r>
          </w:p>
        </w:tc>
        <w:tc>
          <w:tcPr>
            <w:tcW w:type="dxa" w:w="340"/>
          </w:tcPr>
          <w:p>
            <w:r/>
            <w:r>
              <w:rPr>
                <w:sz w:val="18"/>
              </w:rPr>
            </w:r>
          </w:p>
        </w:tc>
        <w:tc>
          <w:tcPr>
            <w:tcW w:type="dxa" w:w="5669"/>
          </w:tcPr>
          <w:p>
            <w:r/>
            <w:r>
              <w:rPr>
                <w:sz w:val="18"/>
              </w:rPr>
              <w:t>Del quince al diecinueve de octubre, en Plaza Mayor, Medellín, está Feria Effix. Más de sesenta mil asistentes, la mayoría comercios que envían todos los días. Y tú con stand y una caja en la mano.</w:t>
            </w:r>
          </w:p>
        </w:tc>
        <w:tc>
          <w:tcPr>
            <w:tcW w:type="dxa" w:w="3969"/>
          </w:tcPr>
          <w:p>
            <w:r/>
            <w:r>
              <w:rPr>
                <w:sz w:val="18"/>
              </w:rPr>
              <w:t>Energía arriba.</w:t>
            </w:r>
          </w:p>
        </w:tc>
        <w:tc>
          <w:tcPr>
            <w:tcW w:type="dxa" w:w="680"/>
          </w:tcPr>
          <w:p>
            <w:r/>
            <w:r>
              <w:rPr>
                <w:sz w:val="18"/>
              </w:rPr>
              <w:t>A</w:t>
            </w:r>
          </w:p>
        </w:tc>
        <w:tc>
          <w:tcPr>
            <w:tcW w:type="dxa" w:w="2551"/>
          </w:tcPr>
          <w:p>
            <w:r/>
            <w:r>
              <w:rPr>
                <w:sz w:val="18"/>
              </w:rPr>
              <w:t>Feria Effix · 15–19 oct · Medellín</w:t>
            </w:r>
          </w:p>
        </w:tc>
        <w:tc>
          <w:tcPr>
            <w:tcW w:type="dxa" w:w="680"/>
          </w:tcPr>
          <w:p>
            <w:r/>
            <w:r>
              <w:rPr>
                <w:sz w:val="18"/>
              </w:rPr>
              <w:t>9.9 s</w:t>
            </w:r>
          </w:p>
        </w:tc>
      </w:tr>
      <w:tr>
        <w:tc>
          <w:tcPr>
            <w:tcW w:type="dxa" w:w="454"/>
          </w:tcPr>
          <w:p>
            <w:r/>
            <w:r>
              <w:rPr>
                <w:sz w:val="18"/>
              </w:rPr>
              <w:t>07</w:t>
            </w:r>
          </w:p>
        </w:tc>
        <w:tc>
          <w:tcPr>
            <w:tcW w:type="dxa" w:w="340"/>
          </w:tcPr>
          <w:p>
            <w:r/>
            <w:r>
              <w:rPr>
                <w:sz w:val="18"/>
              </w:rPr>
            </w:r>
          </w:p>
        </w:tc>
        <w:tc>
          <w:tcPr>
            <w:tcW w:type="dxa" w:w="5669"/>
          </w:tcPr>
          <w:p>
            <w:r/>
            <w:r>
              <w:rPr>
                <w:sz w:val="18"/>
              </w:rPr>
              <w:t>Más de trescientas cincuenta empresas y más de doscientas ponencias para aprender de los que ya tienen resultados.</w:t>
            </w:r>
          </w:p>
        </w:tc>
        <w:tc>
          <w:tcPr>
            <w:tcW w:type="dxa" w:w="3969"/>
          </w:tcPr>
          <w:p>
            <w:r/>
            <w:r>
              <w:rPr>
                <w:sz w:val="18"/>
              </w:rPr>
              <w:t>Ritmo parejo.</w:t>
            </w:r>
          </w:p>
        </w:tc>
        <w:tc>
          <w:tcPr>
            <w:tcW w:type="dxa" w:w="680"/>
          </w:tcPr>
          <w:p>
            <w:r/>
            <w:r>
              <w:rPr>
                <w:sz w:val="18"/>
              </w:rPr>
              <w:t>A</w:t>
            </w:r>
          </w:p>
        </w:tc>
        <w:tc>
          <w:tcPr>
            <w:tcW w:type="dxa" w:w="2551"/>
          </w:tcPr>
          <w:p>
            <w:r/>
            <w:r>
              <w:rPr>
                <w:sz w:val="18"/>
              </w:rPr>
              <w:t>+350 empresas · +200 ponencias</w:t>
            </w:r>
          </w:p>
        </w:tc>
        <w:tc>
          <w:tcPr>
            <w:tcW w:type="dxa" w:w="680"/>
          </w:tcPr>
          <w:p>
            <w:r/>
            <w:r>
              <w:rPr>
                <w:sz w:val="18"/>
              </w:rPr>
              <w:t>5.0 s</w:t>
            </w:r>
          </w:p>
        </w:tc>
      </w:tr>
      <w:tr>
        <w:tc>
          <w:tcPr>
            <w:tcW w:type="dxa" w:w="454"/>
          </w:tcPr>
          <w:p>
            <w:r/>
            <w:r>
              <w:rPr>
                <w:sz w:val="18"/>
              </w:rPr>
              <w:t>08</w:t>
            </w:r>
          </w:p>
        </w:tc>
        <w:tc>
          <w:tcPr>
            <w:tcW w:type="dxa" w:w="340"/>
          </w:tcPr>
          <w:p>
            <w:r/>
            <w:r>
              <w:rPr>
                <w:sz w:val="18"/>
              </w:rPr>
            </w:r>
          </w:p>
        </w:tc>
        <w:tc>
          <w:tcPr>
            <w:tcW w:type="dxa" w:w="5669"/>
          </w:tcPr>
          <w:p>
            <w:r/>
            <w:r>
              <w:rPr>
                <w:sz w:val="18"/>
              </w:rPr>
              <w:t>Vuelvo a la pregunta: ¿cuánto cuesta la caja que nadie ve? Ven a responderla con tus clientes. Compra tu ingreso dando clic en el botón.</w:t>
            </w:r>
          </w:p>
        </w:tc>
        <w:tc>
          <w:tcPr>
            <w:tcW w:type="dxa" w:w="3969"/>
          </w:tcPr>
          <w:p>
            <w:r/>
            <w:r>
              <w:rPr>
                <w:sz w:val="18"/>
              </w:rPr>
              <w:t>Cierra el círculo. Señala abajo.</w:t>
            </w:r>
          </w:p>
        </w:tc>
        <w:tc>
          <w:tcPr>
            <w:tcW w:type="dxa" w:w="680"/>
          </w:tcPr>
          <w:p>
            <w:r/>
            <w:r>
              <w:rPr>
                <w:sz w:val="18"/>
              </w:rPr>
              <w:t>B</w:t>
            </w:r>
          </w:p>
        </w:tc>
        <w:tc>
          <w:tcPr>
            <w:tcW w:type="dxa" w:w="2551"/>
          </w:tcPr>
          <w:p>
            <w:r/>
            <w:r>
              <w:rPr>
                <w:sz w:val="18"/>
              </w:rPr>
              <w:t>Compra tu ingreso: clic en el botón</w:t>
            </w:r>
          </w:p>
        </w:tc>
        <w:tc>
          <w:tcPr>
            <w:tcW w:type="dxa" w:w="680"/>
          </w:tcPr>
          <w:p>
            <w:r/>
            <w:r>
              <w:rPr>
                <w:sz w:val="18"/>
              </w:rPr>
              <w:t>6.9 s</w:t>
            </w:r>
          </w:p>
        </w:tc>
      </w:tr>
    </w:tbl>
    <w:p>
      <w:r>
        <w:br w:type="page"/>
      </w:r>
    </w:p>
    <w:p>
      <w:pPr>
        <w:pStyle w:val="Heading1"/>
      </w:pPr>
      <w:r>
        <w:rPr>
          <w:rFonts w:ascii="Montserrat" w:hAnsi="Montserrat"/>
          <w:color w:val="000000"/>
        </w:rPr>
        <w:t>16 · «Vendo en tu marketplace, pero no sé con quién hablar»</w:t>
      </w:r>
    </w:p>
    <w:p>
      <w:r>
        <w:rPr>
          <w:b/>
        </w:rPr>
        <w:t xml:space="preserve">Formato: </w:t>
      </w:r>
      <w:r>
        <w:t xml:space="preserve">Conversación de pasillo · </w:t>
      </w:r>
      <w:r>
        <w:rPr>
          <w:b/>
        </w:rPr>
        <w:t xml:space="preserve">A quién le hablas: </w:t>
      </w:r>
      <w:r>
        <w:t>Marketplaces · Experiencia del vendedor</w:t>
      </w:r>
    </w:p>
    <w:p>
      <w:r>
        <w:rPr>
          <w:b/>
        </w:rPr>
        <w:t xml:space="preserve">Prop: </w:t>
      </w:r>
      <w:r>
        <w:t>el celular con un ticket de soporte abierto</w:t>
      </w:r>
    </w:p>
    <w:p>
      <w:r>
        <w:rPr>
          <w:b/>
        </w:rPr>
        <w:t xml:space="preserve">Duración estimada: </w:t>
      </w:r>
      <w:r>
        <w:t>~56 s · 203 palabras · toca la micro-situación 3 veces</w:t>
      </w:r>
    </w:p>
    <w:p>
      <w:pPr>
        <w:pStyle w:val="Heading2"/>
      </w:pPr>
      <w:r>
        <w:rPr>
          <w:rFonts w:ascii="Montserrat" w:hAnsi="Montserrat"/>
          <w:color w:val="000000"/>
        </w:rPr>
        <w:t>Todo seguido (para ensayar)</w:t>
      </w:r>
    </w:p>
    <w:p>
      <w:r>
        <w:rPr>
          <w:b w:val="0"/>
          <w:i/>
        </w:rPr>
        <w:t>Esto lo escuché en la feria del año pasado, entre un vendedor y alguien de un marketplace. Y creo que le sirve a todos los marketplaces. El vendedor: «Yo vendo en tu plataforma hace dos años. Me bloquearon una publicación y llevo diez días escribiendo a soporte. Me contesta un robot». El del marketplace: «¿Y por qué no escalaste?». «¿Escalar a dónde? No conozco a nadie. Ustedes son un logo». Ahí está la experiencia del vendedor. No es la comisión, no es la app. Es que el vendedor siente que le vende a una pared, y el día que otra pared le ofrece mejor trato, se pasa. Ese marketplace hizo algo simple después de esa charla: puso cara. Gente real en un stand, cinco días, atendiendo vendedores uno por uno. Y el vendedor de los diez días volvió este año a saludarlos por su nombre. Feria Effix, del quince al diecinueve de octubre, en Plaza Mayor, Medellín. Más de sesenta mil asistentes, más de trescientas cincuenta empresas y más de doscientas ponencias para aprender de los que ya tienen resultados. Si tienes un marketplace, tus vendedores van a estar ahí. Que te encuentren con cara. Compra tu ingreso dando clic en el botón.</w:t>
      </w:r>
    </w:p>
    <w:p>
      <w:pPr>
        <w:pStyle w:val="Heading2"/>
      </w:pPr>
      <w:r>
        <w:rPr>
          <w:rFonts w:ascii="Montserrat" w:hAnsi="Montserrat"/>
          <w:color w:val="000000"/>
        </w:rPr>
        <w:t>Formato director</w:t>
      </w:r>
    </w:p>
    <w:tbl>
      <w:tblPr>
        <w:tblStyle w:val="TableGrid"/>
        <w:tblW w:type="auto" w:w="0"/>
        <w:tblLook w:firstColumn="1" w:firstRow="1" w:lastColumn="0" w:lastRow="0" w:noHBand="0" w:noVBand="1" w:val="04A0"/>
      </w:tblPr>
      <w:tblGrid>
        <w:gridCol w:w="2020"/>
        <w:gridCol w:w="2020"/>
        <w:gridCol w:w="2020"/>
        <w:gridCol w:w="2020"/>
        <w:gridCol w:w="2020"/>
        <w:gridCol w:w="2020"/>
        <w:gridCol w:w="2020"/>
      </w:tblGrid>
      <w:tr>
        <w:tc>
          <w:tcPr>
            <w:tcW w:type="dxa" w:w="454"/>
            <w:shd w:val="clear" w:color="auto" w:fill="000000"/>
          </w:tcPr>
          <w:p>
            <w:r/>
            <w:r>
              <w:rPr>
                <w:b/>
                <w:color w:val="FFFFFF"/>
                <w:sz w:val="18"/>
              </w:rPr>
              <w:t>#</w:t>
            </w:r>
          </w:p>
        </w:tc>
        <w:tc>
          <w:tcPr>
            <w:tcW w:type="dxa" w:w="340"/>
            <w:shd w:val="clear" w:color="auto" w:fill="000000"/>
          </w:tcPr>
          <w:p>
            <w:r/>
            <w:r>
              <w:rPr>
                <w:b/>
                <w:color w:val="FFFFFF"/>
                <w:sz w:val="18"/>
              </w:rPr>
              <w:t>●</w:t>
            </w:r>
          </w:p>
        </w:tc>
        <w:tc>
          <w:tcPr>
            <w:tcW w:type="dxa" w:w="5669"/>
            <w:shd w:val="clear" w:color="auto" w:fill="000000"/>
          </w:tcPr>
          <w:p>
            <w:r/>
            <w:r>
              <w:rPr>
                <w:b/>
                <w:color w:val="FFFFFF"/>
                <w:sz w:val="18"/>
              </w:rPr>
              <w:t>Qué dices</w:t>
            </w:r>
          </w:p>
        </w:tc>
        <w:tc>
          <w:tcPr>
            <w:tcW w:type="dxa" w:w="3969"/>
            <w:shd w:val="clear" w:color="auto" w:fill="000000"/>
          </w:tcPr>
          <w:p>
            <w:r/>
            <w:r>
              <w:rPr>
                <w:b/>
                <w:color w:val="FFFFFF"/>
                <w:sz w:val="18"/>
              </w:rPr>
              <w:t>Cómo lo dices</w:t>
            </w:r>
          </w:p>
        </w:tc>
        <w:tc>
          <w:tcPr>
            <w:tcW w:type="dxa" w:w="680"/>
            <w:shd w:val="clear" w:color="auto" w:fill="000000"/>
          </w:tcPr>
          <w:p>
            <w:r/>
            <w:r>
              <w:rPr>
                <w:b/>
                <w:color w:val="FFFFFF"/>
                <w:sz w:val="18"/>
              </w:rPr>
              <w:t>Setup</w:t>
            </w:r>
          </w:p>
        </w:tc>
        <w:tc>
          <w:tcPr>
            <w:tcW w:type="dxa" w:w="2551"/>
            <w:shd w:val="clear" w:color="auto" w:fill="000000"/>
          </w:tcPr>
          <w:p>
            <w:r/>
            <w:r>
              <w:rPr>
                <w:b/>
                <w:color w:val="FFFFFF"/>
                <w:sz w:val="18"/>
              </w:rPr>
              <w:t>En pantalla</w:t>
            </w:r>
          </w:p>
        </w:tc>
        <w:tc>
          <w:tcPr>
            <w:tcW w:type="dxa" w:w="680"/>
            <w:shd w:val="clear" w:color="auto" w:fill="000000"/>
          </w:tcPr>
          <w:p>
            <w:r/>
            <w:r>
              <w:rPr>
                <w:b/>
                <w:color w:val="FFFFFF"/>
                <w:sz w:val="18"/>
              </w:rPr>
              <w:t>Dur.</w:t>
            </w:r>
          </w:p>
        </w:tc>
      </w:tr>
      <w:tr>
        <w:tc>
          <w:tcPr>
            <w:tcW w:type="dxa" w:w="454"/>
          </w:tcPr>
          <w:p>
            <w:r/>
            <w:r>
              <w:rPr>
                <w:sz w:val="18"/>
              </w:rPr>
              <w:t>01</w:t>
            </w:r>
          </w:p>
        </w:tc>
        <w:tc>
          <w:tcPr>
            <w:tcW w:type="dxa" w:w="340"/>
          </w:tcPr>
          <w:p>
            <w:r/>
            <w:r>
              <w:rPr>
                <w:sz w:val="18"/>
              </w:rPr>
            </w:r>
          </w:p>
        </w:tc>
        <w:tc>
          <w:tcPr>
            <w:tcW w:type="dxa" w:w="5669"/>
          </w:tcPr>
          <w:p>
            <w:r/>
            <w:r>
              <w:rPr>
                <w:sz w:val="18"/>
              </w:rPr>
              <w:t>Esto lo escuché en la feria del año pasado, entre un vendedor y alguien de un marketplace. Y creo que le sirve a todos los marketplaces.</w:t>
            </w:r>
          </w:p>
        </w:tc>
        <w:tc>
          <w:tcPr>
            <w:tcW w:type="dxa" w:w="3969"/>
          </w:tcPr>
          <w:p>
            <w:r/>
            <w:r>
              <w:rPr>
                <w:sz w:val="18"/>
              </w:rPr>
              <w:t>Tono de anécdota.</w:t>
            </w:r>
          </w:p>
        </w:tc>
        <w:tc>
          <w:tcPr>
            <w:tcW w:type="dxa" w:w="680"/>
          </w:tcPr>
          <w:p>
            <w:r/>
            <w:r>
              <w:rPr>
                <w:sz w:val="18"/>
              </w:rPr>
              <w:t>A</w:t>
            </w:r>
          </w:p>
        </w:tc>
        <w:tc>
          <w:tcPr>
            <w:tcW w:type="dxa" w:w="2551"/>
          </w:tcPr>
          <w:p>
            <w:r/>
            <w:r>
              <w:rPr>
                <w:sz w:val="18"/>
              </w:rPr>
              <w:t>Escuchado en un pasillo</w:t>
            </w:r>
          </w:p>
        </w:tc>
        <w:tc>
          <w:tcPr>
            <w:tcW w:type="dxa" w:w="680"/>
          </w:tcPr>
          <w:p>
            <w:r/>
            <w:r>
              <w:rPr>
                <w:sz w:val="18"/>
              </w:rPr>
              <w:t>7.2 s</w:t>
            </w:r>
          </w:p>
        </w:tc>
      </w:tr>
      <w:tr>
        <w:tc>
          <w:tcPr>
            <w:tcW w:type="dxa" w:w="454"/>
            <w:shd w:val="clear" w:color="auto" w:fill="EDEDED"/>
          </w:tcPr>
          <w:p>
            <w:r/>
            <w:r>
              <w:rPr>
                <w:sz w:val="18"/>
              </w:rPr>
              <w:t>02</w:t>
            </w:r>
          </w:p>
        </w:tc>
        <w:tc>
          <w:tcPr>
            <w:tcW w:type="dxa" w:w="340"/>
            <w:shd w:val="clear" w:color="auto" w:fill="EDEDED"/>
          </w:tcPr>
          <w:p>
            <w:r/>
            <w:r>
              <w:rPr>
                <w:sz w:val="18"/>
              </w:rPr>
              <w:t>●</w:t>
            </w:r>
          </w:p>
        </w:tc>
        <w:tc>
          <w:tcPr>
            <w:tcW w:type="dxa" w:w="5669"/>
            <w:shd w:val="clear" w:color="auto" w:fill="EDEDED"/>
          </w:tcPr>
          <w:p>
            <w:r/>
            <w:r>
              <w:rPr>
                <w:sz w:val="18"/>
              </w:rPr>
              <w:t>El vendedor: «Yo vendo en tu plataforma hace dos años. Me bloquearon una publicación y llevo diez días escribiendo a soporte. Me contesta un robot».</w:t>
            </w:r>
          </w:p>
        </w:tc>
        <w:tc>
          <w:tcPr>
            <w:tcW w:type="dxa" w:w="3969"/>
            <w:shd w:val="clear" w:color="auto" w:fill="EDEDED"/>
          </w:tcPr>
          <w:p>
            <w:r/>
            <w:r>
              <w:rPr>
                <w:sz w:val="18"/>
              </w:rPr>
              <w:t>Gira el cuerpo a un lado para el vendedor. Muestra el celular con el ticket. Tono de cansancio.</w:t>
            </w:r>
          </w:p>
        </w:tc>
        <w:tc>
          <w:tcPr>
            <w:tcW w:type="dxa" w:w="680"/>
            <w:shd w:val="clear" w:color="auto" w:fill="EDEDED"/>
          </w:tcPr>
          <w:p>
            <w:r/>
            <w:r>
              <w:rPr>
                <w:sz w:val="18"/>
              </w:rPr>
              <w:t>C</w:t>
            </w:r>
          </w:p>
        </w:tc>
        <w:tc>
          <w:tcPr>
            <w:tcW w:type="dxa" w:w="2551"/>
            <w:shd w:val="clear" w:color="auto" w:fill="EDEDED"/>
          </w:tcPr>
          <w:p>
            <w:r/>
            <w:r>
              <w:rPr>
                <w:sz w:val="18"/>
              </w:rPr>
              <w:t>«Diez días y me contesta un robot»</w:t>
            </w:r>
          </w:p>
        </w:tc>
        <w:tc>
          <w:tcPr>
            <w:tcW w:type="dxa" w:w="680"/>
            <w:shd w:val="clear" w:color="auto" w:fill="EDEDED"/>
          </w:tcPr>
          <w:p>
            <w:r/>
            <w:r>
              <w:rPr>
                <w:sz w:val="18"/>
              </w:rPr>
              <w:t>6.9 s</w:t>
            </w:r>
          </w:p>
        </w:tc>
      </w:tr>
      <w:tr>
        <w:tc>
          <w:tcPr>
            <w:tcW w:type="dxa" w:w="454"/>
            <w:shd w:val="clear" w:color="auto" w:fill="EDEDED"/>
          </w:tcPr>
          <w:p>
            <w:r/>
            <w:r>
              <w:rPr>
                <w:sz w:val="18"/>
              </w:rPr>
              <w:t>03</w:t>
            </w:r>
          </w:p>
        </w:tc>
        <w:tc>
          <w:tcPr>
            <w:tcW w:type="dxa" w:w="340"/>
            <w:shd w:val="clear" w:color="auto" w:fill="EDEDED"/>
          </w:tcPr>
          <w:p>
            <w:r/>
            <w:r>
              <w:rPr>
                <w:sz w:val="18"/>
              </w:rPr>
              <w:t>●</w:t>
            </w:r>
          </w:p>
        </w:tc>
        <w:tc>
          <w:tcPr>
            <w:tcW w:type="dxa" w:w="5669"/>
            <w:shd w:val="clear" w:color="auto" w:fill="EDEDED"/>
          </w:tcPr>
          <w:p>
            <w:r/>
            <w:r>
              <w:rPr>
                <w:sz w:val="18"/>
              </w:rPr>
              <w:t>El del marketplace: «¿Y por qué no escalaste?». «¿Escalar a dónde? No conozco a nadie. Ustedes son un logo».</w:t>
            </w:r>
          </w:p>
        </w:tc>
        <w:tc>
          <w:tcPr>
            <w:tcW w:type="dxa" w:w="3969"/>
            <w:shd w:val="clear" w:color="auto" w:fill="EDEDED"/>
          </w:tcPr>
          <w:p>
            <w:r/>
            <w:r>
              <w:rPr>
                <w:sz w:val="18"/>
              </w:rPr>
              <w:t>Alterna cuerpo para las dos voces. «Ustedes son un logo» con peso.</w:t>
            </w:r>
          </w:p>
        </w:tc>
        <w:tc>
          <w:tcPr>
            <w:tcW w:type="dxa" w:w="680"/>
            <w:shd w:val="clear" w:color="auto" w:fill="EDEDED"/>
          </w:tcPr>
          <w:p>
            <w:r/>
            <w:r>
              <w:rPr>
                <w:sz w:val="18"/>
              </w:rPr>
              <w:t>B</w:t>
            </w:r>
          </w:p>
        </w:tc>
        <w:tc>
          <w:tcPr>
            <w:tcW w:type="dxa" w:w="2551"/>
            <w:shd w:val="clear" w:color="auto" w:fill="EDEDED"/>
          </w:tcPr>
          <w:p>
            <w:r/>
            <w:r>
              <w:rPr>
                <w:sz w:val="18"/>
              </w:rPr>
              <w:t>«Ustedes son un logo»</w:t>
            </w:r>
          </w:p>
        </w:tc>
        <w:tc>
          <w:tcPr>
            <w:tcW w:type="dxa" w:w="680"/>
            <w:shd w:val="clear" w:color="auto" w:fill="EDEDED"/>
          </w:tcPr>
          <w:p>
            <w:r/>
            <w:r>
              <w:rPr>
                <w:sz w:val="18"/>
              </w:rPr>
              <w:t>5.3 s</w:t>
            </w:r>
          </w:p>
        </w:tc>
      </w:tr>
      <w:tr>
        <w:tc>
          <w:tcPr>
            <w:tcW w:type="dxa" w:w="454"/>
            <w:shd w:val="clear" w:color="auto" w:fill="EDEDED"/>
          </w:tcPr>
          <w:p>
            <w:r/>
            <w:r>
              <w:rPr>
                <w:sz w:val="18"/>
              </w:rPr>
              <w:t>04</w:t>
            </w:r>
          </w:p>
        </w:tc>
        <w:tc>
          <w:tcPr>
            <w:tcW w:type="dxa" w:w="340"/>
            <w:shd w:val="clear" w:color="auto" w:fill="EDEDED"/>
          </w:tcPr>
          <w:p>
            <w:r/>
            <w:r>
              <w:rPr>
                <w:sz w:val="18"/>
              </w:rPr>
              <w:t>●</w:t>
            </w:r>
          </w:p>
        </w:tc>
        <w:tc>
          <w:tcPr>
            <w:tcW w:type="dxa" w:w="5669"/>
            <w:shd w:val="clear" w:color="auto" w:fill="EDEDED"/>
          </w:tcPr>
          <w:p>
            <w:r/>
            <w:r>
              <w:rPr>
                <w:sz w:val="18"/>
              </w:rPr>
              <w:t>Ahí está la experiencia del vendedor. No es la comisión, no es la app. Es que el vendedor siente que le vende a una pared, y el día que otra pared le ofrece mejor trato, se pasa.</w:t>
            </w:r>
          </w:p>
        </w:tc>
        <w:tc>
          <w:tcPr>
            <w:tcW w:type="dxa" w:w="3969"/>
            <w:shd w:val="clear" w:color="auto" w:fill="EDEDED"/>
          </w:tcPr>
          <w:p>
            <w:r/>
            <w:r>
              <w:rPr>
                <w:sz w:val="18"/>
              </w:rPr>
              <w:t>Vuelve al centro. Tono de explicación.</w:t>
            </w:r>
          </w:p>
        </w:tc>
        <w:tc>
          <w:tcPr>
            <w:tcW w:type="dxa" w:w="680"/>
            <w:shd w:val="clear" w:color="auto" w:fill="EDEDED"/>
          </w:tcPr>
          <w:p>
            <w:r/>
            <w:r>
              <w:rPr>
                <w:sz w:val="18"/>
              </w:rPr>
              <w:t>A</w:t>
            </w:r>
          </w:p>
        </w:tc>
        <w:tc>
          <w:tcPr>
            <w:tcW w:type="dxa" w:w="2551"/>
            <w:shd w:val="clear" w:color="auto" w:fill="EDEDED"/>
          </w:tcPr>
          <w:p>
            <w:r/>
            <w:r>
              <w:rPr>
                <w:sz w:val="18"/>
              </w:rPr>
              <w:t>Le vende a una pared</w:t>
            </w:r>
          </w:p>
        </w:tc>
        <w:tc>
          <w:tcPr>
            <w:tcW w:type="dxa" w:w="680"/>
            <w:shd w:val="clear" w:color="auto" w:fill="EDEDED"/>
          </w:tcPr>
          <w:p>
            <w:r/>
            <w:r>
              <w:rPr>
                <w:sz w:val="18"/>
              </w:rPr>
              <w:t>10.1 s</w:t>
            </w:r>
          </w:p>
        </w:tc>
      </w:tr>
      <w:tr>
        <w:tc>
          <w:tcPr>
            <w:tcW w:type="dxa" w:w="454"/>
          </w:tcPr>
          <w:p>
            <w:r/>
            <w:r>
              <w:rPr>
                <w:sz w:val="18"/>
              </w:rPr>
              <w:t>05</w:t>
            </w:r>
          </w:p>
        </w:tc>
        <w:tc>
          <w:tcPr>
            <w:tcW w:type="dxa" w:w="340"/>
          </w:tcPr>
          <w:p>
            <w:r/>
            <w:r>
              <w:rPr>
                <w:sz w:val="18"/>
              </w:rPr>
            </w:r>
          </w:p>
        </w:tc>
        <w:tc>
          <w:tcPr>
            <w:tcW w:type="dxa" w:w="5669"/>
          </w:tcPr>
          <w:p>
            <w:r/>
            <w:r>
              <w:rPr>
                <w:sz w:val="18"/>
              </w:rPr>
              <w:t>Ese marketplace hizo algo simple después de esa charla: puso cara. Gente real en un stand, cinco días, atendiendo vendedores uno por uno.</w:t>
            </w:r>
          </w:p>
        </w:tc>
        <w:tc>
          <w:tcPr>
            <w:tcW w:type="dxa" w:w="3969"/>
          </w:tcPr>
          <w:p>
            <w:r/>
            <w:r>
              <w:rPr>
                <w:sz w:val="18"/>
              </w:rPr>
              <w:t>Tono de solución. Cinco dedos.</w:t>
            </w:r>
          </w:p>
        </w:tc>
        <w:tc>
          <w:tcPr>
            <w:tcW w:type="dxa" w:w="680"/>
          </w:tcPr>
          <w:p>
            <w:r/>
            <w:r>
              <w:rPr>
                <w:sz w:val="18"/>
              </w:rPr>
              <w:t>B</w:t>
            </w:r>
          </w:p>
        </w:tc>
        <w:tc>
          <w:tcPr>
            <w:tcW w:type="dxa" w:w="2551"/>
          </w:tcPr>
          <w:p>
            <w:r/>
            <w:r>
              <w:rPr>
                <w:sz w:val="18"/>
              </w:rPr>
              <w:t>Puso cara. Cinco días</w:t>
            </w:r>
          </w:p>
        </w:tc>
        <w:tc>
          <w:tcPr>
            <w:tcW w:type="dxa" w:w="680"/>
          </w:tcPr>
          <w:p>
            <w:r/>
            <w:r>
              <w:rPr>
                <w:sz w:val="18"/>
              </w:rPr>
              <w:t>6.4 s</w:t>
            </w:r>
          </w:p>
        </w:tc>
      </w:tr>
      <w:tr>
        <w:tc>
          <w:tcPr>
            <w:tcW w:type="dxa" w:w="454"/>
          </w:tcPr>
          <w:p>
            <w:r/>
            <w:r>
              <w:rPr>
                <w:sz w:val="18"/>
              </w:rPr>
              <w:t>06</w:t>
            </w:r>
          </w:p>
        </w:tc>
        <w:tc>
          <w:tcPr>
            <w:tcW w:type="dxa" w:w="340"/>
          </w:tcPr>
          <w:p>
            <w:r/>
            <w:r>
              <w:rPr>
                <w:sz w:val="18"/>
              </w:rPr>
            </w:r>
          </w:p>
        </w:tc>
        <w:tc>
          <w:tcPr>
            <w:tcW w:type="dxa" w:w="5669"/>
          </w:tcPr>
          <w:p>
            <w:r/>
            <w:r>
              <w:rPr>
                <w:sz w:val="18"/>
              </w:rPr>
              <w:t>Y el vendedor de los diez días volvió este año a saludarlos por su nombre.</w:t>
            </w:r>
          </w:p>
        </w:tc>
        <w:tc>
          <w:tcPr>
            <w:tcW w:type="dxa" w:w="3969"/>
          </w:tcPr>
          <w:p>
            <w:r/>
            <w:r>
              <w:rPr>
                <w:sz w:val="18"/>
              </w:rPr>
              <w:t>Sonrisa. Cierre de anécdota.</w:t>
            </w:r>
          </w:p>
        </w:tc>
        <w:tc>
          <w:tcPr>
            <w:tcW w:type="dxa" w:w="680"/>
          </w:tcPr>
          <w:p>
            <w:r/>
            <w:r>
              <w:rPr>
                <w:sz w:val="18"/>
              </w:rPr>
              <w:t>A</w:t>
            </w:r>
          </w:p>
        </w:tc>
        <w:tc>
          <w:tcPr>
            <w:tcW w:type="dxa" w:w="2551"/>
          </w:tcPr>
          <w:p>
            <w:r/>
            <w:r>
              <w:rPr>
                <w:sz w:val="18"/>
              </w:rPr>
              <w:t>Volvió a saludarlos por su nombre</w:t>
            </w:r>
          </w:p>
        </w:tc>
        <w:tc>
          <w:tcPr>
            <w:tcW w:type="dxa" w:w="680"/>
          </w:tcPr>
          <w:p>
            <w:r/>
            <w:r>
              <w:rPr>
                <w:sz w:val="18"/>
              </w:rPr>
              <w:t>4.2 s</w:t>
            </w:r>
          </w:p>
        </w:tc>
      </w:tr>
      <w:tr>
        <w:tc>
          <w:tcPr>
            <w:tcW w:type="dxa" w:w="454"/>
          </w:tcPr>
          <w:p>
            <w:r/>
            <w:r>
              <w:rPr>
                <w:sz w:val="18"/>
              </w:rPr>
              <w:t>07</w:t>
            </w:r>
          </w:p>
        </w:tc>
        <w:tc>
          <w:tcPr>
            <w:tcW w:type="dxa" w:w="340"/>
          </w:tcPr>
          <w:p>
            <w:r/>
            <w:r>
              <w:rPr>
                <w:sz w:val="18"/>
              </w:rPr>
            </w:r>
          </w:p>
        </w:tc>
        <w:tc>
          <w:tcPr>
            <w:tcW w:type="dxa" w:w="5669"/>
          </w:tcPr>
          <w:p>
            <w:r/>
            <w:r>
              <w:rPr>
                <w:sz w:val="18"/>
              </w:rPr>
              <w:t>Feria Effix, del quince al diecinueve de octubre, en Plaza Mayor, Medellín. Más de sesenta mil asistentes, más de trescientas cincuenta empresas y más de doscientas ponencias para aprender de los que ya tienen resultados.</w:t>
            </w:r>
          </w:p>
        </w:tc>
        <w:tc>
          <w:tcPr>
            <w:tcW w:type="dxa" w:w="3969"/>
          </w:tcPr>
          <w:p>
            <w:r/>
            <w:r>
              <w:rPr>
                <w:sz w:val="18"/>
              </w:rPr>
              <w:t>Energía arriba.</w:t>
            </w:r>
          </w:p>
        </w:tc>
        <w:tc>
          <w:tcPr>
            <w:tcW w:type="dxa" w:w="680"/>
          </w:tcPr>
          <w:p>
            <w:r/>
            <w:r>
              <w:rPr>
                <w:sz w:val="18"/>
              </w:rPr>
              <w:t>A</w:t>
            </w:r>
          </w:p>
        </w:tc>
        <w:tc>
          <w:tcPr>
            <w:tcW w:type="dxa" w:w="2551"/>
          </w:tcPr>
          <w:p>
            <w:r/>
            <w:r>
              <w:rPr>
                <w:sz w:val="18"/>
              </w:rPr>
              <w:t>Feria Effix · 15–19 oct · Medellín</w:t>
            </w:r>
          </w:p>
        </w:tc>
        <w:tc>
          <w:tcPr>
            <w:tcW w:type="dxa" w:w="680"/>
          </w:tcPr>
          <w:p>
            <w:r/>
            <w:r>
              <w:rPr>
                <w:sz w:val="18"/>
              </w:rPr>
              <w:t>9.6 s</w:t>
            </w:r>
          </w:p>
        </w:tc>
      </w:tr>
      <w:tr>
        <w:tc>
          <w:tcPr>
            <w:tcW w:type="dxa" w:w="454"/>
          </w:tcPr>
          <w:p>
            <w:r/>
            <w:r>
              <w:rPr>
                <w:sz w:val="18"/>
              </w:rPr>
              <w:t>08</w:t>
            </w:r>
          </w:p>
        </w:tc>
        <w:tc>
          <w:tcPr>
            <w:tcW w:type="dxa" w:w="340"/>
          </w:tcPr>
          <w:p>
            <w:r/>
            <w:r>
              <w:rPr>
                <w:sz w:val="18"/>
              </w:rPr>
            </w:r>
          </w:p>
        </w:tc>
        <w:tc>
          <w:tcPr>
            <w:tcW w:type="dxa" w:w="5669"/>
          </w:tcPr>
          <w:p>
            <w:r/>
            <w:r>
              <w:rPr>
                <w:sz w:val="18"/>
              </w:rPr>
              <w:t>Si tienes un marketplace, tus vendedores van a estar ahí. Que te encuentren con cara. Compra tu ingreso dando clic en el botón.</w:t>
            </w:r>
          </w:p>
        </w:tc>
        <w:tc>
          <w:tcPr>
            <w:tcW w:type="dxa" w:w="3969"/>
          </w:tcPr>
          <w:p>
            <w:r/>
            <w:r>
              <w:rPr>
                <w:sz w:val="18"/>
              </w:rPr>
              <w:t>Señala abajo.</w:t>
            </w:r>
          </w:p>
        </w:tc>
        <w:tc>
          <w:tcPr>
            <w:tcW w:type="dxa" w:w="680"/>
          </w:tcPr>
          <w:p>
            <w:r/>
            <w:r>
              <w:rPr>
                <w:sz w:val="18"/>
              </w:rPr>
              <w:t>B</w:t>
            </w:r>
          </w:p>
        </w:tc>
        <w:tc>
          <w:tcPr>
            <w:tcW w:type="dxa" w:w="2551"/>
          </w:tcPr>
          <w:p>
            <w:r/>
            <w:r>
              <w:rPr>
                <w:sz w:val="18"/>
              </w:rPr>
              <w:t>Compra tu ingreso: clic en el botón</w:t>
            </w:r>
          </w:p>
        </w:tc>
        <w:tc>
          <w:tcPr>
            <w:tcW w:type="dxa" w:w="680"/>
          </w:tcPr>
          <w:p>
            <w:r/>
            <w:r>
              <w:rPr>
                <w:sz w:val="18"/>
              </w:rPr>
              <w:t>6.4 s</w:t>
            </w:r>
          </w:p>
        </w:tc>
      </w:tr>
    </w:tbl>
    <w:p>
      <w:r>
        <w:br w:type="page"/>
      </w:r>
    </w:p>
    <w:p>
      <w:pPr>
        <w:pStyle w:val="Heading1"/>
      </w:pPr>
      <w:r>
        <w:rPr>
          <w:rFonts w:ascii="Montserrat" w:hAnsi="Montserrat"/>
          <w:color w:val="000000"/>
        </w:rPr>
        <w:t>17 · Cotizar el envío internacional cuando ya vendiste</w:t>
      </w:r>
    </w:p>
    <w:p>
      <w:r>
        <w:rPr>
          <w:b/>
        </w:rPr>
        <w:t xml:space="preserve">Formato: </w:t>
      </w:r>
      <w:r>
        <w:t xml:space="preserve">El error número uno · </w:t>
      </w:r>
      <w:r>
        <w:rPr>
          <w:b/>
        </w:rPr>
        <w:t xml:space="preserve">A quién le hablas: </w:t>
      </w:r>
      <w:r>
        <w:t>Internacionalización y expansión de negocios · Logística internacional</w:t>
      </w:r>
    </w:p>
    <w:p>
      <w:r>
        <w:rPr>
          <w:b/>
        </w:rPr>
        <w:t xml:space="preserve">Prop: </w:t>
      </w:r>
      <w:r>
        <w:t>una cotización impresa con un número tachado</w:t>
      </w:r>
    </w:p>
    <w:p>
      <w:r>
        <w:rPr>
          <w:b/>
        </w:rPr>
        <w:t xml:space="preserve">Duración estimada: </w:t>
      </w:r>
      <w:r>
        <w:t>~55 s · 200 palabras · toca la micro-situación 3 veces</w:t>
      </w:r>
    </w:p>
    <w:p>
      <w:pPr>
        <w:pStyle w:val="Heading2"/>
      </w:pPr>
      <w:r>
        <w:rPr>
          <w:rFonts w:ascii="Montserrat" w:hAnsi="Montserrat"/>
          <w:color w:val="000000"/>
        </w:rPr>
        <w:t>Todo seguido (para ensayar)</w:t>
      </w:r>
    </w:p>
    <w:p>
      <w:r>
        <w:rPr>
          <w:b w:val="0"/>
          <w:i/>
        </w:rPr>
        <w:t>Si estás llevando tu negocio a otro país, hay un error que se paga caro. Uno. Te lo cuento en tres capas. Capa uno, el síntoma: cierras la primera venta afuera, feliz, y ahí sí vas a cotizar el envío. Y la cotización vale más que el producto. Capa dos, la reacción: buscas otro operador, y otro, y cada uno te da un número distinto y una lista de documentos distinta. Y el cliente afuera esperando. Capa tres, la causa: pensaste la logística internacional al final. Y la logística internacional se piensa antes del precio, antes de la pauta, antes de la primera venta. Los que ya venden en varios países armaron eso al revés: primero se sentaron con el operador, con la aduana, con el que ya lo hizo. Después vendieron. Feria Effix, del quince al diecinueve de octubre, en Plaza Mayor, Medellín. Los operadores que cruzan fronteras, con stand. Ponentes de más de veinte países. Y más de doscientas ponencias para aprender de los que ya tienen resultados. Más de trescientas cincuenta empresas y más de sesenta mil asistentes. Un error, tres capas, y cinco días para armarlo al revés. Compra tu ingreso dando clic en el botón.</w:t>
      </w:r>
    </w:p>
    <w:p>
      <w:pPr>
        <w:pStyle w:val="Heading2"/>
      </w:pPr>
      <w:r>
        <w:rPr>
          <w:rFonts w:ascii="Montserrat" w:hAnsi="Montserrat"/>
          <w:color w:val="000000"/>
        </w:rPr>
        <w:t>Formato director</w:t>
      </w:r>
    </w:p>
    <w:tbl>
      <w:tblPr>
        <w:tblStyle w:val="TableGrid"/>
        <w:tblW w:type="auto" w:w="0"/>
        <w:tblLook w:firstColumn="1" w:firstRow="1" w:lastColumn="0" w:lastRow="0" w:noHBand="0" w:noVBand="1" w:val="04A0"/>
      </w:tblPr>
      <w:tblGrid>
        <w:gridCol w:w="2020"/>
        <w:gridCol w:w="2020"/>
        <w:gridCol w:w="2020"/>
        <w:gridCol w:w="2020"/>
        <w:gridCol w:w="2020"/>
        <w:gridCol w:w="2020"/>
        <w:gridCol w:w="2020"/>
      </w:tblGrid>
      <w:tr>
        <w:tc>
          <w:tcPr>
            <w:tcW w:type="dxa" w:w="454"/>
            <w:shd w:val="clear" w:color="auto" w:fill="000000"/>
          </w:tcPr>
          <w:p>
            <w:r/>
            <w:r>
              <w:rPr>
                <w:b/>
                <w:color w:val="FFFFFF"/>
                <w:sz w:val="18"/>
              </w:rPr>
              <w:t>#</w:t>
            </w:r>
          </w:p>
        </w:tc>
        <w:tc>
          <w:tcPr>
            <w:tcW w:type="dxa" w:w="340"/>
            <w:shd w:val="clear" w:color="auto" w:fill="000000"/>
          </w:tcPr>
          <w:p>
            <w:r/>
            <w:r>
              <w:rPr>
                <w:b/>
                <w:color w:val="FFFFFF"/>
                <w:sz w:val="18"/>
              </w:rPr>
              <w:t>●</w:t>
            </w:r>
          </w:p>
        </w:tc>
        <w:tc>
          <w:tcPr>
            <w:tcW w:type="dxa" w:w="5669"/>
            <w:shd w:val="clear" w:color="auto" w:fill="000000"/>
          </w:tcPr>
          <w:p>
            <w:r/>
            <w:r>
              <w:rPr>
                <w:b/>
                <w:color w:val="FFFFFF"/>
                <w:sz w:val="18"/>
              </w:rPr>
              <w:t>Qué dices</w:t>
            </w:r>
          </w:p>
        </w:tc>
        <w:tc>
          <w:tcPr>
            <w:tcW w:type="dxa" w:w="3969"/>
            <w:shd w:val="clear" w:color="auto" w:fill="000000"/>
          </w:tcPr>
          <w:p>
            <w:r/>
            <w:r>
              <w:rPr>
                <w:b/>
                <w:color w:val="FFFFFF"/>
                <w:sz w:val="18"/>
              </w:rPr>
              <w:t>Cómo lo dices</w:t>
            </w:r>
          </w:p>
        </w:tc>
        <w:tc>
          <w:tcPr>
            <w:tcW w:type="dxa" w:w="680"/>
            <w:shd w:val="clear" w:color="auto" w:fill="000000"/>
          </w:tcPr>
          <w:p>
            <w:r/>
            <w:r>
              <w:rPr>
                <w:b/>
                <w:color w:val="FFFFFF"/>
                <w:sz w:val="18"/>
              </w:rPr>
              <w:t>Setup</w:t>
            </w:r>
          </w:p>
        </w:tc>
        <w:tc>
          <w:tcPr>
            <w:tcW w:type="dxa" w:w="2551"/>
            <w:shd w:val="clear" w:color="auto" w:fill="000000"/>
          </w:tcPr>
          <w:p>
            <w:r/>
            <w:r>
              <w:rPr>
                <w:b/>
                <w:color w:val="FFFFFF"/>
                <w:sz w:val="18"/>
              </w:rPr>
              <w:t>En pantalla</w:t>
            </w:r>
          </w:p>
        </w:tc>
        <w:tc>
          <w:tcPr>
            <w:tcW w:type="dxa" w:w="680"/>
            <w:shd w:val="clear" w:color="auto" w:fill="000000"/>
          </w:tcPr>
          <w:p>
            <w:r/>
            <w:r>
              <w:rPr>
                <w:b/>
                <w:color w:val="FFFFFF"/>
                <w:sz w:val="18"/>
              </w:rPr>
              <w:t>Dur.</w:t>
            </w:r>
          </w:p>
        </w:tc>
      </w:tr>
      <w:tr>
        <w:tc>
          <w:tcPr>
            <w:tcW w:type="dxa" w:w="454"/>
          </w:tcPr>
          <w:p>
            <w:r/>
            <w:r>
              <w:rPr>
                <w:sz w:val="18"/>
              </w:rPr>
              <w:t>01</w:t>
            </w:r>
          </w:p>
        </w:tc>
        <w:tc>
          <w:tcPr>
            <w:tcW w:type="dxa" w:w="340"/>
          </w:tcPr>
          <w:p>
            <w:r/>
            <w:r>
              <w:rPr>
                <w:sz w:val="18"/>
              </w:rPr>
            </w:r>
          </w:p>
        </w:tc>
        <w:tc>
          <w:tcPr>
            <w:tcW w:type="dxa" w:w="5669"/>
          </w:tcPr>
          <w:p>
            <w:r/>
            <w:r>
              <w:rPr>
                <w:sz w:val="18"/>
              </w:rPr>
              <w:t>Si estás llevando tu negocio a otro país, hay un error que se paga caro. Uno. Te lo cuento en tres capas.</w:t>
            </w:r>
          </w:p>
        </w:tc>
        <w:tc>
          <w:tcPr>
            <w:tcW w:type="dxa" w:w="3969"/>
          </w:tcPr>
          <w:p>
            <w:r/>
            <w:r>
              <w:rPr>
                <w:sz w:val="18"/>
              </w:rPr>
              <w:t>Un dedo levantado. Firme.</w:t>
            </w:r>
          </w:p>
        </w:tc>
        <w:tc>
          <w:tcPr>
            <w:tcW w:type="dxa" w:w="680"/>
          </w:tcPr>
          <w:p>
            <w:r/>
            <w:r>
              <w:rPr>
                <w:sz w:val="18"/>
              </w:rPr>
              <w:t>A</w:t>
            </w:r>
          </w:p>
        </w:tc>
        <w:tc>
          <w:tcPr>
            <w:tcW w:type="dxa" w:w="2551"/>
          </w:tcPr>
          <w:p>
            <w:r/>
            <w:r>
              <w:rPr>
                <w:sz w:val="18"/>
              </w:rPr>
              <w:t>Un error, tres capas</w:t>
            </w:r>
          </w:p>
        </w:tc>
        <w:tc>
          <w:tcPr>
            <w:tcW w:type="dxa" w:w="680"/>
          </w:tcPr>
          <w:p>
            <w:r/>
            <w:r>
              <w:rPr>
                <w:sz w:val="18"/>
              </w:rPr>
              <w:t>6.1 s</w:t>
            </w:r>
          </w:p>
        </w:tc>
      </w:tr>
      <w:tr>
        <w:tc>
          <w:tcPr>
            <w:tcW w:type="dxa" w:w="454"/>
            <w:shd w:val="clear" w:color="auto" w:fill="EDEDED"/>
          </w:tcPr>
          <w:p>
            <w:r/>
            <w:r>
              <w:rPr>
                <w:sz w:val="18"/>
              </w:rPr>
              <w:t>02</w:t>
            </w:r>
          </w:p>
        </w:tc>
        <w:tc>
          <w:tcPr>
            <w:tcW w:type="dxa" w:w="340"/>
            <w:shd w:val="clear" w:color="auto" w:fill="EDEDED"/>
          </w:tcPr>
          <w:p>
            <w:r/>
            <w:r>
              <w:rPr>
                <w:sz w:val="18"/>
              </w:rPr>
              <w:t>●</w:t>
            </w:r>
          </w:p>
        </w:tc>
        <w:tc>
          <w:tcPr>
            <w:tcW w:type="dxa" w:w="5669"/>
            <w:shd w:val="clear" w:color="auto" w:fill="EDEDED"/>
          </w:tcPr>
          <w:p>
            <w:r/>
            <w:r>
              <w:rPr>
                <w:sz w:val="18"/>
              </w:rPr>
              <w:t>Capa uno, el síntoma: cierras la primera venta afuera, feliz, y ahí sí vas a cotizar el envío. Y la cotización vale más que el producto.</w:t>
            </w:r>
          </w:p>
        </w:tc>
        <w:tc>
          <w:tcPr>
            <w:tcW w:type="dxa" w:w="3969"/>
            <w:shd w:val="clear" w:color="auto" w:fill="EDEDED"/>
          </w:tcPr>
          <w:p>
            <w:r/>
            <w:r>
              <w:rPr>
                <w:sz w:val="18"/>
              </w:rPr>
              <w:t>Muestra la cotización con el número tachado. Cara de «no puede ser».</w:t>
            </w:r>
          </w:p>
        </w:tc>
        <w:tc>
          <w:tcPr>
            <w:tcW w:type="dxa" w:w="680"/>
            <w:shd w:val="clear" w:color="auto" w:fill="EDEDED"/>
          </w:tcPr>
          <w:p>
            <w:r/>
            <w:r>
              <w:rPr>
                <w:sz w:val="18"/>
              </w:rPr>
              <w:t>C</w:t>
            </w:r>
          </w:p>
        </w:tc>
        <w:tc>
          <w:tcPr>
            <w:tcW w:type="dxa" w:w="2551"/>
            <w:shd w:val="clear" w:color="auto" w:fill="EDEDED"/>
          </w:tcPr>
          <w:p>
            <w:r/>
            <w:r>
              <w:rPr>
                <w:sz w:val="18"/>
              </w:rPr>
              <w:t>El envío vale más que el producto</w:t>
            </w:r>
          </w:p>
        </w:tc>
        <w:tc>
          <w:tcPr>
            <w:tcW w:type="dxa" w:w="680"/>
            <w:shd w:val="clear" w:color="auto" w:fill="EDEDED"/>
          </w:tcPr>
          <w:p>
            <w:r/>
            <w:r>
              <w:rPr>
                <w:sz w:val="18"/>
              </w:rPr>
              <w:t>7.2 s</w:t>
            </w:r>
          </w:p>
        </w:tc>
      </w:tr>
      <w:tr>
        <w:tc>
          <w:tcPr>
            <w:tcW w:type="dxa" w:w="454"/>
            <w:shd w:val="clear" w:color="auto" w:fill="EDEDED"/>
          </w:tcPr>
          <w:p>
            <w:r/>
            <w:r>
              <w:rPr>
                <w:sz w:val="18"/>
              </w:rPr>
              <w:t>03</w:t>
            </w:r>
          </w:p>
        </w:tc>
        <w:tc>
          <w:tcPr>
            <w:tcW w:type="dxa" w:w="340"/>
            <w:shd w:val="clear" w:color="auto" w:fill="EDEDED"/>
          </w:tcPr>
          <w:p>
            <w:r/>
            <w:r>
              <w:rPr>
                <w:sz w:val="18"/>
              </w:rPr>
              <w:t>●</w:t>
            </w:r>
          </w:p>
        </w:tc>
        <w:tc>
          <w:tcPr>
            <w:tcW w:type="dxa" w:w="5669"/>
            <w:shd w:val="clear" w:color="auto" w:fill="EDEDED"/>
          </w:tcPr>
          <w:p>
            <w:r/>
            <w:r>
              <w:rPr>
                <w:sz w:val="18"/>
              </w:rPr>
              <w:t>Capa dos, la reacción: buscas otro operador, y otro, y cada uno te da un número distinto y una lista de documentos distinta. Y el cliente afuera esperando.</w:t>
            </w:r>
          </w:p>
        </w:tc>
        <w:tc>
          <w:tcPr>
            <w:tcW w:type="dxa" w:w="3969"/>
            <w:shd w:val="clear" w:color="auto" w:fill="EDEDED"/>
          </w:tcPr>
          <w:p>
            <w:r/>
            <w:r>
              <w:rPr>
                <w:sz w:val="18"/>
              </w:rPr>
              <w:t>Gesto de pasar de uno a otro con la mano. Ritmo ágil.</w:t>
            </w:r>
          </w:p>
        </w:tc>
        <w:tc>
          <w:tcPr>
            <w:tcW w:type="dxa" w:w="680"/>
            <w:shd w:val="clear" w:color="auto" w:fill="EDEDED"/>
          </w:tcPr>
          <w:p>
            <w:r/>
            <w:r>
              <w:rPr>
                <w:sz w:val="18"/>
              </w:rPr>
              <w:t>A</w:t>
            </w:r>
          </w:p>
        </w:tc>
        <w:tc>
          <w:tcPr>
            <w:tcW w:type="dxa" w:w="2551"/>
            <w:shd w:val="clear" w:color="auto" w:fill="EDEDED"/>
          </w:tcPr>
          <w:p>
            <w:r/>
            <w:r>
              <w:rPr>
                <w:sz w:val="18"/>
              </w:rPr>
              <w:t>Tres operadores, tres números</w:t>
            </w:r>
          </w:p>
        </w:tc>
        <w:tc>
          <w:tcPr>
            <w:tcW w:type="dxa" w:w="680"/>
            <w:shd w:val="clear" w:color="auto" w:fill="EDEDED"/>
          </w:tcPr>
          <w:p>
            <w:r/>
            <w:r>
              <w:rPr>
                <w:sz w:val="18"/>
              </w:rPr>
              <w:t>7.7 s</w:t>
            </w:r>
          </w:p>
        </w:tc>
      </w:tr>
      <w:tr>
        <w:tc>
          <w:tcPr>
            <w:tcW w:type="dxa" w:w="454"/>
            <w:shd w:val="clear" w:color="auto" w:fill="EDEDED"/>
          </w:tcPr>
          <w:p>
            <w:r/>
            <w:r>
              <w:rPr>
                <w:sz w:val="18"/>
              </w:rPr>
              <w:t>04</w:t>
            </w:r>
          </w:p>
        </w:tc>
        <w:tc>
          <w:tcPr>
            <w:tcW w:type="dxa" w:w="340"/>
            <w:shd w:val="clear" w:color="auto" w:fill="EDEDED"/>
          </w:tcPr>
          <w:p>
            <w:r/>
            <w:r>
              <w:rPr>
                <w:sz w:val="18"/>
              </w:rPr>
              <w:t>●</w:t>
            </w:r>
          </w:p>
        </w:tc>
        <w:tc>
          <w:tcPr>
            <w:tcW w:type="dxa" w:w="5669"/>
            <w:shd w:val="clear" w:color="auto" w:fill="EDEDED"/>
          </w:tcPr>
          <w:p>
            <w:r/>
            <w:r>
              <w:rPr>
                <w:sz w:val="18"/>
              </w:rPr>
              <w:t>Capa tres, la causa: pensaste la logística internacional al final. Y la logística internacional se piensa antes del precio, antes de la pauta, antes de la primera venta.</w:t>
            </w:r>
          </w:p>
        </w:tc>
        <w:tc>
          <w:tcPr>
            <w:tcW w:type="dxa" w:w="3969"/>
            <w:shd w:val="clear" w:color="auto" w:fill="EDEDED"/>
          </w:tcPr>
          <w:p>
            <w:r/>
            <w:r>
              <w:rPr>
                <w:sz w:val="18"/>
              </w:rPr>
              <w:t>Se inclina. Frase clave.</w:t>
            </w:r>
          </w:p>
        </w:tc>
        <w:tc>
          <w:tcPr>
            <w:tcW w:type="dxa" w:w="680"/>
            <w:shd w:val="clear" w:color="auto" w:fill="EDEDED"/>
          </w:tcPr>
          <w:p>
            <w:r/>
            <w:r>
              <w:rPr>
                <w:sz w:val="18"/>
              </w:rPr>
              <w:t>B</w:t>
            </w:r>
          </w:p>
        </w:tc>
        <w:tc>
          <w:tcPr>
            <w:tcW w:type="dxa" w:w="2551"/>
            <w:shd w:val="clear" w:color="auto" w:fill="EDEDED"/>
          </w:tcPr>
          <w:p>
            <w:r/>
            <w:r>
              <w:rPr>
                <w:sz w:val="18"/>
              </w:rPr>
              <w:t>La logística va antes del precio</w:t>
            </w:r>
          </w:p>
        </w:tc>
        <w:tc>
          <w:tcPr>
            <w:tcW w:type="dxa" w:w="680"/>
            <w:shd w:val="clear" w:color="auto" w:fill="EDEDED"/>
          </w:tcPr>
          <w:p>
            <w:r/>
            <w:r>
              <w:rPr>
                <w:sz w:val="18"/>
              </w:rPr>
              <w:t>7.7 s</w:t>
            </w:r>
          </w:p>
        </w:tc>
      </w:tr>
      <w:tr>
        <w:tc>
          <w:tcPr>
            <w:tcW w:type="dxa" w:w="454"/>
          </w:tcPr>
          <w:p>
            <w:r/>
            <w:r>
              <w:rPr>
                <w:sz w:val="18"/>
              </w:rPr>
              <w:t>05</w:t>
            </w:r>
          </w:p>
        </w:tc>
        <w:tc>
          <w:tcPr>
            <w:tcW w:type="dxa" w:w="340"/>
          </w:tcPr>
          <w:p>
            <w:r/>
            <w:r>
              <w:rPr>
                <w:sz w:val="18"/>
              </w:rPr>
            </w:r>
          </w:p>
        </w:tc>
        <w:tc>
          <w:tcPr>
            <w:tcW w:type="dxa" w:w="5669"/>
          </w:tcPr>
          <w:p>
            <w:r/>
            <w:r>
              <w:rPr>
                <w:sz w:val="18"/>
              </w:rPr>
              <w:t>Los que ya venden en varios países armaron eso al revés: primero se sentaron con el operador, con la aduana, con el que ya lo hizo. Después vendieron.</w:t>
            </w:r>
          </w:p>
        </w:tc>
        <w:tc>
          <w:tcPr>
            <w:tcW w:type="dxa" w:w="3969"/>
          </w:tcPr>
          <w:p>
            <w:r/>
            <w:r>
              <w:rPr>
                <w:sz w:val="18"/>
              </w:rPr>
              <w:t>Tono de solución.</w:t>
            </w:r>
          </w:p>
        </w:tc>
        <w:tc>
          <w:tcPr>
            <w:tcW w:type="dxa" w:w="680"/>
          </w:tcPr>
          <w:p>
            <w:r/>
            <w:r>
              <w:rPr>
                <w:sz w:val="18"/>
              </w:rPr>
              <w:t>A</w:t>
            </w:r>
          </w:p>
        </w:tc>
        <w:tc>
          <w:tcPr>
            <w:tcW w:type="dxa" w:w="2551"/>
          </w:tcPr>
          <w:p>
            <w:r/>
            <w:r>
              <w:rPr>
                <w:sz w:val="18"/>
              </w:rPr>
              <w:t>Primero el operador, después vender</w:t>
            </w:r>
          </w:p>
        </w:tc>
        <w:tc>
          <w:tcPr>
            <w:tcW w:type="dxa" w:w="680"/>
          </w:tcPr>
          <w:p>
            <w:r/>
            <w:r>
              <w:rPr>
                <w:sz w:val="18"/>
              </w:rPr>
              <w:t>7.7 s</w:t>
            </w:r>
          </w:p>
        </w:tc>
      </w:tr>
      <w:tr>
        <w:tc>
          <w:tcPr>
            <w:tcW w:type="dxa" w:w="454"/>
          </w:tcPr>
          <w:p>
            <w:r/>
            <w:r>
              <w:rPr>
                <w:sz w:val="18"/>
              </w:rPr>
              <w:t>06</w:t>
            </w:r>
          </w:p>
        </w:tc>
        <w:tc>
          <w:tcPr>
            <w:tcW w:type="dxa" w:w="340"/>
          </w:tcPr>
          <w:p>
            <w:r/>
            <w:r>
              <w:rPr>
                <w:sz w:val="18"/>
              </w:rPr>
            </w:r>
          </w:p>
        </w:tc>
        <w:tc>
          <w:tcPr>
            <w:tcW w:type="dxa" w:w="5669"/>
          </w:tcPr>
          <w:p>
            <w:r/>
            <w:r>
              <w:rPr>
                <w:sz w:val="18"/>
              </w:rPr>
              <w:t>Feria Effix, del quince al diecinueve de octubre, en Plaza Mayor, Medellín. Los operadores que cruzan fronteras, con stand. Ponentes de más de veinte países. Y más de doscientas ponencias para aprender de los que ya tienen resultados.</w:t>
            </w:r>
          </w:p>
        </w:tc>
        <w:tc>
          <w:tcPr>
            <w:tcW w:type="dxa" w:w="3969"/>
          </w:tcPr>
          <w:p>
            <w:r/>
            <w:r>
              <w:rPr>
                <w:sz w:val="18"/>
              </w:rPr>
              <w:t>Energía arriba.</w:t>
            </w:r>
          </w:p>
        </w:tc>
        <w:tc>
          <w:tcPr>
            <w:tcW w:type="dxa" w:w="680"/>
          </w:tcPr>
          <w:p>
            <w:r/>
            <w:r>
              <w:rPr>
                <w:sz w:val="18"/>
              </w:rPr>
              <w:t>A</w:t>
            </w:r>
          </w:p>
        </w:tc>
        <w:tc>
          <w:tcPr>
            <w:tcW w:type="dxa" w:w="2551"/>
          </w:tcPr>
          <w:p>
            <w:r/>
            <w:r>
              <w:rPr>
                <w:sz w:val="18"/>
              </w:rPr>
              <w:t>Feria Effix · 15–19 oct · Medellín</w:t>
            </w:r>
          </w:p>
        </w:tc>
        <w:tc>
          <w:tcPr>
            <w:tcW w:type="dxa" w:w="680"/>
          </w:tcPr>
          <w:p>
            <w:r/>
            <w:r>
              <w:rPr>
                <w:sz w:val="18"/>
              </w:rPr>
              <w:t>10.4 s</w:t>
            </w:r>
          </w:p>
        </w:tc>
      </w:tr>
      <w:tr>
        <w:tc>
          <w:tcPr>
            <w:tcW w:type="dxa" w:w="454"/>
          </w:tcPr>
          <w:p>
            <w:r/>
            <w:r>
              <w:rPr>
                <w:sz w:val="18"/>
              </w:rPr>
              <w:t>07</w:t>
            </w:r>
          </w:p>
        </w:tc>
        <w:tc>
          <w:tcPr>
            <w:tcW w:type="dxa" w:w="340"/>
          </w:tcPr>
          <w:p>
            <w:r/>
            <w:r>
              <w:rPr>
                <w:sz w:val="18"/>
              </w:rPr>
            </w:r>
          </w:p>
        </w:tc>
        <w:tc>
          <w:tcPr>
            <w:tcW w:type="dxa" w:w="5669"/>
          </w:tcPr>
          <w:p>
            <w:r/>
            <w:r>
              <w:rPr>
                <w:sz w:val="18"/>
              </w:rPr>
              <w:t>Más de trescientas cincuenta empresas y más de sesenta mil asistentes.</w:t>
            </w:r>
          </w:p>
        </w:tc>
        <w:tc>
          <w:tcPr>
            <w:tcW w:type="dxa" w:w="3969"/>
          </w:tcPr>
          <w:p>
            <w:r/>
            <w:r>
              <w:rPr>
                <w:sz w:val="18"/>
              </w:rPr>
              <w:t>Ritmo parejo.</w:t>
            </w:r>
          </w:p>
        </w:tc>
        <w:tc>
          <w:tcPr>
            <w:tcW w:type="dxa" w:w="680"/>
          </w:tcPr>
          <w:p>
            <w:r/>
            <w:r>
              <w:rPr>
                <w:sz w:val="18"/>
              </w:rPr>
              <w:t>A</w:t>
            </w:r>
          </w:p>
        </w:tc>
        <w:tc>
          <w:tcPr>
            <w:tcW w:type="dxa" w:w="2551"/>
          </w:tcPr>
          <w:p>
            <w:r/>
            <w:r>
              <w:rPr>
                <w:sz w:val="18"/>
              </w:rPr>
              <w:t>+350 empresas · +60.000 asistentes</w:t>
            </w:r>
          </w:p>
        </w:tc>
        <w:tc>
          <w:tcPr>
            <w:tcW w:type="dxa" w:w="680"/>
          </w:tcPr>
          <w:p>
            <w:r/>
            <w:r>
              <w:rPr>
                <w:sz w:val="18"/>
              </w:rPr>
              <w:t>3.1 s</w:t>
            </w:r>
          </w:p>
        </w:tc>
      </w:tr>
      <w:tr>
        <w:tc>
          <w:tcPr>
            <w:tcW w:type="dxa" w:w="454"/>
          </w:tcPr>
          <w:p>
            <w:r/>
            <w:r>
              <w:rPr>
                <w:sz w:val="18"/>
              </w:rPr>
              <w:t>08</w:t>
            </w:r>
          </w:p>
        </w:tc>
        <w:tc>
          <w:tcPr>
            <w:tcW w:type="dxa" w:w="340"/>
          </w:tcPr>
          <w:p>
            <w:r/>
            <w:r>
              <w:rPr>
                <w:sz w:val="18"/>
              </w:rPr>
            </w:r>
          </w:p>
        </w:tc>
        <w:tc>
          <w:tcPr>
            <w:tcW w:type="dxa" w:w="5669"/>
          </w:tcPr>
          <w:p>
            <w:r/>
            <w:r>
              <w:rPr>
                <w:sz w:val="18"/>
              </w:rPr>
              <w:t>Un error, tres capas, y cinco días para armarlo al revés. Compra tu ingreso dando clic en el botón.</w:t>
            </w:r>
          </w:p>
        </w:tc>
        <w:tc>
          <w:tcPr>
            <w:tcW w:type="dxa" w:w="3969"/>
          </w:tcPr>
          <w:p>
            <w:r/>
            <w:r>
              <w:rPr>
                <w:sz w:val="18"/>
              </w:rPr>
              <w:t>Dedo del inicio. Señala abajo.</w:t>
            </w:r>
          </w:p>
        </w:tc>
        <w:tc>
          <w:tcPr>
            <w:tcW w:type="dxa" w:w="680"/>
          </w:tcPr>
          <w:p>
            <w:r/>
            <w:r>
              <w:rPr>
                <w:sz w:val="18"/>
              </w:rPr>
              <w:t>B</w:t>
            </w:r>
          </w:p>
        </w:tc>
        <w:tc>
          <w:tcPr>
            <w:tcW w:type="dxa" w:w="2551"/>
          </w:tcPr>
          <w:p>
            <w:r/>
            <w:r>
              <w:rPr>
                <w:sz w:val="18"/>
              </w:rPr>
              <w:t>Compra tu ingreso: clic en el botón</w:t>
            </w:r>
          </w:p>
        </w:tc>
        <w:tc>
          <w:tcPr>
            <w:tcW w:type="dxa" w:w="680"/>
          </w:tcPr>
          <w:p>
            <w:r/>
            <w:r>
              <w:rPr>
                <w:sz w:val="18"/>
              </w:rPr>
              <w:t>5.3 s</w:t>
            </w:r>
          </w:p>
        </w:tc>
      </w:tr>
    </w:tbl>
    <w:p>
      <w:r>
        <w:br w:type="page"/>
      </w:r>
    </w:p>
    <w:p>
      <w:pPr>
        <w:pStyle w:val="Heading1"/>
      </w:pPr>
      <w:r>
        <w:rPr>
          <w:rFonts w:ascii="Montserrat" w:hAnsi="Montserrat"/>
          <w:color w:val="000000"/>
        </w:rPr>
        <w:t>18 · Tres, dos, uno: el WhatsApp del negocio que atiende todo el mundo</w:t>
      </w:r>
    </w:p>
    <w:p>
      <w:r>
        <w:rPr>
          <w:b/>
        </w:rPr>
        <w:t xml:space="preserve">Formato: </w:t>
      </w:r>
      <w:r>
        <w:t xml:space="preserve">Cuenta regresiva · </w:t>
      </w:r>
      <w:r>
        <w:rPr>
          <w:b/>
        </w:rPr>
        <w:t xml:space="preserve">A quién le hablas: </w:t>
      </w:r>
      <w:r>
        <w:t>Comerciantes y negocios físicos que quieren vender online · Vender por WhatsApp</w:t>
      </w:r>
    </w:p>
    <w:p>
      <w:r>
        <w:rPr>
          <w:b/>
        </w:rPr>
        <w:t xml:space="preserve">Prop: </w:t>
      </w:r>
      <w:r>
        <w:t>el celular con el WhatsApp del negocio</w:t>
      </w:r>
    </w:p>
    <w:p>
      <w:r>
        <w:rPr>
          <w:b/>
        </w:rPr>
        <w:t xml:space="preserve">Duración estimada: </w:t>
      </w:r>
      <w:r>
        <w:t>~60 s · 217 palabras · toca la micro-situación 3 veces</w:t>
      </w:r>
    </w:p>
    <w:p>
      <w:pPr>
        <w:pStyle w:val="Heading2"/>
      </w:pPr>
      <w:r>
        <w:rPr>
          <w:rFonts w:ascii="Montserrat" w:hAnsi="Montserrat"/>
          <w:color w:val="000000"/>
        </w:rPr>
        <w:t>Todo seguido (para ensayar)</w:t>
      </w:r>
    </w:p>
    <w:p>
      <w:r>
        <w:rPr>
          <w:b w:val="0"/>
          <w:i/>
        </w:rPr>
        <w:t>Tienes un negocio físico y ya vendes algo por WhatsApp. Cuenta regresiva de cómo se te escapa una venta. Tres. Tres: el WhatsApp del negocio lo atiende el que esté libre. La cajera, tu hijo, tú. Cada uno contesta distinto y nadie sabe qué le dijeron al cliente antes. Dos: el cliente pregunta si hay talla, alguien dice que sí, va al almacén, y no hay. O pide que le envíen, y nadie sabe cuánto cobrar por el envío. Uno: el cliente deja de escribir. No porque no quisiera comprar. Porque comprarte por WhatsApp era más trabajo que ir a la tienda. Vender por WhatsApp no es tener el número en la puerta. Es catálogo, respuestas listas, pago sin salir del chat y alguien responsable. Todo eso existe, y es más barato de lo que crees. Ahora la cuenta buena. Del quince al diecinueve de octubre, en Plaza Mayor, Medellín, está Feria Effix. Las herramientas de WhatsApp para negocios, con stand, y comerciantes como tú que ya venden más por el chat que por la caja. Más de trescientas cincuenta empresas, más de sesenta mil asistentes, más de doscientas ponencias para aprender de los que ya tienen resultados. Tres, dos, uno. Compra tu ingreso dando clic en el botón. Y que el próximo chat termine en venta.</w:t>
      </w:r>
    </w:p>
    <w:p>
      <w:pPr>
        <w:pStyle w:val="Heading2"/>
      </w:pPr>
      <w:r>
        <w:rPr>
          <w:rFonts w:ascii="Montserrat" w:hAnsi="Montserrat"/>
          <w:color w:val="000000"/>
        </w:rPr>
        <w:t>Formato director</w:t>
      </w:r>
    </w:p>
    <w:tbl>
      <w:tblPr>
        <w:tblStyle w:val="TableGrid"/>
        <w:tblW w:type="auto" w:w="0"/>
        <w:tblLook w:firstColumn="1" w:firstRow="1" w:lastColumn="0" w:lastRow="0" w:noHBand="0" w:noVBand="1" w:val="04A0"/>
      </w:tblPr>
      <w:tblGrid>
        <w:gridCol w:w="2020"/>
        <w:gridCol w:w="2020"/>
        <w:gridCol w:w="2020"/>
        <w:gridCol w:w="2020"/>
        <w:gridCol w:w="2020"/>
        <w:gridCol w:w="2020"/>
        <w:gridCol w:w="2020"/>
      </w:tblGrid>
      <w:tr>
        <w:tc>
          <w:tcPr>
            <w:tcW w:type="dxa" w:w="454"/>
            <w:shd w:val="clear" w:color="auto" w:fill="000000"/>
          </w:tcPr>
          <w:p>
            <w:r/>
            <w:r>
              <w:rPr>
                <w:b/>
                <w:color w:val="FFFFFF"/>
                <w:sz w:val="18"/>
              </w:rPr>
              <w:t>#</w:t>
            </w:r>
          </w:p>
        </w:tc>
        <w:tc>
          <w:tcPr>
            <w:tcW w:type="dxa" w:w="340"/>
            <w:shd w:val="clear" w:color="auto" w:fill="000000"/>
          </w:tcPr>
          <w:p>
            <w:r/>
            <w:r>
              <w:rPr>
                <w:b/>
                <w:color w:val="FFFFFF"/>
                <w:sz w:val="18"/>
              </w:rPr>
              <w:t>●</w:t>
            </w:r>
          </w:p>
        </w:tc>
        <w:tc>
          <w:tcPr>
            <w:tcW w:type="dxa" w:w="5669"/>
            <w:shd w:val="clear" w:color="auto" w:fill="000000"/>
          </w:tcPr>
          <w:p>
            <w:r/>
            <w:r>
              <w:rPr>
                <w:b/>
                <w:color w:val="FFFFFF"/>
                <w:sz w:val="18"/>
              </w:rPr>
              <w:t>Qué dices</w:t>
            </w:r>
          </w:p>
        </w:tc>
        <w:tc>
          <w:tcPr>
            <w:tcW w:type="dxa" w:w="3969"/>
            <w:shd w:val="clear" w:color="auto" w:fill="000000"/>
          </w:tcPr>
          <w:p>
            <w:r/>
            <w:r>
              <w:rPr>
                <w:b/>
                <w:color w:val="FFFFFF"/>
                <w:sz w:val="18"/>
              </w:rPr>
              <w:t>Cómo lo dices</w:t>
            </w:r>
          </w:p>
        </w:tc>
        <w:tc>
          <w:tcPr>
            <w:tcW w:type="dxa" w:w="680"/>
            <w:shd w:val="clear" w:color="auto" w:fill="000000"/>
          </w:tcPr>
          <w:p>
            <w:r/>
            <w:r>
              <w:rPr>
                <w:b/>
                <w:color w:val="FFFFFF"/>
                <w:sz w:val="18"/>
              </w:rPr>
              <w:t>Setup</w:t>
            </w:r>
          </w:p>
        </w:tc>
        <w:tc>
          <w:tcPr>
            <w:tcW w:type="dxa" w:w="2551"/>
            <w:shd w:val="clear" w:color="auto" w:fill="000000"/>
          </w:tcPr>
          <w:p>
            <w:r/>
            <w:r>
              <w:rPr>
                <w:b/>
                <w:color w:val="FFFFFF"/>
                <w:sz w:val="18"/>
              </w:rPr>
              <w:t>En pantalla</w:t>
            </w:r>
          </w:p>
        </w:tc>
        <w:tc>
          <w:tcPr>
            <w:tcW w:type="dxa" w:w="680"/>
            <w:shd w:val="clear" w:color="auto" w:fill="000000"/>
          </w:tcPr>
          <w:p>
            <w:r/>
            <w:r>
              <w:rPr>
                <w:b/>
                <w:color w:val="FFFFFF"/>
                <w:sz w:val="18"/>
              </w:rPr>
              <w:t>Dur.</w:t>
            </w:r>
          </w:p>
        </w:tc>
      </w:tr>
      <w:tr>
        <w:tc>
          <w:tcPr>
            <w:tcW w:type="dxa" w:w="454"/>
          </w:tcPr>
          <w:p>
            <w:r/>
            <w:r>
              <w:rPr>
                <w:sz w:val="18"/>
              </w:rPr>
              <w:t>01</w:t>
            </w:r>
          </w:p>
        </w:tc>
        <w:tc>
          <w:tcPr>
            <w:tcW w:type="dxa" w:w="340"/>
          </w:tcPr>
          <w:p>
            <w:r/>
            <w:r>
              <w:rPr>
                <w:sz w:val="18"/>
              </w:rPr>
            </w:r>
          </w:p>
        </w:tc>
        <w:tc>
          <w:tcPr>
            <w:tcW w:type="dxa" w:w="5669"/>
          </w:tcPr>
          <w:p>
            <w:r/>
            <w:r>
              <w:rPr>
                <w:sz w:val="18"/>
              </w:rPr>
              <w:t>Tienes un negocio físico y ya vendes algo por WhatsApp. Cuenta regresiva de cómo se te escapa una venta. Tres.</w:t>
            </w:r>
          </w:p>
        </w:tc>
        <w:tc>
          <w:tcPr>
            <w:tcW w:type="dxa" w:w="3969"/>
          </w:tcPr>
          <w:p>
            <w:r/>
            <w:r>
              <w:rPr>
                <w:sz w:val="18"/>
              </w:rPr>
              <w:t>Tres dedos.</w:t>
            </w:r>
          </w:p>
        </w:tc>
        <w:tc>
          <w:tcPr>
            <w:tcW w:type="dxa" w:w="680"/>
          </w:tcPr>
          <w:p>
            <w:r/>
            <w:r>
              <w:rPr>
                <w:sz w:val="18"/>
              </w:rPr>
              <w:t>A</w:t>
            </w:r>
          </w:p>
        </w:tc>
        <w:tc>
          <w:tcPr>
            <w:tcW w:type="dxa" w:w="2551"/>
          </w:tcPr>
          <w:p>
            <w:r/>
            <w:r>
              <w:rPr>
                <w:sz w:val="18"/>
              </w:rPr>
              <w:t>Tres</w:t>
            </w:r>
          </w:p>
        </w:tc>
        <w:tc>
          <w:tcPr>
            <w:tcW w:type="dxa" w:w="680"/>
          </w:tcPr>
          <w:p>
            <w:r/>
            <w:r>
              <w:rPr>
                <w:sz w:val="18"/>
              </w:rPr>
              <w:t>5.5 s</w:t>
            </w:r>
          </w:p>
        </w:tc>
      </w:tr>
      <w:tr>
        <w:tc>
          <w:tcPr>
            <w:tcW w:type="dxa" w:w="454"/>
            <w:shd w:val="clear" w:color="auto" w:fill="EDEDED"/>
          </w:tcPr>
          <w:p>
            <w:r/>
            <w:r>
              <w:rPr>
                <w:sz w:val="18"/>
              </w:rPr>
              <w:t>02</w:t>
            </w:r>
          </w:p>
        </w:tc>
        <w:tc>
          <w:tcPr>
            <w:tcW w:type="dxa" w:w="340"/>
            <w:shd w:val="clear" w:color="auto" w:fill="EDEDED"/>
          </w:tcPr>
          <w:p>
            <w:r/>
            <w:r>
              <w:rPr>
                <w:sz w:val="18"/>
              </w:rPr>
              <w:t>●</w:t>
            </w:r>
          </w:p>
        </w:tc>
        <w:tc>
          <w:tcPr>
            <w:tcW w:type="dxa" w:w="5669"/>
            <w:shd w:val="clear" w:color="auto" w:fill="EDEDED"/>
          </w:tcPr>
          <w:p>
            <w:r/>
            <w:r>
              <w:rPr>
                <w:sz w:val="18"/>
              </w:rPr>
              <w:t>Tres: el WhatsApp del negocio lo atiende el que esté libre. La cajera, tu hijo, tú. Cada uno contesta distinto y nadie sabe qué le dijeron al cliente antes.</w:t>
            </w:r>
          </w:p>
        </w:tc>
        <w:tc>
          <w:tcPr>
            <w:tcW w:type="dxa" w:w="3969"/>
            <w:shd w:val="clear" w:color="auto" w:fill="EDEDED"/>
          </w:tcPr>
          <w:p>
            <w:r/>
            <w:r>
              <w:rPr>
                <w:sz w:val="18"/>
              </w:rPr>
              <w:t>Muestra el celular. Gesto de pasarlo de mano en mano.</w:t>
            </w:r>
          </w:p>
        </w:tc>
        <w:tc>
          <w:tcPr>
            <w:tcW w:type="dxa" w:w="680"/>
            <w:shd w:val="clear" w:color="auto" w:fill="EDEDED"/>
          </w:tcPr>
          <w:p>
            <w:r/>
            <w:r>
              <w:rPr>
                <w:sz w:val="18"/>
              </w:rPr>
              <w:t>C</w:t>
            </w:r>
          </w:p>
        </w:tc>
        <w:tc>
          <w:tcPr>
            <w:tcW w:type="dxa" w:w="2551"/>
            <w:shd w:val="clear" w:color="auto" w:fill="EDEDED"/>
          </w:tcPr>
          <w:p>
            <w:r/>
            <w:r>
              <w:rPr>
                <w:sz w:val="18"/>
              </w:rPr>
              <w:t>Lo atiende el que esté libre</w:t>
            </w:r>
          </w:p>
        </w:tc>
        <w:tc>
          <w:tcPr>
            <w:tcW w:type="dxa" w:w="680"/>
            <w:shd w:val="clear" w:color="auto" w:fill="EDEDED"/>
          </w:tcPr>
          <w:p>
            <w:r/>
            <w:r>
              <w:rPr>
                <w:sz w:val="18"/>
              </w:rPr>
              <w:t>8.0 s</w:t>
            </w:r>
          </w:p>
        </w:tc>
      </w:tr>
      <w:tr>
        <w:tc>
          <w:tcPr>
            <w:tcW w:type="dxa" w:w="454"/>
            <w:shd w:val="clear" w:color="auto" w:fill="EDEDED"/>
          </w:tcPr>
          <w:p>
            <w:r/>
            <w:r>
              <w:rPr>
                <w:sz w:val="18"/>
              </w:rPr>
              <w:t>03</w:t>
            </w:r>
          </w:p>
        </w:tc>
        <w:tc>
          <w:tcPr>
            <w:tcW w:type="dxa" w:w="340"/>
            <w:shd w:val="clear" w:color="auto" w:fill="EDEDED"/>
          </w:tcPr>
          <w:p>
            <w:r/>
            <w:r>
              <w:rPr>
                <w:sz w:val="18"/>
              </w:rPr>
              <w:t>●</w:t>
            </w:r>
          </w:p>
        </w:tc>
        <w:tc>
          <w:tcPr>
            <w:tcW w:type="dxa" w:w="5669"/>
            <w:shd w:val="clear" w:color="auto" w:fill="EDEDED"/>
          </w:tcPr>
          <w:p>
            <w:r/>
            <w:r>
              <w:rPr>
                <w:sz w:val="18"/>
              </w:rPr>
              <w:t>Dos: el cliente pregunta si hay talla, alguien dice que sí, va al almacén, y no hay. O pide que le envíen, y nadie sabe cuánto cobrar por el envío.</w:t>
            </w:r>
          </w:p>
        </w:tc>
        <w:tc>
          <w:tcPr>
            <w:tcW w:type="dxa" w:w="3969"/>
            <w:shd w:val="clear" w:color="auto" w:fill="EDEDED"/>
          </w:tcPr>
          <w:p>
            <w:r/>
            <w:r>
              <w:rPr>
                <w:sz w:val="18"/>
              </w:rPr>
              <w:t>Dos dedos. Tono de «y pasa todos los días».</w:t>
            </w:r>
          </w:p>
        </w:tc>
        <w:tc>
          <w:tcPr>
            <w:tcW w:type="dxa" w:w="680"/>
            <w:shd w:val="clear" w:color="auto" w:fill="EDEDED"/>
          </w:tcPr>
          <w:p>
            <w:r/>
            <w:r>
              <w:rPr>
                <w:sz w:val="18"/>
              </w:rPr>
              <w:t>A</w:t>
            </w:r>
          </w:p>
        </w:tc>
        <w:tc>
          <w:tcPr>
            <w:tcW w:type="dxa" w:w="2551"/>
            <w:shd w:val="clear" w:color="auto" w:fill="EDEDED"/>
          </w:tcPr>
          <w:p>
            <w:r/>
            <w:r>
              <w:rPr>
                <w:sz w:val="18"/>
              </w:rPr>
              <w:t>«Sí hay» y no había</w:t>
            </w:r>
          </w:p>
        </w:tc>
        <w:tc>
          <w:tcPr>
            <w:tcW w:type="dxa" w:w="680"/>
            <w:shd w:val="clear" w:color="auto" w:fill="EDEDED"/>
          </w:tcPr>
          <w:p>
            <w:r/>
            <w:r>
              <w:rPr>
                <w:sz w:val="18"/>
              </w:rPr>
              <w:t>8.3 s</w:t>
            </w:r>
          </w:p>
        </w:tc>
      </w:tr>
      <w:tr>
        <w:tc>
          <w:tcPr>
            <w:tcW w:type="dxa" w:w="454"/>
            <w:shd w:val="clear" w:color="auto" w:fill="EDEDED"/>
          </w:tcPr>
          <w:p>
            <w:r/>
            <w:r>
              <w:rPr>
                <w:sz w:val="18"/>
              </w:rPr>
              <w:t>04</w:t>
            </w:r>
          </w:p>
        </w:tc>
        <w:tc>
          <w:tcPr>
            <w:tcW w:type="dxa" w:w="340"/>
            <w:shd w:val="clear" w:color="auto" w:fill="EDEDED"/>
          </w:tcPr>
          <w:p>
            <w:r/>
            <w:r>
              <w:rPr>
                <w:sz w:val="18"/>
              </w:rPr>
              <w:t>●</w:t>
            </w:r>
          </w:p>
        </w:tc>
        <w:tc>
          <w:tcPr>
            <w:tcW w:type="dxa" w:w="5669"/>
            <w:shd w:val="clear" w:color="auto" w:fill="EDEDED"/>
          </w:tcPr>
          <w:p>
            <w:r/>
            <w:r>
              <w:rPr>
                <w:sz w:val="18"/>
              </w:rPr>
              <w:t>Uno: el cliente deja de escribir. No porque no quisiera comprar. Porque comprarte por WhatsApp era más trabajo que ir a la tienda.</w:t>
            </w:r>
          </w:p>
        </w:tc>
        <w:tc>
          <w:tcPr>
            <w:tcW w:type="dxa" w:w="3969"/>
            <w:shd w:val="clear" w:color="auto" w:fill="EDEDED"/>
          </w:tcPr>
          <w:p>
            <w:r/>
            <w:r>
              <w:rPr>
                <w:sz w:val="18"/>
              </w:rPr>
              <w:t>Un dedo. Se inclina. Frase clave.</w:t>
            </w:r>
          </w:p>
        </w:tc>
        <w:tc>
          <w:tcPr>
            <w:tcW w:type="dxa" w:w="680"/>
            <w:shd w:val="clear" w:color="auto" w:fill="EDEDED"/>
          </w:tcPr>
          <w:p>
            <w:r/>
            <w:r>
              <w:rPr>
                <w:sz w:val="18"/>
              </w:rPr>
              <w:t>B</w:t>
            </w:r>
          </w:p>
        </w:tc>
        <w:tc>
          <w:tcPr>
            <w:tcW w:type="dxa" w:w="2551"/>
            <w:shd w:val="clear" w:color="auto" w:fill="EDEDED"/>
          </w:tcPr>
          <w:p>
            <w:r/>
            <w:r>
              <w:rPr>
                <w:sz w:val="18"/>
              </w:rPr>
              <w:t>Comprarte era más trabajo que ir</w:t>
            </w:r>
          </w:p>
        </w:tc>
        <w:tc>
          <w:tcPr>
            <w:tcW w:type="dxa" w:w="680"/>
            <w:shd w:val="clear" w:color="auto" w:fill="EDEDED"/>
          </w:tcPr>
          <w:p>
            <w:r/>
            <w:r>
              <w:rPr>
                <w:sz w:val="18"/>
              </w:rPr>
              <w:t>6.4 s</w:t>
            </w:r>
          </w:p>
        </w:tc>
      </w:tr>
      <w:tr>
        <w:tc>
          <w:tcPr>
            <w:tcW w:type="dxa" w:w="454"/>
          </w:tcPr>
          <w:p>
            <w:r/>
            <w:r>
              <w:rPr>
                <w:sz w:val="18"/>
              </w:rPr>
              <w:t>05</w:t>
            </w:r>
          </w:p>
        </w:tc>
        <w:tc>
          <w:tcPr>
            <w:tcW w:type="dxa" w:w="340"/>
          </w:tcPr>
          <w:p>
            <w:r/>
            <w:r>
              <w:rPr>
                <w:sz w:val="18"/>
              </w:rPr>
            </w:r>
          </w:p>
        </w:tc>
        <w:tc>
          <w:tcPr>
            <w:tcW w:type="dxa" w:w="5669"/>
          </w:tcPr>
          <w:p>
            <w:r/>
            <w:r>
              <w:rPr>
                <w:sz w:val="18"/>
              </w:rPr>
              <w:t>Vender por WhatsApp no es tener el número en la puerta. Es catálogo, respuestas listas, pago sin salir del chat y alguien responsable. Todo eso existe, y es más barato de lo que crees.</w:t>
            </w:r>
          </w:p>
        </w:tc>
        <w:tc>
          <w:tcPr>
            <w:tcW w:type="dxa" w:w="3969"/>
          </w:tcPr>
          <w:p>
            <w:r/>
            <w:r>
              <w:rPr>
                <w:sz w:val="18"/>
              </w:rPr>
              <w:t>Cuenta con los dedos. Tono de alivio.</w:t>
            </w:r>
          </w:p>
        </w:tc>
        <w:tc>
          <w:tcPr>
            <w:tcW w:type="dxa" w:w="680"/>
          </w:tcPr>
          <w:p>
            <w:r/>
            <w:r>
              <w:rPr>
                <w:sz w:val="18"/>
              </w:rPr>
              <w:t>A</w:t>
            </w:r>
          </w:p>
        </w:tc>
        <w:tc>
          <w:tcPr>
            <w:tcW w:type="dxa" w:w="2551"/>
          </w:tcPr>
          <w:p>
            <w:r/>
            <w:r>
              <w:rPr>
                <w:sz w:val="18"/>
              </w:rPr>
              <w:t>Catálogo · respuestas · pago · responsable</w:t>
            </w:r>
          </w:p>
        </w:tc>
        <w:tc>
          <w:tcPr>
            <w:tcW w:type="dxa" w:w="680"/>
          </w:tcPr>
          <w:p>
            <w:r/>
            <w:r>
              <w:rPr>
                <w:sz w:val="18"/>
              </w:rPr>
              <w:t>9.3 s</w:t>
            </w:r>
          </w:p>
        </w:tc>
      </w:tr>
      <w:tr>
        <w:tc>
          <w:tcPr>
            <w:tcW w:type="dxa" w:w="454"/>
          </w:tcPr>
          <w:p>
            <w:r/>
            <w:r>
              <w:rPr>
                <w:sz w:val="18"/>
              </w:rPr>
              <w:t>06</w:t>
            </w:r>
          </w:p>
        </w:tc>
        <w:tc>
          <w:tcPr>
            <w:tcW w:type="dxa" w:w="340"/>
          </w:tcPr>
          <w:p>
            <w:r/>
            <w:r>
              <w:rPr>
                <w:sz w:val="18"/>
              </w:rPr>
            </w:r>
          </w:p>
        </w:tc>
        <w:tc>
          <w:tcPr>
            <w:tcW w:type="dxa" w:w="5669"/>
          </w:tcPr>
          <w:p>
            <w:r/>
            <w:r>
              <w:rPr>
                <w:sz w:val="18"/>
              </w:rPr>
              <w:t>Ahora la cuenta buena. Del quince al diecinueve de octubre, en Plaza Mayor, Medellín, está Feria Effix. Las herramientas de WhatsApp para negocios, con stand, y comerciantes como tú que ya venden más por el chat que por la caja.</w:t>
            </w:r>
          </w:p>
        </w:tc>
        <w:tc>
          <w:tcPr>
            <w:tcW w:type="dxa" w:w="3969"/>
          </w:tcPr>
          <w:p>
            <w:r/>
            <w:r>
              <w:rPr>
                <w:sz w:val="18"/>
              </w:rPr>
              <w:t>Sube el tono.</w:t>
            </w:r>
          </w:p>
        </w:tc>
        <w:tc>
          <w:tcPr>
            <w:tcW w:type="dxa" w:w="680"/>
          </w:tcPr>
          <w:p>
            <w:r/>
            <w:r>
              <w:rPr>
                <w:sz w:val="18"/>
              </w:rPr>
              <w:t>A</w:t>
            </w:r>
          </w:p>
        </w:tc>
        <w:tc>
          <w:tcPr>
            <w:tcW w:type="dxa" w:w="2551"/>
          </w:tcPr>
          <w:p>
            <w:r/>
            <w:r>
              <w:rPr>
                <w:sz w:val="18"/>
              </w:rPr>
              <w:t>Feria Effix · 15–19 oct · Medellín</w:t>
            </w:r>
          </w:p>
        </w:tc>
        <w:tc>
          <w:tcPr>
            <w:tcW w:type="dxa" w:w="680"/>
          </w:tcPr>
          <w:p>
            <w:r/>
            <w:r>
              <w:rPr>
                <w:sz w:val="18"/>
              </w:rPr>
              <w:t>11.0 s</w:t>
            </w:r>
          </w:p>
        </w:tc>
      </w:tr>
      <w:tr>
        <w:tc>
          <w:tcPr>
            <w:tcW w:type="dxa" w:w="454"/>
          </w:tcPr>
          <w:p>
            <w:r/>
            <w:r>
              <w:rPr>
                <w:sz w:val="18"/>
              </w:rPr>
              <w:t>07</w:t>
            </w:r>
          </w:p>
        </w:tc>
        <w:tc>
          <w:tcPr>
            <w:tcW w:type="dxa" w:w="340"/>
          </w:tcPr>
          <w:p>
            <w:r/>
            <w:r>
              <w:rPr>
                <w:sz w:val="18"/>
              </w:rPr>
            </w:r>
          </w:p>
        </w:tc>
        <w:tc>
          <w:tcPr>
            <w:tcW w:type="dxa" w:w="5669"/>
          </w:tcPr>
          <w:p>
            <w:r/>
            <w:r>
              <w:rPr>
                <w:sz w:val="18"/>
              </w:rPr>
              <w:t>Más de trescientas cincuenta empresas, más de sesenta mil asistentes, más de doscientas ponencias para aprender de los que ya tienen resultados.</w:t>
            </w:r>
          </w:p>
        </w:tc>
        <w:tc>
          <w:tcPr>
            <w:tcW w:type="dxa" w:w="3969"/>
          </w:tcPr>
          <w:p>
            <w:r/>
            <w:r>
              <w:rPr>
                <w:sz w:val="18"/>
              </w:rPr>
              <w:t>Ritmo parejo.</w:t>
            </w:r>
          </w:p>
        </w:tc>
        <w:tc>
          <w:tcPr>
            <w:tcW w:type="dxa" w:w="680"/>
          </w:tcPr>
          <w:p>
            <w:r/>
            <w:r>
              <w:rPr>
                <w:sz w:val="18"/>
              </w:rPr>
              <w:t>A</w:t>
            </w:r>
          </w:p>
        </w:tc>
        <w:tc>
          <w:tcPr>
            <w:tcW w:type="dxa" w:w="2551"/>
          </w:tcPr>
          <w:p>
            <w:r/>
            <w:r>
              <w:rPr>
                <w:sz w:val="18"/>
              </w:rPr>
              <w:t>+350 empresas · +200 ponencias</w:t>
            </w:r>
          </w:p>
        </w:tc>
        <w:tc>
          <w:tcPr>
            <w:tcW w:type="dxa" w:w="680"/>
          </w:tcPr>
          <w:p>
            <w:r/>
            <w:r>
              <w:rPr>
                <w:sz w:val="18"/>
              </w:rPr>
              <w:t>6.1 s</w:t>
            </w:r>
          </w:p>
        </w:tc>
      </w:tr>
      <w:tr>
        <w:tc>
          <w:tcPr>
            <w:tcW w:type="dxa" w:w="454"/>
          </w:tcPr>
          <w:p>
            <w:r/>
            <w:r>
              <w:rPr>
                <w:sz w:val="18"/>
              </w:rPr>
              <w:t>08</w:t>
            </w:r>
          </w:p>
        </w:tc>
        <w:tc>
          <w:tcPr>
            <w:tcW w:type="dxa" w:w="340"/>
          </w:tcPr>
          <w:p>
            <w:r/>
            <w:r>
              <w:rPr>
                <w:sz w:val="18"/>
              </w:rPr>
            </w:r>
          </w:p>
        </w:tc>
        <w:tc>
          <w:tcPr>
            <w:tcW w:type="dxa" w:w="5669"/>
          </w:tcPr>
          <w:p>
            <w:r/>
            <w:r>
              <w:rPr>
                <w:sz w:val="18"/>
              </w:rPr>
              <w:t>Tres, dos, uno. Compra tu ingreso dando clic en el botón. Y que el próximo chat termine en venta.</w:t>
            </w:r>
          </w:p>
        </w:tc>
        <w:tc>
          <w:tcPr>
            <w:tcW w:type="dxa" w:w="3969"/>
          </w:tcPr>
          <w:p>
            <w:r/>
            <w:r>
              <w:rPr>
                <w:sz w:val="18"/>
              </w:rPr>
              <w:t>Cuenta rápido y señala abajo.</w:t>
            </w:r>
          </w:p>
        </w:tc>
        <w:tc>
          <w:tcPr>
            <w:tcW w:type="dxa" w:w="680"/>
          </w:tcPr>
          <w:p>
            <w:r/>
            <w:r>
              <w:rPr>
                <w:sz w:val="18"/>
              </w:rPr>
              <w:t>B</w:t>
            </w:r>
          </w:p>
        </w:tc>
        <w:tc>
          <w:tcPr>
            <w:tcW w:type="dxa" w:w="2551"/>
          </w:tcPr>
          <w:p>
            <w:r/>
            <w:r>
              <w:rPr>
                <w:sz w:val="18"/>
              </w:rPr>
              <w:t>Compra tu ingreso: clic en el botón</w:t>
            </w:r>
          </w:p>
        </w:tc>
        <w:tc>
          <w:tcPr>
            <w:tcW w:type="dxa" w:w="680"/>
          </w:tcPr>
          <w:p>
            <w:r/>
            <w:r>
              <w:rPr>
                <w:sz w:val="18"/>
              </w:rPr>
              <w:t>5.3 s</w:t>
            </w:r>
          </w:p>
        </w:tc>
      </w:tr>
    </w:tbl>
    <w:p>
      <w:r>
        <w:br w:type="page"/>
      </w:r>
    </w:p>
    <w:p>
      <w:pPr>
        <w:pStyle w:val="Heading1"/>
      </w:pPr>
      <w:r>
        <w:rPr>
          <w:rFonts w:ascii="Montserrat" w:hAnsi="Montserrat"/>
          <w:color w:val="000000"/>
        </w:rPr>
        <w:t>19 · La tienda que vendía en línea lo que no tenía en el estante</w:t>
      </w:r>
    </w:p>
    <w:p>
      <w:r>
        <w:rPr>
          <w:b/>
        </w:rPr>
        <w:t xml:space="preserve">Formato: </w:t>
      </w:r>
      <w:r>
        <w:t xml:space="preserve">Antes y después · </w:t>
      </w:r>
      <w:r>
        <w:rPr>
          <w:b/>
        </w:rPr>
        <w:t xml:space="preserve">A quién le hablas: </w:t>
      </w:r>
      <w:r>
        <w:t>Retail · Inventario</w:t>
      </w:r>
    </w:p>
    <w:p>
      <w:r>
        <w:rPr>
          <w:b/>
        </w:rPr>
        <w:t xml:space="preserve">Prop: </w:t>
      </w:r>
      <w:r>
        <w:t>una etiqueta de precio o un código de barras</w:t>
      </w:r>
    </w:p>
    <w:p>
      <w:r>
        <w:rPr>
          <w:b/>
        </w:rPr>
        <w:t xml:space="preserve">Duración estimada: </w:t>
      </w:r>
      <w:r>
        <w:t>~56 s · 202 palabras · toca la micro-situación 3 veces</w:t>
      </w:r>
    </w:p>
    <w:p>
      <w:pPr>
        <w:pStyle w:val="Heading2"/>
      </w:pPr>
      <w:r>
        <w:rPr>
          <w:rFonts w:ascii="Montserrat" w:hAnsi="Montserrat"/>
          <w:color w:val="000000"/>
        </w:rPr>
        <w:t>Todo seguido (para ensayar)</w:t>
      </w:r>
    </w:p>
    <w:p>
      <w:r>
        <w:rPr>
          <w:b w:val="0"/>
          <w:i/>
        </w:rPr>
        <w:t>Antes y después de una cadena de retail que conocí en la feria. El antes te va a sonar si tienes tiendas y también vendes en línea. Antes: la página decía «disponible», el cliente compraba, y en la tienda ya se había vendido esa unidad hace una hora. Entonces tocaba llamar a cancelar. Todos los días. Y al revés: en la bodega central había cien unidades de algo que en la tienda del norte se agotaba cada semana. Pero cada tienda miraba solo su estante. Lo más duro: tenían el inventario. Lo que no tenían era una sola verdad. Tres sistemas, tres números, y el cliente pagando la diferencia. Después: unificaron el inventario en una sola fuente. La página lee lo mismo que la caja. Las cancelaciones se acabaron, y empezaron a enviar desde la tienda más cercana. ¿Con quién lo hicieron? Con una empresa que tenía stand en Feria Effix. Este año es del quince al diecinueve de octubre, en Plaza Mayor, Medellín. Más de trescientas cincuenta empresas, más de sesenta mil asistentes y más de doscientas ponencias para aprender de los que ya tienen resultados. Tú decides si sigues en el antes. Compra tu ingreso dando clic en el botón.</w:t>
      </w:r>
    </w:p>
    <w:p>
      <w:pPr>
        <w:pStyle w:val="Heading2"/>
      </w:pPr>
      <w:r>
        <w:rPr>
          <w:rFonts w:ascii="Montserrat" w:hAnsi="Montserrat"/>
          <w:color w:val="000000"/>
        </w:rPr>
        <w:t>Formato director</w:t>
      </w:r>
    </w:p>
    <w:tbl>
      <w:tblPr>
        <w:tblStyle w:val="TableGrid"/>
        <w:tblW w:type="auto" w:w="0"/>
        <w:tblLook w:firstColumn="1" w:firstRow="1" w:lastColumn="0" w:lastRow="0" w:noHBand="0" w:noVBand="1" w:val="04A0"/>
      </w:tblPr>
      <w:tblGrid>
        <w:gridCol w:w="2020"/>
        <w:gridCol w:w="2020"/>
        <w:gridCol w:w="2020"/>
        <w:gridCol w:w="2020"/>
        <w:gridCol w:w="2020"/>
        <w:gridCol w:w="2020"/>
        <w:gridCol w:w="2020"/>
      </w:tblGrid>
      <w:tr>
        <w:tc>
          <w:tcPr>
            <w:tcW w:type="dxa" w:w="454"/>
            <w:shd w:val="clear" w:color="auto" w:fill="000000"/>
          </w:tcPr>
          <w:p>
            <w:r/>
            <w:r>
              <w:rPr>
                <w:b/>
                <w:color w:val="FFFFFF"/>
                <w:sz w:val="18"/>
              </w:rPr>
              <w:t>#</w:t>
            </w:r>
          </w:p>
        </w:tc>
        <w:tc>
          <w:tcPr>
            <w:tcW w:type="dxa" w:w="340"/>
            <w:shd w:val="clear" w:color="auto" w:fill="000000"/>
          </w:tcPr>
          <w:p>
            <w:r/>
            <w:r>
              <w:rPr>
                <w:b/>
                <w:color w:val="FFFFFF"/>
                <w:sz w:val="18"/>
              </w:rPr>
              <w:t>●</w:t>
            </w:r>
          </w:p>
        </w:tc>
        <w:tc>
          <w:tcPr>
            <w:tcW w:type="dxa" w:w="5669"/>
            <w:shd w:val="clear" w:color="auto" w:fill="000000"/>
          </w:tcPr>
          <w:p>
            <w:r/>
            <w:r>
              <w:rPr>
                <w:b/>
                <w:color w:val="FFFFFF"/>
                <w:sz w:val="18"/>
              </w:rPr>
              <w:t>Qué dices</w:t>
            </w:r>
          </w:p>
        </w:tc>
        <w:tc>
          <w:tcPr>
            <w:tcW w:type="dxa" w:w="3969"/>
            <w:shd w:val="clear" w:color="auto" w:fill="000000"/>
          </w:tcPr>
          <w:p>
            <w:r/>
            <w:r>
              <w:rPr>
                <w:b/>
                <w:color w:val="FFFFFF"/>
                <w:sz w:val="18"/>
              </w:rPr>
              <w:t>Cómo lo dices</w:t>
            </w:r>
          </w:p>
        </w:tc>
        <w:tc>
          <w:tcPr>
            <w:tcW w:type="dxa" w:w="680"/>
            <w:shd w:val="clear" w:color="auto" w:fill="000000"/>
          </w:tcPr>
          <w:p>
            <w:r/>
            <w:r>
              <w:rPr>
                <w:b/>
                <w:color w:val="FFFFFF"/>
                <w:sz w:val="18"/>
              </w:rPr>
              <w:t>Setup</w:t>
            </w:r>
          </w:p>
        </w:tc>
        <w:tc>
          <w:tcPr>
            <w:tcW w:type="dxa" w:w="2551"/>
            <w:shd w:val="clear" w:color="auto" w:fill="000000"/>
          </w:tcPr>
          <w:p>
            <w:r/>
            <w:r>
              <w:rPr>
                <w:b/>
                <w:color w:val="FFFFFF"/>
                <w:sz w:val="18"/>
              </w:rPr>
              <w:t>En pantalla</w:t>
            </w:r>
          </w:p>
        </w:tc>
        <w:tc>
          <w:tcPr>
            <w:tcW w:type="dxa" w:w="680"/>
            <w:shd w:val="clear" w:color="auto" w:fill="000000"/>
          </w:tcPr>
          <w:p>
            <w:r/>
            <w:r>
              <w:rPr>
                <w:b/>
                <w:color w:val="FFFFFF"/>
                <w:sz w:val="18"/>
              </w:rPr>
              <w:t>Dur.</w:t>
            </w:r>
          </w:p>
        </w:tc>
      </w:tr>
      <w:tr>
        <w:tc>
          <w:tcPr>
            <w:tcW w:type="dxa" w:w="454"/>
          </w:tcPr>
          <w:p>
            <w:r/>
            <w:r>
              <w:rPr>
                <w:sz w:val="18"/>
              </w:rPr>
              <w:t>01</w:t>
            </w:r>
          </w:p>
        </w:tc>
        <w:tc>
          <w:tcPr>
            <w:tcW w:type="dxa" w:w="340"/>
          </w:tcPr>
          <w:p>
            <w:r/>
            <w:r>
              <w:rPr>
                <w:sz w:val="18"/>
              </w:rPr>
            </w:r>
          </w:p>
        </w:tc>
        <w:tc>
          <w:tcPr>
            <w:tcW w:type="dxa" w:w="5669"/>
          </w:tcPr>
          <w:p>
            <w:r/>
            <w:r>
              <w:rPr>
                <w:sz w:val="18"/>
              </w:rPr>
              <w:t>Antes y después de una cadena de retail que conocí en la feria. El antes te va a sonar si tienes tiendas y también vendes en línea.</w:t>
            </w:r>
          </w:p>
        </w:tc>
        <w:tc>
          <w:tcPr>
            <w:tcW w:type="dxa" w:w="3969"/>
          </w:tcPr>
          <w:p>
            <w:r/>
            <w:r>
              <w:rPr>
                <w:sz w:val="18"/>
              </w:rPr>
              <w:t>Tono de historia.</w:t>
            </w:r>
          </w:p>
        </w:tc>
        <w:tc>
          <w:tcPr>
            <w:tcW w:type="dxa" w:w="680"/>
          </w:tcPr>
          <w:p>
            <w:r/>
            <w:r>
              <w:rPr>
                <w:sz w:val="18"/>
              </w:rPr>
              <w:t>A</w:t>
            </w:r>
          </w:p>
        </w:tc>
        <w:tc>
          <w:tcPr>
            <w:tcW w:type="dxa" w:w="2551"/>
          </w:tcPr>
          <w:p>
            <w:r/>
            <w:r>
              <w:rPr>
                <w:sz w:val="18"/>
              </w:rPr>
              <w:t>Antes y después</w:t>
            </w:r>
          </w:p>
        </w:tc>
        <w:tc>
          <w:tcPr>
            <w:tcW w:type="dxa" w:w="680"/>
          </w:tcPr>
          <w:p>
            <w:r/>
            <w:r>
              <w:rPr>
                <w:sz w:val="18"/>
              </w:rPr>
              <w:t>7.4 s</w:t>
            </w:r>
          </w:p>
        </w:tc>
      </w:tr>
      <w:tr>
        <w:tc>
          <w:tcPr>
            <w:tcW w:type="dxa" w:w="454"/>
            <w:shd w:val="clear" w:color="auto" w:fill="EDEDED"/>
          </w:tcPr>
          <w:p>
            <w:r/>
            <w:r>
              <w:rPr>
                <w:sz w:val="18"/>
              </w:rPr>
              <w:t>02</w:t>
            </w:r>
          </w:p>
        </w:tc>
        <w:tc>
          <w:tcPr>
            <w:tcW w:type="dxa" w:w="340"/>
            <w:shd w:val="clear" w:color="auto" w:fill="EDEDED"/>
          </w:tcPr>
          <w:p>
            <w:r/>
            <w:r>
              <w:rPr>
                <w:sz w:val="18"/>
              </w:rPr>
              <w:t>●</w:t>
            </w:r>
          </w:p>
        </w:tc>
        <w:tc>
          <w:tcPr>
            <w:tcW w:type="dxa" w:w="5669"/>
            <w:shd w:val="clear" w:color="auto" w:fill="EDEDED"/>
          </w:tcPr>
          <w:p>
            <w:r/>
            <w:r>
              <w:rPr>
                <w:sz w:val="18"/>
              </w:rPr>
              <w:t>Antes: la página decía «disponible», el cliente compraba, y en la tienda ya se había vendido esa unidad hace una hora. Entonces tocaba llamar a cancelar. Todos los días.</w:t>
            </w:r>
          </w:p>
        </w:tc>
        <w:tc>
          <w:tcPr>
            <w:tcW w:type="dxa" w:w="3969"/>
            <w:shd w:val="clear" w:color="auto" w:fill="EDEDED"/>
          </w:tcPr>
          <w:p>
            <w:r/>
            <w:r>
              <w:rPr>
                <w:sz w:val="18"/>
              </w:rPr>
              <w:t>Muestra la etiqueta. Imita la llamada de cancelación con pena.</w:t>
            </w:r>
          </w:p>
        </w:tc>
        <w:tc>
          <w:tcPr>
            <w:tcW w:type="dxa" w:w="680"/>
            <w:shd w:val="clear" w:color="auto" w:fill="EDEDED"/>
          </w:tcPr>
          <w:p>
            <w:r/>
            <w:r>
              <w:rPr>
                <w:sz w:val="18"/>
              </w:rPr>
              <w:t>C</w:t>
            </w:r>
          </w:p>
        </w:tc>
        <w:tc>
          <w:tcPr>
            <w:tcW w:type="dxa" w:w="2551"/>
            <w:shd w:val="clear" w:color="auto" w:fill="EDEDED"/>
          </w:tcPr>
          <w:p>
            <w:r/>
            <w:r>
              <w:rPr>
                <w:sz w:val="18"/>
              </w:rPr>
              <w:t>«Disponible» en línea, vendido en tienda</w:t>
            </w:r>
          </w:p>
        </w:tc>
        <w:tc>
          <w:tcPr>
            <w:tcW w:type="dxa" w:w="680"/>
            <w:shd w:val="clear" w:color="auto" w:fill="EDEDED"/>
          </w:tcPr>
          <w:p>
            <w:r/>
            <w:r>
              <w:rPr>
                <w:sz w:val="18"/>
              </w:rPr>
              <w:t>8.0 s</w:t>
            </w:r>
          </w:p>
        </w:tc>
      </w:tr>
      <w:tr>
        <w:tc>
          <w:tcPr>
            <w:tcW w:type="dxa" w:w="454"/>
            <w:shd w:val="clear" w:color="auto" w:fill="EDEDED"/>
          </w:tcPr>
          <w:p>
            <w:r/>
            <w:r>
              <w:rPr>
                <w:sz w:val="18"/>
              </w:rPr>
              <w:t>03</w:t>
            </w:r>
          </w:p>
        </w:tc>
        <w:tc>
          <w:tcPr>
            <w:tcW w:type="dxa" w:w="340"/>
            <w:shd w:val="clear" w:color="auto" w:fill="EDEDED"/>
          </w:tcPr>
          <w:p>
            <w:r/>
            <w:r>
              <w:rPr>
                <w:sz w:val="18"/>
              </w:rPr>
              <w:t>●</w:t>
            </w:r>
          </w:p>
        </w:tc>
        <w:tc>
          <w:tcPr>
            <w:tcW w:type="dxa" w:w="5669"/>
            <w:shd w:val="clear" w:color="auto" w:fill="EDEDED"/>
          </w:tcPr>
          <w:p>
            <w:r/>
            <w:r>
              <w:rPr>
                <w:sz w:val="18"/>
              </w:rPr>
              <w:t>Y al revés: en la bodega central había cien unidades de algo que en la tienda del norte se agotaba cada semana. Pero cada tienda miraba solo su estante.</w:t>
            </w:r>
          </w:p>
        </w:tc>
        <w:tc>
          <w:tcPr>
            <w:tcW w:type="dxa" w:w="3969"/>
            <w:shd w:val="clear" w:color="auto" w:fill="EDEDED"/>
          </w:tcPr>
          <w:p>
            <w:r/>
            <w:r>
              <w:rPr>
                <w:sz w:val="18"/>
              </w:rPr>
              <w:t>Gesto de dos lugares con las manos.</w:t>
            </w:r>
          </w:p>
        </w:tc>
        <w:tc>
          <w:tcPr>
            <w:tcW w:type="dxa" w:w="680"/>
            <w:shd w:val="clear" w:color="auto" w:fill="EDEDED"/>
          </w:tcPr>
          <w:p>
            <w:r/>
            <w:r>
              <w:rPr>
                <w:sz w:val="18"/>
              </w:rPr>
              <w:t>A</w:t>
            </w:r>
          </w:p>
        </w:tc>
        <w:tc>
          <w:tcPr>
            <w:tcW w:type="dxa" w:w="2551"/>
            <w:shd w:val="clear" w:color="auto" w:fill="EDEDED"/>
          </w:tcPr>
          <w:p>
            <w:r/>
            <w:r>
              <w:rPr>
                <w:sz w:val="18"/>
              </w:rPr>
              <w:t>Cada tienda mira solo su estante</w:t>
            </w:r>
          </w:p>
        </w:tc>
        <w:tc>
          <w:tcPr>
            <w:tcW w:type="dxa" w:w="680"/>
            <w:shd w:val="clear" w:color="auto" w:fill="EDEDED"/>
          </w:tcPr>
          <w:p>
            <w:r/>
            <w:r>
              <w:rPr>
                <w:sz w:val="18"/>
              </w:rPr>
              <w:t>8.0 s</w:t>
            </w:r>
          </w:p>
        </w:tc>
      </w:tr>
      <w:tr>
        <w:tc>
          <w:tcPr>
            <w:tcW w:type="dxa" w:w="454"/>
            <w:shd w:val="clear" w:color="auto" w:fill="EDEDED"/>
          </w:tcPr>
          <w:p>
            <w:r/>
            <w:r>
              <w:rPr>
                <w:sz w:val="18"/>
              </w:rPr>
              <w:t>04</w:t>
            </w:r>
          </w:p>
        </w:tc>
        <w:tc>
          <w:tcPr>
            <w:tcW w:type="dxa" w:w="340"/>
            <w:shd w:val="clear" w:color="auto" w:fill="EDEDED"/>
          </w:tcPr>
          <w:p>
            <w:r/>
            <w:r>
              <w:rPr>
                <w:sz w:val="18"/>
              </w:rPr>
              <w:t>●</w:t>
            </w:r>
          </w:p>
        </w:tc>
        <w:tc>
          <w:tcPr>
            <w:tcW w:type="dxa" w:w="5669"/>
            <w:shd w:val="clear" w:color="auto" w:fill="EDEDED"/>
          </w:tcPr>
          <w:p>
            <w:r/>
            <w:r>
              <w:rPr>
                <w:sz w:val="18"/>
              </w:rPr>
              <w:t>Lo más duro: tenían el inventario. Lo que no tenían era una sola verdad. Tres sistemas, tres números, y el cliente pagando la diferencia.</w:t>
            </w:r>
          </w:p>
        </w:tc>
        <w:tc>
          <w:tcPr>
            <w:tcW w:type="dxa" w:w="3969"/>
            <w:shd w:val="clear" w:color="auto" w:fill="EDEDED"/>
          </w:tcPr>
          <w:p>
            <w:r/>
            <w:r>
              <w:rPr>
                <w:sz w:val="18"/>
              </w:rPr>
              <w:t>Se inclina. Frase clave.</w:t>
            </w:r>
          </w:p>
        </w:tc>
        <w:tc>
          <w:tcPr>
            <w:tcW w:type="dxa" w:w="680"/>
            <w:shd w:val="clear" w:color="auto" w:fill="EDEDED"/>
          </w:tcPr>
          <w:p>
            <w:r/>
            <w:r>
              <w:rPr>
                <w:sz w:val="18"/>
              </w:rPr>
              <w:t>B</w:t>
            </w:r>
          </w:p>
        </w:tc>
        <w:tc>
          <w:tcPr>
            <w:tcW w:type="dxa" w:w="2551"/>
            <w:shd w:val="clear" w:color="auto" w:fill="EDEDED"/>
          </w:tcPr>
          <w:p>
            <w:r/>
            <w:r>
              <w:rPr>
                <w:sz w:val="18"/>
              </w:rPr>
              <w:t>Tres sistemas, tres números</w:t>
            </w:r>
          </w:p>
        </w:tc>
        <w:tc>
          <w:tcPr>
            <w:tcW w:type="dxa" w:w="680"/>
            <w:shd w:val="clear" w:color="auto" w:fill="EDEDED"/>
          </w:tcPr>
          <w:p>
            <w:r/>
            <w:r>
              <w:rPr>
                <w:sz w:val="18"/>
              </w:rPr>
              <w:t>6.6 s</w:t>
            </w:r>
          </w:p>
        </w:tc>
      </w:tr>
      <w:tr>
        <w:tc>
          <w:tcPr>
            <w:tcW w:type="dxa" w:w="454"/>
          </w:tcPr>
          <w:p>
            <w:r/>
            <w:r>
              <w:rPr>
                <w:sz w:val="18"/>
              </w:rPr>
              <w:t>05</w:t>
            </w:r>
          </w:p>
        </w:tc>
        <w:tc>
          <w:tcPr>
            <w:tcW w:type="dxa" w:w="340"/>
          </w:tcPr>
          <w:p>
            <w:r/>
            <w:r>
              <w:rPr>
                <w:sz w:val="18"/>
              </w:rPr>
            </w:r>
          </w:p>
        </w:tc>
        <w:tc>
          <w:tcPr>
            <w:tcW w:type="dxa" w:w="5669"/>
          </w:tcPr>
          <w:p>
            <w:r/>
            <w:r>
              <w:rPr>
                <w:sz w:val="18"/>
              </w:rPr>
              <w:t>Después: unificaron el inventario en una sola fuente. La página lee lo mismo que la caja. Las cancelaciones se acabaron, y empezaron a enviar desde la tienda más cercana.</w:t>
            </w:r>
          </w:p>
        </w:tc>
        <w:tc>
          <w:tcPr>
            <w:tcW w:type="dxa" w:w="3969"/>
          </w:tcPr>
          <w:p>
            <w:r/>
            <w:r>
              <w:rPr>
                <w:sz w:val="18"/>
              </w:rPr>
              <w:t>Postura erguida, sonrisa.</w:t>
            </w:r>
          </w:p>
        </w:tc>
        <w:tc>
          <w:tcPr>
            <w:tcW w:type="dxa" w:w="680"/>
          </w:tcPr>
          <w:p>
            <w:r/>
            <w:r>
              <w:rPr>
                <w:sz w:val="18"/>
              </w:rPr>
              <w:t>A</w:t>
            </w:r>
          </w:p>
        </w:tc>
        <w:tc>
          <w:tcPr>
            <w:tcW w:type="dxa" w:w="2551"/>
          </w:tcPr>
          <w:p>
            <w:r/>
            <w:r>
              <w:rPr>
                <w:sz w:val="18"/>
              </w:rPr>
              <w:t>Una sola verdad de inventario</w:t>
            </w:r>
          </w:p>
        </w:tc>
        <w:tc>
          <w:tcPr>
            <w:tcW w:type="dxa" w:w="680"/>
          </w:tcPr>
          <w:p>
            <w:r/>
            <w:r>
              <w:rPr>
                <w:sz w:val="18"/>
              </w:rPr>
              <w:t>8.0 s</w:t>
            </w:r>
          </w:p>
        </w:tc>
      </w:tr>
      <w:tr>
        <w:tc>
          <w:tcPr>
            <w:tcW w:type="dxa" w:w="454"/>
          </w:tcPr>
          <w:p>
            <w:r/>
            <w:r>
              <w:rPr>
                <w:sz w:val="18"/>
              </w:rPr>
              <w:t>06</w:t>
            </w:r>
          </w:p>
        </w:tc>
        <w:tc>
          <w:tcPr>
            <w:tcW w:type="dxa" w:w="340"/>
          </w:tcPr>
          <w:p>
            <w:r/>
            <w:r>
              <w:rPr>
                <w:sz w:val="18"/>
              </w:rPr>
            </w:r>
          </w:p>
        </w:tc>
        <w:tc>
          <w:tcPr>
            <w:tcW w:type="dxa" w:w="5669"/>
          </w:tcPr>
          <w:p>
            <w:r/>
            <w:r>
              <w:rPr>
                <w:sz w:val="18"/>
              </w:rPr>
              <w:t>¿Con quién lo hicieron? Con una empresa que tenía stand en Feria Effix. Este año es del quince al diecinueve de octubre, en Plaza Mayor, Medellín.</w:t>
            </w:r>
          </w:p>
        </w:tc>
        <w:tc>
          <w:tcPr>
            <w:tcW w:type="dxa" w:w="3969"/>
          </w:tcPr>
          <w:p>
            <w:r/>
            <w:r>
              <w:rPr>
                <w:sz w:val="18"/>
              </w:rPr>
              <w:t>Energía arriba.</w:t>
            </w:r>
          </w:p>
        </w:tc>
        <w:tc>
          <w:tcPr>
            <w:tcW w:type="dxa" w:w="680"/>
          </w:tcPr>
          <w:p>
            <w:r/>
            <w:r>
              <w:rPr>
                <w:sz w:val="18"/>
              </w:rPr>
              <w:t>A</w:t>
            </w:r>
          </w:p>
        </w:tc>
        <w:tc>
          <w:tcPr>
            <w:tcW w:type="dxa" w:w="2551"/>
          </w:tcPr>
          <w:p>
            <w:r/>
            <w:r>
              <w:rPr>
                <w:sz w:val="18"/>
              </w:rPr>
              <w:t>Feria Effix · 15–19 oct · Medellín</w:t>
            </w:r>
          </w:p>
        </w:tc>
        <w:tc>
          <w:tcPr>
            <w:tcW w:type="dxa" w:w="680"/>
          </w:tcPr>
          <w:p>
            <w:r/>
            <w:r>
              <w:rPr>
                <w:sz w:val="18"/>
              </w:rPr>
              <w:t>7.2 s</w:t>
            </w:r>
          </w:p>
        </w:tc>
      </w:tr>
      <w:tr>
        <w:tc>
          <w:tcPr>
            <w:tcW w:type="dxa" w:w="454"/>
          </w:tcPr>
          <w:p>
            <w:r/>
            <w:r>
              <w:rPr>
                <w:sz w:val="18"/>
              </w:rPr>
              <w:t>07</w:t>
            </w:r>
          </w:p>
        </w:tc>
        <w:tc>
          <w:tcPr>
            <w:tcW w:type="dxa" w:w="340"/>
          </w:tcPr>
          <w:p>
            <w:r/>
            <w:r>
              <w:rPr>
                <w:sz w:val="18"/>
              </w:rPr>
            </w:r>
          </w:p>
        </w:tc>
        <w:tc>
          <w:tcPr>
            <w:tcW w:type="dxa" w:w="5669"/>
          </w:tcPr>
          <w:p>
            <w:r/>
            <w:r>
              <w:rPr>
                <w:sz w:val="18"/>
              </w:rPr>
              <w:t>Más de trescientas cincuenta empresas, más de sesenta mil asistentes y más de doscientas ponencias para aprender de los que ya tienen resultados.</w:t>
            </w:r>
          </w:p>
        </w:tc>
        <w:tc>
          <w:tcPr>
            <w:tcW w:type="dxa" w:w="3969"/>
          </w:tcPr>
          <w:p>
            <w:r/>
            <w:r>
              <w:rPr>
                <w:sz w:val="18"/>
              </w:rPr>
              <w:t>Ritmo parejo.</w:t>
            </w:r>
          </w:p>
        </w:tc>
        <w:tc>
          <w:tcPr>
            <w:tcW w:type="dxa" w:w="680"/>
          </w:tcPr>
          <w:p>
            <w:r/>
            <w:r>
              <w:rPr>
                <w:sz w:val="18"/>
              </w:rPr>
              <w:t>A</w:t>
            </w:r>
          </w:p>
        </w:tc>
        <w:tc>
          <w:tcPr>
            <w:tcW w:type="dxa" w:w="2551"/>
          </w:tcPr>
          <w:p>
            <w:r/>
            <w:r>
              <w:rPr>
                <w:sz w:val="18"/>
              </w:rPr>
              <w:t>+350 empresas · +200 ponencias</w:t>
            </w:r>
          </w:p>
        </w:tc>
        <w:tc>
          <w:tcPr>
            <w:tcW w:type="dxa" w:w="680"/>
          </w:tcPr>
          <w:p>
            <w:r/>
            <w:r>
              <w:rPr>
                <w:sz w:val="18"/>
              </w:rPr>
              <w:t>6.4 s</w:t>
            </w:r>
          </w:p>
        </w:tc>
      </w:tr>
      <w:tr>
        <w:tc>
          <w:tcPr>
            <w:tcW w:type="dxa" w:w="454"/>
          </w:tcPr>
          <w:p>
            <w:r/>
            <w:r>
              <w:rPr>
                <w:sz w:val="18"/>
              </w:rPr>
              <w:t>08</w:t>
            </w:r>
          </w:p>
        </w:tc>
        <w:tc>
          <w:tcPr>
            <w:tcW w:type="dxa" w:w="340"/>
          </w:tcPr>
          <w:p>
            <w:r/>
            <w:r>
              <w:rPr>
                <w:sz w:val="18"/>
              </w:rPr>
            </w:r>
          </w:p>
        </w:tc>
        <w:tc>
          <w:tcPr>
            <w:tcW w:type="dxa" w:w="5669"/>
          </w:tcPr>
          <w:p>
            <w:r/>
            <w:r>
              <w:rPr>
                <w:sz w:val="18"/>
              </w:rPr>
              <w:t>Tú decides si sigues en el antes. Compra tu ingreso dando clic en el botón.</w:t>
            </w:r>
          </w:p>
        </w:tc>
        <w:tc>
          <w:tcPr>
            <w:tcW w:type="dxa" w:w="3969"/>
          </w:tcPr>
          <w:p>
            <w:r/>
            <w:r>
              <w:rPr>
                <w:sz w:val="18"/>
              </w:rPr>
              <w:t>Levanta la etiqueta y señala abajo.</w:t>
            </w:r>
          </w:p>
        </w:tc>
        <w:tc>
          <w:tcPr>
            <w:tcW w:type="dxa" w:w="680"/>
          </w:tcPr>
          <w:p>
            <w:r/>
            <w:r>
              <w:rPr>
                <w:sz w:val="18"/>
              </w:rPr>
              <w:t>B</w:t>
            </w:r>
          </w:p>
        </w:tc>
        <w:tc>
          <w:tcPr>
            <w:tcW w:type="dxa" w:w="2551"/>
          </w:tcPr>
          <w:p>
            <w:r/>
            <w:r>
              <w:rPr>
                <w:sz w:val="18"/>
              </w:rPr>
              <w:t>Compra tu ingreso: clic en el botón</w:t>
            </w:r>
          </w:p>
        </w:tc>
        <w:tc>
          <w:tcPr>
            <w:tcW w:type="dxa" w:w="680"/>
          </w:tcPr>
          <w:p>
            <w:r/>
            <w:r>
              <w:rPr>
                <w:sz w:val="18"/>
              </w:rPr>
              <w:t>4.2 s</w:t>
            </w:r>
          </w:p>
        </w:tc>
      </w:tr>
    </w:tbl>
    <w:p>
      <w:r>
        <w:br w:type="page"/>
      </w:r>
    </w:p>
    <w:p>
      <w:pPr>
        <w:pStyle w:val="Heading1"/>
      </w:pPr>
      <w:r>
        <w:rPr>
          <w:rFonts w:ascii="Montserrat" w:hAnsi="Montserrat"/>
          <w:color w:val="000000"/>
        </w:rPr>
        <w:t>20 · Para el que atiende clientes y le tiene miedo al robot</w:t>
      </w:r>
    </w:p>
    <w:p>
      <w:r>
        <w:rPr>
          <w:b/>
        </w:rPr>
        <w:t xml:space="preserve">Formato: </w:t>
      </w:r>
      <w:r>
        <w:t xml:space="preserve">Carta abierta · </w:t>
      </w:r>
      <w:r>
        <w:rPr>
          <w:b/>
        </w:rPr>
        <w:t xml:space="preserve">A quién le hablas: </w:t>
      </w:r>
      <w:r>
        <w:t>Atención al cliente y Customer Experience · Automatización</w:t>
      </w:r>
    </w:p>
    <w:p>
      <w:r>
        <w:rPr>
          <w:b/>
        </w:rPr>
        <w:t xml:space="preserve">Prop: </w:t>
      </w:r>
      <w:r>
        <w:t>unos audífonos de call center</w:t>
      </w:r>
    </w:p>
    <w:p>
      <w:r>
        <w:rPr>
          <w:b/>
        </w:rPr>
        <w:t xml:space="preserve">Duración estimada: </w:t>
      </w:r>
      <w:r>
        <w:t>~62 s · 227 palabras · toca la micro-situación 3 veces</w:t>
      </w:r>
    </w:p>
    <w:p>
      <w:pPr>
        <w:pStyle w:val="Heading2"/>
      </w:pPr>
      <w:r>
        <w:rPr>
          <w:rFonts w:ascii="Montserrat" w:hAnsi="Montserrat"/>
          <w:color w:val="000000"/>
        </w:rPr>
        <w:t>Todo seguido (para ensayar)</w:t>
      </w:r>
    </w:p>
    <w:p>
      <w:r>
        <w:rPr>
          <w:b w:val="0"/>
          <w:i/>
        </w:rPr>
        <w:t>Esta carta es para ti, que lideras atención al cliente y te da miedo automatizar. No porque no sepas, sino porque has visto lo que pasa cuando se hace mal. Sé cómo es. Tu equipo contesta lo mismo doscientas veces al día: dónde está mi pedido, cómo devuelvo, cuánto tarda. Y cuando llega un caso difícil, no hay nadie con cabeza fresca para atenderlo. Y cuando alguien propone un bot, tú piensas en ese bot que te tocó a ti como cliente, dando vueltas sin llegar a una persona. Y dices que no. Y el equipo sigue quemándose. Te escribo porque conozco áreas de servicio que automatizaron lo repetido y dejaron a las personas para lo que importa. Y la satisfacción subió, no bajó. La diferencia fue cómo lo diseñaron. Y cómo se diseña eso no está en un video de treinta segundos. Está en sentarte con quien ya lo hizo. Por eso te invito a Feria Effix, del quince al diecinueve de octubre, en Plaza Mayor, Medellín. Más de trescientas cincuenta empresas, más de sesenta mil asistentes, y más de doscientas ponencias para aprender de los que ya tienen resultados. Ahí están las plataformas de atención, con stand, y los líderes de servicio que ya pasaron por tu mismo miedo. Con respeto, alguien que también dijo que no. Compra tu ingreso dando clic en el botón.</w:t>
      </w:r>
    </w:p>
    <w:p>
      <w:pPr>
        <w:pStyle w:val="Heading2"/>
      </w:pPr>
      <w:r>
        <w:rPr>
          <w:rFonts w:ascii="Montserrat" w:hAnsi="Montserrat"/>
          <w:color w:val="000000"/>
        </w:rPr>
        <w:t>Formato director</w:t>
      </w:r>
    </w:p>
    <w:tbl>
      <w:tblPr>
        <w:tblStyle w:val="TableGrid"/>
        <w:tblW w:type="auto" w:w="0"/>
        <w:tblLook w:firstColumn="1" w:firstRow="1" w:lastColumn="0" w:lastRow="0" w:noHBand="0" w:noVBand="1" w:val="04A0"/>
      </w:tblPr>
      <w:tblGrid>
        <w:gridCol w:w="2020"/>
        <w:gridCol w:w="2020"/>
        <w:gridCol w:w="2020"/>
        <w:gridCol w:w="2020"/>
        <w:gridCol w:w="2020"/>
        <w:gridCol w:w="2020"/>
        <w:gridCol w:w="2020"/>
      </w:tblGrid>
      <w:tr>
        <w:tc>
          <w:tcPr>
            <w:tcW w:type="dxa" w:w="454"/>
            <w:shd w:val="clear" w:color="auto" w:fill="000000"/>
          </w:tcPr>
          <w:p>
            <w:r/>
            <w:r>
              <w:rPr>
                <w:b/>
                <w:color w:val="FFFFFF"/>
                <w:sz w:val="18"/>
              </w:rPr>
              <w:t>#</w:t>
            </w:r>
          </w:p>
        </w:tc>
        <w:tc>
          <w:tcPr>
            <w:tcW w:type="dxa" w:w="340"/>
            <w:shd w:val="clear" w:color="auto" w:fill="000000"/>
          </w:tcPr>
          <w:p>
            <w:r/>
            <w:r>
              <w:rPr>
                <w:b/>
                <w:color w:val="FFFFFF"/>
                <w:sz w:val="18"/>
              </w:rPr>
              <w:t>●</w:t>
            </w:r>
          </w:p>
        </w:tc>
        <w:tc>
          <w:tcPr>
            <w:tcW w:type="dxa" w:w="5669"/>
            <w:shd w:val="clear" w:color="auto" w:fill="000000"/>
          </w:tcPr>
          <w:p>
            <w:r/>
            <w:r>
              <w:rPr>
                <w:b/>
                <w:color w:val="FFFFFF"/>
                <w:sz w:val="18"/>
              </w:rPr>
              <w:t>Qué dices</w:t>
            </w:r>
          </w:p>
        </w:tc>
        <w:tc>
          <w:tcPr>
            <w:tcW w:type="dxa" w:w="3969"/>
            <w:shd w:val="clear" w:color="auto" w:fill="000000"/>
          </w:tcPr>
          <w:p>
            <w:r/>
            <w:r>
              <w:rPr>
                <w:b/>
                <w:color w:val="FFFFFF"/>
                <w:sz w:val="18"/>
              </w:rPr>
              <w:t>Cómo lo dices</w:t>
            </w:r>
          </w:p>
        </w:tc>
        <w:tc>
          <w:tcPr>
            <w:tcW w:type="dxa" w:w="680"/>
            <w:shd w:val="clear" w:color="auto" w:fill="000000"/>
          </w:tcPr>
          <w:p>
            <w:r/>
            <w:r>
              <w:rPr>
                <w:b/>
                <w:color w:val="FFFFFF"/>
                <w:sz w:val="18"/>
              </w:rPr>
              <w:t>Setup</w:t>
            </w:r>
          </w:p>
        </w:tc>
        <w:tc>
          <w:tcPr>
            <w:tcW w:type="dxa" w:w="2551"/>
            <w:shd w:val="clear" w:color="auto" w:fill="000000"/>
          </w:tcPr>
          <w:p>
            <w:r/>
            <w:r>
              <w:rPr>
                <w:b/>
                <w:color w:val="FFFFFF"/>
                <w:sz w:val="18"/>
              </w:rPr>
              <w:t>En pantalla</w:t>
            </w:r>
          </w:p>
        </w:tc>
        <w:tc>
          <w:tcPr>
            <w:tcW w:type="dxa" w:w="680"/>
            <w:shd w:val="clear" w:color="auto" w:fill="000000"/>
          </w:tcPr>
          <w:p>
            <w:r/>
            <w:r>
              <w:rPr>
                <w:b/>
                <w:color w:val="FFFFFF"/>
                <w:sz w:val="18"/>
              </w:rPr>
              <w:t>Dur.</w:t>
            </w:r>
          </w:p>
        </w:tc>
      </w:tr>
      <w:tr>
        <w:tc>
          <w:tcPr>
            <w:tcW w:type="dxa" w:w="454"/>
            <w:shd w:val="clear" w:color="auto" w:fill="EDEDED"/>
          </w:tcPr>
          <w:p>
            <w:r/>
            <w:r>
              <w:rPr>
                <w:sz w:val="18"/>
              </w:rPr>
              <w:t>01</w:t>
            </w:r>
          </w:p>
        </w:tc>
        <w:tc>
          <w:tcPr>
            <w:tcW w:type="dxa" w:w="340"/>
            <w:shd w:val="clear" w:color="auto" w:fill="EDEDED"/>
          </w:tcPr>
          <w:p>
            <w:r/>
            <w:r>
              <w:rPr>
                <w:sz w:val="18"/>
              </w:rPr>
              <w:t>●</w:t>
            </w:r>
          </w:p>
        </w:tc>
        <w:tc>
          <w:tcPr>
            <w:tcW w:type="dxa" w:w="5669"/>
            <w:shd w:val="clear" w:color="auto" w:fill="EDEDED"/>
          </w:tcPr>
          <w:p>
            <w:r/>
            <w:r>
              <w:rPr>
                <w:sz w:val="18"/>
              </w:rPr>
              <w:t>Esta carta es para ti, que lideras atención al cliente y te da miedo automatizar. No porque no sepas, sino porque has visto lo que pasa cuando se hace mal.</w:t>
            </w:r>
          </w:p>
        </w:tc>
        <w:tc>
          <w:tcPr>
            <w:tcW w:type="dxa" w:w="3969"/>
            <w:shd w:val="clear" w:color="auto" w:fill="EDEDED"/>
          </w:tcPr>
          <w:p>
            <w:r/>
            <w:r>
              <w:rPr>
                <w:sz w:val="18"/>
              </w:rPr>
              <w:t>Toma los audífonos como si fueran la carta. Tono sereno.</w:t>
            </w:r>
          </w:p>
        </w:tc>
        <w:tc>
          <w:tcPr>
            <w:tcW w:type="dxa" w:w="680"/>
            <w:shd w:val="clear" w:color="auto" w:fill="EDEDED"/>
          </w:tcPr>
          <w:p>
            <w:r/>
            <w:r>
              <w:rPr>
                <w:sz w:val="18"/>
              </w:rPr>
              <w:t>C</w:t>
            </w:r>
          </w:p>
        </w:tc>
        <w:tc>
          <w:tcPr>
            <w:tcW w:type="dxa" w:w="2551"/>
            <w:shd w:val="clear" w:color="auto" w:fill="EDEDED"/>
          </w:tcPr>
          <w:p>
            <w:r/>
            <w:r>
              <w:rPr>
                <w:sz w:val="18"/>
              </w:rPr>
              <w:t>Carta para quien teme al robot</w:t>
            </w:r>
          </w:p>
        </w:tc>
        <w:tc>
          <w:tcPr>
            <w:tcW w:type="dxa" w:w="680"/>
            <w:shd w:val="clear" w:color="auto" w:fill="EDEDED"/>
          </w:tcPr>
          <w:p>
            <w:r/>
            <w:r>
              <w:rPr>
                <w:sz w:val="18"/>
              </w:rPr>
              <w:t>8.3 s</w:t>
            </w:r>
          </w:p>
        </w:tc>
      </w:tr>
      <w:tr>
        <w:tc>
          <w:tcPr>
            <w:tcW w:type="dxa" w:w="454"/>
            <w:shd w:val="clear" w:color="auto" w:fill="EDEDED"/>
          </w:tcPr>
          <w:p>
            <w:r/>
            <w:r>
              <w:rPr>
                <w:sz w:val="18"/>
              </w:rPr>
              <w:t>02</w:t>
            </w:r>
          </w:p>
        </w:tc>
        <w:tc>
          <w:tcPr>
            <w:tcW w:type="dxa" w:w="340"/>
            <w:shd w:val="clear" w:color="auto" w:fill="EDEDED"/>
          </w:tcPr>
          <w:p>
            <w:r/>
            <w:r>
              <w:rPr>
                <w:sz w:val="18"/>
              </w:rPr>
              <w:t>●</w:t>
            </w:r>
          </w:p>
        </w:tc>
        <w:tc>
          <w:tcPr>
            <w:tcW w:type="dxa" w:w="5669"/>
            <w:shd w:val="clear" w:color="auto" w:fill="EDEDED"/>
          </w:tcPr>
          <w:p>
            <w:r/>
            <w:r>
              <w:rPr>
                <w:sz w:val="18"/>
              </w:rPr>
              <w:t>Sé cómo es. Tu equipo contesta lo mismo doscientas veces al día: dónde está mi pedido, cómo devuelvo, cuánto tarda. Y cuando llega un caso difícil, no hay nadie con cabeza fresca para atenderlo.</w:t>
            </w:r>
          </w:p>
        </w:tc>
        <w:tc>
          <w:tcPr>
            <w:tcW w:type="dxa" w:w="3969"/>
            <w:shd w:val="clear" w:color="auto" w:fill="EDEDED"/>
          </w:tcPr>
          <w:p>
            <w:r/>
            <w:r>
              <w:rPr>
                <w:sz w:val="18"/>
              </w:rPr>
              <w:t>Mira a cámara. Cercano.</w:t>
            </w:r>
          </w:p>
        </w:tc>
        <w:tc>
          <w:tcPr>
            <w:tcW w:type="dxa" w:w="680"/>
            <w:shd w:val="clear" w:color="auto" w:fill="EDEDED"/>
          </w:tcPr>
          <w:p>
            <w:r/>
            <w:r>
              <w:rPr>
                <w:sz w:val="18"/>
              </w:rPr>
              <w:t>A</w:t>
            </w:r>
          </w:p>
        </w:tc>
        <w:tc>
          <w:tcPr>
            <w:tcW w:type="dxa" w:w="2551"/>
            <w:shd w:val="clear" w:color="auto" w:fill="EDEDED"/>
          </w:tcPr>
          <w:p>
            <w:r/>
            <w:r>
              <w:rPr>
                <w:sz w:val="18"/>
              </w:rPr>
              <w:t>Lo mismo doscientas veces al día</w:t>
            </w:r>
          </w:p>
        </w:tc>
        <w:tc>
          <w:tcPr>
            <w:tcW w:type="dxa" w:w="680"/>
            <w:shd w:val="clear" w:color="auto" w:fill="EDEDED"/>
          </w:tcPr>
          <w:p>
            <w:r/>
            <w:r>
              <w:rPr>
                <w:sz w:val="18"/>
              </w:rPr>
              <w:t>9.3 s</w:t>
            </w:r>
          </w:p>
        </w:tc>
      </w:tr>
      <w:tr>
        <w:tc>
          <w:tcPr>
            <w:tcW w:type="dxa" w:w="454"/>
            <w:shd w:val="clear" w:color="auto" w:fill="EDEDED"/>
          </w:tcPr>
          <w:p>
            <w:r/>
            <w:r>
              <w:rPr>
                <w:sz w:val="18"/>
              </w:rPr>
              <w:t>03</w:t>
            </w:r>
          </w:p>
        </w:tc>
        <w:tc>
          <w:tcPr>
            <w:tcW w:type="dxa" w:w="340"/>
            <w:shd w:val="clear" w:color="auto" w:fill="EDEDED"/>
          </w:tcPr>
          <w:p>
            <w:r/>
            <w:r>
              <w:rPr>
                <w:sz w:val="18"/>
              </w:rPr>
              <w:t>●</w:t>
            </w:r>
          </w:p>
        </w:tc>
        <w:tc>
          <w:tcPr>
            <w:tcW w:type="dxa" w:w="5669"/>
            <w:shd w:val="clear" w:color="auto" w:fill="EDEDED"/>
          </w:tcPr>
          <w:p>
            <w:r/>
            <w:r>
              <w:rPr>
                <w:sz w:val="18"/>
              </w:rPr>
              <w:t>Y cuando alguien propone un bot, tú piensas en ese bot que te tocó a ti como cliente, dando vueltas sin llegar a una persona. Y dices que no. Y el equipo sigue quemándose.</w:t>
            </w:r>
          </w:p>
        </w:tc>
        <w:tc>
          <w:tcPr>
            <w:tcW w:type="dxa" w:w="3969"/>
            <w:shd w:val="clear" w:color="auto" w:fill="EDEDED"/>
          </w:tcPr>
          <w:p>
            <w:r/>
            <w:r>
              <w:rPr>
                <w:sz w:val="18"/>
              </w:rPr>
              <w:t>Primer plano. Con respeto, sin burla.</w:t>
            </w:r>
          </w:p>
        </w:tc>
        <w:tc>
          <w:tcPr>
            <w:tcW w:type="dxa" w:w="680"/>
            <w:shd w:val="clear" w:color="auto" w:fill="EDEDED"/>
          </w:tcPr>
          <w:p>
            <w:r/>
            <w:r>
              <w:rPr>
                <w:sz w:val="18"/>
              </w:rPr>
              <w:t>B</w:t>
            </w:r>
          </w:p>
        </w:tc>
        <w:tc>
          <w:tcPr>
            <w:tcW w:type="dxa" w:w="2551"/>
            <w:shd w:val="clear" w:color="auto" w:fill="EDEDED"/>
          </w:tcPr>
          <w:p>
            <w:r/>
            <w:r>
              <w:rPr>
                <w:sz w:val="18"/>
              </w:rPr>
              <w:t>Dices que no; el equipo se quema</w:t>
            </w:r>
          </w:p>
        </w:tc>
        <w:tc>
          <w:tcPr>
            <w:tcW w:type="dxa" w:w="680"/>
            <w:shd w:val="clear" w:color="auto" w:fill="EDEDED"/>
          </w:tcPr>
          <w:p>
            <w:r/>
            <w:r>
              <w:rPr>
                <w:sz w:val="18"/>
              </w:rPr>
              <w:t>9.3 s</w:t>
            </w:r>
          </w:p>
        </w:tc>
      </w:tr>
      <w:tr>
        <w:tc>
          <w:tcPr>
            <w:tcW w:type="dxa" w:w="454"/>
          </w:tcPr>
          <w:p>
            <w:r/>
            <w:r>
              <w:rPr>
                <w:sz w:val="18"/>
              </w:rPr>
              <w:t>04</w:t>
            </w:r>
          </w:p>
        </w:tc>
        <w:tc>
          <w:tcPr>
            <w:tcW w:type="dxa" w:w="340"/>
          </w:tcPr>
          <w:p>
            <w:r/>
            <w:r>
              <w:rPr>
                <w:sz w:val="18"/>
              </w:rPr>
            </w:r>
          </w:p>
        </w:tc>
        <w:tc>
          <w:tcPr>
            <w:tcW w:type="dxa" w:w="5669"/>
          </w:tcPr>
          <w:p>
            <w:r/>
            <w:r>
              <w:rPr>
                <w:sz w:val="18"/>
              </w:rPr>
              <w:t>Te escribo porque conozco áreas de servicio que automatizaron lo repetido y dejaron a las personas para lo que importa. Y la satisfacción subió, no bajó. La diferencia fue cómo lo diseñaron.</w:t>
            </w:r>
          </w:p>
        </w:tc>
        <w:tc>
          <w:tcPr>
            <w:tcW w:type="dxa" w:w="3969"/>
          </w:tcPr>
          <w:p>
            <w:r/>
            <w:r>
              <w:rPr>
                <w:sz w:val="18"/>
              </w:rPr>
              <w:t>Señala los audífonos.</w:t>
            </w:r>
          </w:p>
        </w:tc>
        <w:tc>
          <w:tcPr>
            <w:tcW w:type="dxa" w:w="680"/>
          </w:tcPr>
          <w:p>
            <w:r/>
            <w:r>
              <w:rPr>
                <w:sz w:val="18"/>
              </w:rPr>
              <w:t>A</w:t>
            </w:r>
          </w:p>
        </w:tc>
        <w:tc>
          <w:tcPr>
            <w:tcW w:type="dxa" w:w="2551"/>
          </w:tcPr>
          <w:p>
            <w:r/>
            <w:r>
              <w:rPr>
                <w:sz w:val="18"/>
              </w:rPr>
              <w:t>Bot: lo repetido. Gente: lo humano</w:t>
            </w:r>
          </w:p>
        </w:tc>
        <w:tc>
          <w:tcPr>
            <w:tcW w:type="dxa" w:w="680"/>
          </w:tcPr>
          <w:p>
            <w:r/>
            <w:r>
              <w:rPr>
                <w:sz w:val="18"/>
              </w:rPr>
              <w:t>8.8 s</w:t>
            </w:r>
          </w:p>
        </w:tc>
      </w:tr>
      <w:tr>
        <w:tc>
          <w:tcPr>
            <w:tcW w:type="dxa" w:w="454"/>
          </w:tcPr>
          <w:p>
            <w:r/>
            <w:r>
              <w:rPr>
                <w:sz w:val="18"/>
              </w:rPr>
              <w:t>05</w:t>
            </w:r>
          </w:p>
        </w:tc>
        <w:tc>
          <w:tcPr>
            <w:tcW w:type="dxa" w:w="340"/>
          </w:tcPr>
          <w:p>
            <w:r/>
            <w:r>
              <w:rPr>
                <w:sz w:val="18"/>
              </w:rPr>
            </w:r>
          </w:p>
        </w:tc>
        <w:tc>
          <w:tcPr>
            <w:tcW w:type="dxa" w:w="5669"/>
          </w:tcPr>
          <w:p>
            <w:r/>
            <w:r>
              <w:rPr>
                <w:sz w:val="18"/>
              </w:rPr>
              <w:t>Y cómo se diseña eso no está en un video de treinta segundos. Está en sentarte con quien ya lo hizo.</w:t>
            </w:r>
          </w:p>
        </w:tc>
        <w:tc>
          <w:tcPr>
            <w:tcW w:type="dxa" w:w="3969"/>
          </w:tcPr>
          <w:p>
            <w:r/>
            <w:r>
              <w:rPr>
                <w:sz w:val="18"/>
              </w:rPr>
              <w:t>Frase corta.</w:t>
            </w:r>
          </w:p>
        </w:tc>
        <w:tc>
          <w:tcPr>
            <w:tcW w:type="dxa" w:w="680"/>
          </w:tcPr>
          <w:p>
            <w:r/>
            <w:r>
              <w:rPr>
                <w:sz w:val="18"/>
              </w:rPr>
              <w:t>B</w:t>
            </w:r>
          </w:p>
        </w:tc>
        <w:tc>
          <w:tcPr>
            <w:tcW w:type="dxa" w:w="2551"/>
          </w:tcPr>
          <w:p>
            <w:r/>
            <w:r>
              <w:rPr>
                <w:sz w:val="18"/>
              </w:rPr>
              <w:t>Sentarte con quien ya lo hizo</w:t>
            </w:r>
          </w:p>
        </w:tc>
        <w:tc>
          <w:tcPr>
            <w:tcW w:type="dxa" w:w="680"/>
          </w:tcPr>
          <w:p>
            <w:r/>
            <w:r>
              <w:rPr>
                <w:sz w:val="18"/>
              </w:rPr>
              <w:t>5.8 s</w:t>
            </w:r>
          </w:p>
        </w:tc>
      </w:tr>
      <w:tr>
        <w:tc>
          <w:tcPr>
            <w:tcW w:type="dxa" w:w="454"/>
          </w:tcPr>
          <w:p>
            <w:r/>
            <w:r>
              <w:rPr>
                <w:sz w:val="18"/>
              </w:rPr>
              <w:t>06</w:t>
            </w:r>
          </w:p>
        </w:tc>
        <w:tc>
          <w:tcPr>
            <w:tcW w:type="dxa" w:w="340"/>
          </w:tcPr>
          <w:p>
            <w:r/>
            <w:r>
              <w:rPr>
                <w:sz w:val="18"/>
              </w:rPr>
            </w:r>
          </w:p>
        </w:tc>
        <w:tc>
          <w:tcPr>
            <w:tcW w:type="dxa" w:w="5669"/>
          </w:tcPr>
          <w:p>
            <w:r/>
            <w:r>
              <w:rPr>
                <w:sz w:val="18"/>
              </w:rPr>
              <w:t>Por eso te invito a Feria Effix, del quince al diecinueve de octubre, en Plaza Mayor, Medellín. Más de trescientas cincuenta empresas, más de sesenta mil asistentes, y más de doscientas ponencias para aprender de los que ya tienen resultados.</w:t>
            </w:r>
          </w:p>
        </w:tc>
        <w:tc>
          <w:tcPr>
            <w:tcW w:type="dxa" w:w="3969"/>
          </w:tcPr>
          <w:p>
            <w:r/>
            <w:r>
              <w:rPr>
                <w:sz w:val="18"/>
              </w:rPr>
              <w:t>Sube la energía.</w:t>
            </w:r>
          </w:p>
        </w:tc>
        <w:tc>
          <w:tcPr>
            <w:tcW w:type="dxa" w:w="680"/>
          </w:tcPr>
          <w:p>
            <w:r/>
            <w:r>
              <w:rPr>
                <w:sz w:val="18"/>
              </w:rPr>
              <w:t>A</w:t>
            </w:r>
          </w:p>
        </w:tc>
        <w:tc>
          <w:tcPr>
            <w:tcW w:type="dxa" w:w="2551"/>
          </w:tcPr>
          <w:p>
            <w:r/>
            <w:r>
              <w:rPr>
                <w:sz w:val="18"/>
              </w:rPr>
              <w:t>Feria Effix · 15–19 oct · Medellín</w:t>
            </w:r>
          </w:p>
        </w:tc>
        <w:tc>
          <w:tcPr>
            <w:tcW w:type="dxa" w:w="680"/>
          </w:tcPr>
          <w:p>
            <w:r/>
            <w:r>
              <w:rPr>
                <w:sz w:val="18"/>
              </w:rPr>
              <w:t>11.0 s</w:t>
            </w:r>
          </w:p>
        </w:tc>
      </w:tr>
      <w:tr>
        <w:tc>
          <w:tcPr>
            <w:tcW w:type="dxa" w:w="454"/>
          </w:tcPr>
          <w:p>
            <w:r/>
            <w:r>
              <w:rPr>
                <w:sz w:val="18"/>
              </w:rPr>
              <w:t>07</w:t>
            </w:r>
          </w:p>
        </w:tc>
        <w:tc>
          <w:tcPr>
            <w:tcW w:type="dxa" w:w="340"/>
          </w:tcPr>
          <w:p>
            <w:r/>
            <w:r>
              <w:rPr>
                <w:sz w:val="18"/>
              </w:rPr>
            </w:r>
          </w:p>
        </w:tc>
        <w:tc>
          <w:tcPr>
            <w:tcW w:type="dxa" w:w="5669"/>
          </w:tcPr>
          <w:p>
            <w:r/>
            <w:r>
              <w:rPr>
                <w:sz w:val="18"/>
              </w:rPr>
              <w:t>Ahí están las plataformas de atención, con stand, y los líderes de servicio que ya pasaron por tu mismo miedo.</w:t>
            </w:r>
          </w:p>
        </w:tc>
        <w:tc>
          <w:tcPr>
            <w:tcW w:type="dxa" w:w="3969"/>
          </w:tcPr>
          <w:p>
            <w:r/>
            <w:r>
              <w:rPr>
                <w:sz w:val="18"/>
              </w:rPr>
              <w:t>Tono de invitación.</w:t>
            </w:r>
          </w:p>
        </w:tc>
        <w:tc>
          <w:tcPr>
            <w:tcW w:type="dxa" w:w="680"/>
          </w:tcPr>
          <w:p>
            <w:r/>
            <w:r>
              <w:rPr>
                <w:sz w:val="18"/>
              </w:rPr>
              <w:t>A</w:t>
            </w:r>
          </w:p>
        </w:tc>
        <w:tc>
          <w:tcPr>
            <w:tcW w:type="dxa" w:w="2551"/>
          </w:tcPr>
          <w:p>
            <w:r/>
            <w:r>
              <w:rPr>
                <w:sz w:val="18"/>
              </w:rPr>
              <w:t>Los que pasaron por tu mismo miedo</w:t>
            </w:r>
          </w:p>
        </w:tc>
        <w:tc>
          <w:tcPr>
            <w:tcW w:type="dxa" w:w="680"/>
          </w:tcPr>
          <w:p>
            <w:r/>
            <w:r>
              <w:rPr>
                <w:sz w:val="18"/>
              </w:rPr>
              <w:t>5.5 s</w:t>
            </w:r>
          </w:p>
        </w:tc>
      </w:tr>
      <w:tr>
        <w:tc>
          <w:tcPr>
            <w:tcW w:type="dxa" w:w="454"/>
          </w:tcPr>
          <w:p>
            <w:r/>
            <w:r>
              <w:rPr>
                <w:sz w:val="18"/>
              </w:rPr>
              <w:t>08</w:t>
            </w:r>
          </w:p>
        </w:tc>
        <w:tc>
          <w:tcPr>
            <w:tcW w:type="dxa" w:w="340"/>
          </w:tcPr>
          <w:p>
            <w:r/>
            <w:r>
              <w:rPr>
                <w:sz w:val="18"/>
              </w:rPr>
            </w:r>
          </w:p>
        </w:tc>
        <w:tc>
          <w:tcPr>
            <w:tcW w:type="dxa" w:w="5669"/>
          </w:tcPr>
          <w:p>
            <w:r/>
            <w:r>
              <w:rPr>
                <w:sz w:val="18"/>
              </w:rPr>
              <w:t>Con respeto, alguien que también dijo que no. Compra tu ingreso dando clic en el botón.</w:t>
            </w:r>
          </w:p>
        </w:tc>
        <w:tc>
          <w:tcPr>
            <w:tcW w:type="dxa" w:w="3969"/>
          </w:tcPr>
          <w:p>
            <w:r/>
            <w:r>
              <w:rPr>
                <w:sz w:val="18"/>
              </w:rPr>
              <w:t>Deja los audífonos. Señala abajo.</w:t>
            </w:r>
          </w:p>
        </w:tc>
        <w:tc>
          <w:tcPr>
            <w:tcW w:type="dxa" w:w="680"/>
          </w:tcPr>
          <w:p>
            <w:r/>
            <w:r>
              <w:rPr>
                <w:sz w:val="18"/>
              </w:rPr>
              <w:t>B</w:t>
            </w:r>
          </w:p>
        </w:tc>
        <w:tc>
          <w:tcPr>
            <w:tcW w:type="dxa" w:w="2551"/>
          </w:tcPr>
          <w:p>
            <w:r/>
            <w:r>
              <w:rPr>
                <w:sz w:val="18"/>
              </w:rPr>
              <w:t>Compra tu ingreso: clic en el botón</w:t>
            </w:r>
          </w:p>
        </w:tc>
        <w:tc>
          <w:tcPr>
            <w:tcW w:type="dxa" w:w="680"/>
          </w:tcPr>
          <w:p>
            <w:r/>
            <w:r>
              <w:rPr>
                <w:sz w:val="18"/>
              </w:rPr>
              <w:t>4.5 s</w:t>
            </w:r>
          </w:p>
        </w:tc>
      </w:tr>
    </w:tbl>
    <w:p>
      <w:r>
        <w:br w:type="page"/>
      </w:r>
    </w:p>
    <w:p>
      <w:pPr>
        <w:pStyle w:val="Heading1"/>
      </w:pPr>
      <w:r>
        <w:rPr>
          <w:rFonts w:ascii="Montserrat" w:hAnsi="Montserrat"/>
          <w:color w:val="000000"/>
        </w:rPr>
        <w:t>21 · Tu reel más visto no vendió nada</w:t>
      </w:r>
    </w:p>
    <w:p>
      <w:r>
        <w:rPr>
          <w:b/>
        </w:rPr>
        <w:t xml:space="preserve">Formato: </w:t>
      </w:r>
      <w:r>
        <w:t xml:space="preserve">El hecho incómodo · </w:t>
      </w:r>
      <w:r>
        <w:rPr>
          <w:b/>
        </w:rPr>
        <w:t xml:space="preserve">A quién le hablas: </w:t>
      </w:r>
      <w:r>
        <w:t>Contenido para e-commerce · Reels</w:t>
      </w:r>
    </w:p>
    <w:p>
      <w:r>
        <w:rPr>
          <w:b/>
        </w:rPr>
        <w:t xml:space="preserve">Prop: </w:t>
      </w:r>
      <w:r>
        <w:t>el celular mostrando un reel con muchas vistas</w:t>
      </w:r>
    </w:p>
    <w:p>
      <w:r>
        <w:rPr>
          <w:b/>
        </w:rPr>
        <w:t xml:space="preserve">Duración estimada: </w:t>
      </w:r>
      <w:r>
        <w:t>~55 s · 198 palabras · toca la micro-situación 3 veces</w:t>
      </w:r>
    </w:p>
    <w:p>
      <w:pPr>
        <w:pStyle w:val="Heading2"/>
      </w:pPr>
      <w:r>
        <w:rPr>
          <w:rFonts w:ascii="Montserrat" w:hAnsi="Montserrat"/>
          <w:color w:val="000000"/>
        </w:rPr>
        <w:t>Todo seguido (para ensayar)</w:t>
      </w:r>
    </w:p>
    <w:p>
      <w:r>
        <w:rPr>
          <w:b w:val="0"/>
          <w:i/>
        </w:rPr>
        <w:t>Un hecho incómodo si haces contenido para e-commerce: tu reel más visto del mes, muy probablemente, no vendió nada. Tuvo vistas, tuvo compartidos, alguien comentó «jajaja». Lo mandaste al grupo con orgullo. Y al mirar los pedidos de ese día: los mismos de siempre. Entonces haces más de esos. Porque el algoritmo te premia. Y cada semana tienes más seguidores y las mismas ventas. Y el cliente, o el jefe, empieza a preguntar para qué sirve el contenido. El problema no es que hagas reels. Es que estás haciendo reels para que te vean, y no reels para que compren. Son dos oficios distintos. Los creadores que sí venden aprendieron el segundo oficio mirando qué video convirtió en una marca real. No adivinando con tendencias. Del quince al diecinueve de octubre, en Plaza Mayor, Medellín, está Feria Effix. Marcas que muestran sus números de contenido, agencias con stand, y creadores contando qué reel vendió, en más de doscientas ponencias. Más de trescientas cincuenta empresas y más de sesenta mil asistentes, para aprender de los que ya tienen resultados. Que tu próximo reel más visto también sea el que más vende. Compra tu ingreso dando clic en el botón.</w:t>
      </w:r>
    </w:p>
    <w:p>
      <w:pPr>
        <w:pStyle w:val="Heading2"/>
      </w:pPr>
      <w:r>
        <w:rPr>
          <w:rFonts w:ascii="Montserrat" w:hAnsi="Montserrat"/>
          <w:color w:val="000000"/>
        </w:rPr>
        <w:t>Formato director</w:t>
      </w:r>
    </w:p>
    <w:tbl>
      <w:tblPr>
        <w:tblStyle w:val="TableGrid"/>
        <w:tblW w:type="auto" w:w="0"/>
        <w:tblLook w:firstColumn="1" w:firstRow="1" w:lastColumn="0" w:lastRow="0" w:noHBand="0" w:noVBand="1" w:val="04A0"/>
      </w:tblPr>
      <w:tblGrid>
        <w:gridCol w:w="2020"/>
        <w:gridCol w:w="2020"/>
        <w:gridCol w:w="2020"/>
        <w:gridCol w:w="2020"/>
        <w:gridCol w:w="2020"/>
        <w:gridCol w:w="2020"/>
        <w:gridCol w:w="2020"/>
      </w:tblGrid>
      <w:tr>
        <w:tc>
          <w:tcPr>
            <w:tcW w:type="dxa" w:w="454"/>
            <w:shd w:val="clear" w:color="auto" w:fill="000000"/>
          </w:tcPr>
          <w:p>
            <w:r/>
            <w:r>
              <w:rPr>
                <w:b/>
                <w:color w:val="FFFFFF"/>
                <w:sz w:val="18"/>
              </w:rPr>
              <w:t>#</w:t>
            </w:r>
          </w:p>
        </w:tc>
        <w:tc>
          <w:tcPr>
            <w:tcW w:type="dxa" w:w="340"/>
            <w:shd w:val="clear" w:color="auto" w:fill="000000"/>
          </w:tcPr>
          <w:p>
            <w:r/>
            <w:r>
              <w:rPr>
                <w:b/>
                <w:color w:val="FFFFFF"/>
                <w:sz w:val="18"/>
              </w:rPr>
              <w:t>●</w:t>
            </w:r>
          </w:p>
        </w:tc>
        <w:tc>
          <w:tcPr>
            <w:tcW w:type="dxa" w:w="5669"/>
            <w:shd w:val="clear" w:color="auto" w:fill="000000"/>
          </w:tcPr>
          <w:p>
            <w:r/>
            <w:r>
              <w:rPr>
                <w:b/>
                <w:color w:val="FFFFFF"/>
                <w:sz w:val="18"/>
              </w:rPr>
              <w:t>Qué dices</w:t>
            </w:r>
          </w:p>
        </w:tc>
        <w:tc>
          <w:tcPr>
            <w:tcW w:type="dxa" w:w="3969"/>
            <w:shd w:val="clear" w:color="auto" w:fill="000000"/>
          </w:tcPr>
          <w:p>
            <w:r/>
            <w:r>
              <w:rPr>
                <w:b/>
                <w:color w:val="FFFFFF"/>
                <w:sz w:val="18"/>
              </w:rPr>
              <w:t>Cómo lo dices</w:t>
            </w:r>
          </w:p>
        </w:tc>
        <w:tc>
          <w:tcPr>
            <w:tcW w:type="dxa" w:w="680"/>
            <w:shd w:val="clear" w:color="auto" w:fill="000000"/>
          </w:tcPr>
          <w:p>
            <w:r/>
            <w:r>
              <w:rPr>
                <w:b/>
                <w:color w:val="FFFFFF"/>
                <w:sz w:val="18"/>
              </w:rPr>
              <w:t>Setup</w:t>
            </w:r>
          </w:p>
        </w:tc>
        <w:tc>
          <w:tcPr>
            <w:tcW w:type="dxa" w:w="2551"/>
            <w:shd w:val="clear" w:color="auto" w:fill="000000"/>
          </w:tcPr>
          <w:p>
            <w:r/>
            <w:r>
              <w:rPr>
                <w:b/>
                <w:color w:val="FFFFFF"/>
                <w:sz w:val="18"/>
              </w:rPr>
              <w:t>En pantalla</w:t>
            </w:r>
          </w:p>
        </w:tc>
        <w:tc>
          <w:tcPr>
            <w:tcW w:type="dxa" w:w="680"/>
            <w:shd w:val="clear" w:color="auto" w:fill="000000"/>
          </w:tcPr>
          <w:p>
            <w:r/>
            <w:r>
              <w:rPr>
                <w:b/>
                <w:color w:val="FFFFFF"/>
                <w:sz w:val="18"/>
              </w:rPr>
              <w:t>Dur.</w:t>
            </w:r>
          </w:p>
        </w:tc>
      </w:tr>
      <w:tr>
        <w:tc>
          <w:tcPr>
            <w:tcW w:type="dxa" w:w="454"/>
          </w:tcPr>
          <w:p>
            <w:r/>
            <w:r>
              <w:rPr>
                <w:sz w:val="18"/>
              </w:rPr>
              <w:t>01</w:t>
            </w:r>
          </w:p>
        </w:tc>
        <w:tc>
          <w:tcPr>
            <w:tcW w:type="dxa" w:w="340"/>
          </w:tcPr>
          <w:p>
            <w:r/>
            <w:r>
              <w:rPr>
                <w:sz w:val="18"/>
              </w:rPr>
            </w:r>
          </w:p>
        </w:tc>
        <w:tc>
          <w:tcPr>
            <w:tcW w:type="dxa" w:w="5669"/>
          </w:tcPr>
          <w:p>
            <w:r/>
            <w:r>
              <w:rPr>
                <w:sz w:val="18"/>
              </w:rPr>
              <w:t>Un hecho incómodo si haces contenido para e-commerce: tu reel más visto del mes, muy probablemente, no vendió nada.</w:t>
            </w:r>
          </w:p>
        </w:tc>
        <w:tc>
          <w:tcPr>
            <w:tcW w:type="dxa" w:w="3969"/>
          </w:tcPr>
          <w:p>
            <w:r/>
            <w:r>
              <w:rPr>
                <w:sz w:val="18"/>
              </w:rPr>
              <w:t>Firme. Pausa después de «nada».</w:t>
            </w:r>
          </w:p>
        </w:tc>
        <w:tc>
          <w:tcPr>
            <w:tcW w:type="dxa" w:w="680"/>
          </w:tcPr>
          <w:p>
            <w:r/>
            <w:r>
              <w:rPr>
                <w:sz w:val="18"/>
              </w:rPr>
              <w:t>B</w:t>
            </w:r>
          </w:p>
        </w:tc>
        <w:tc>
          <w:tcPr>
            <w:tcW w:type="dxa" w:w="2551"/>
          </w:tcPr>
          <w:p>
            <w:r/>
            <w:r>
              <w:rPr>
                <w:sz w:val="18"/>
              </w:rPr>
              <w:t>Tu reel más visto no vendió nada</w:t>
            </w:r>
          </w:p>
        </w:tc>
        <w:tc>
          <w:tcPr>
            <w:tcW w:type="dxa" w:w="680"/>
          </w:tcPr>
          <w:p>
            <w:r/>
            <w:r>
              <w:rPr>
                <w:sz w:val="18"/>
              </w:rPr>
              <w:t>5.3 s</w:t>
            </w:r>
          </w:p>
        </w:tc>
      </w:tr>
      <w:tr>
        <w:tc>
          <w:tcPr>
            <w:tcW w:type="dxa" w:w="454"/>
            <w:shd w:val="clear" w:color="auto" w:fill="EDEDED"/>
          </w:tcPr>
          <w:p>
            <w:r/>
            <w:r>
              <w:rPr>
                <w:sz w:val="18"/>
              </w:rPr>
              <w:t>02</w:t>
            </w:r>
          </w:p>
        </w:tc>
        <w:tc>
          <w:tcPr>
            <w:tcW w:type="dxa" w:w="340"/>
            <w:shd w:val="clear" w:color="auto" w:fill="EDEDED"/>
          </w:tcPr>
          <w:p>
            <w:r/>
            <w:r>
              <w:rPr>
                <w:sz w:val="18"/>
              </w:rPr>
              <w:t>●</w:t>
            </w:r>
          </w:p>
        </w:tc>
        <w:tc>
          <w:tcPr>
            <w:tcW w:type="dxa" w:w="5669"/>
            <w:shd w:val="clear" w:color="auto" w:fill="EDEDED"/>
          </w:tcPr>
          <w:p>
            <w:r/>
            <w:r>
              <w:rPr>
                <w:sz w:val="18"/>
              </w:rPr>
              <w:t>Tuvo vistas, tuvo compartidos, alguien comentó «jajaja». Lo mandaste al grupo con orgullo. Y al mirar los pedidos de ese día: los mismos de siempre.</w:t>
            </w:r>
          </w:p>
        </w:tc>
        <w:tc>
          <w:tcPr>
            <w:tcW w:type="dxa" w:w="3969"/>
            <w:shd w:val="clear" w:color="auto" w:fill="EDEDED"/>
          </w:tcPr>
          <w:p>
            <w:r/>
            <w:r>
              <w:rPr>
                <w:sz w:val="18"/>
              </w:rPr>
              <w:t>Muestra el celular con el reel. Baja el celular en «los mismos de siempre».</w:t>
            </w:r>
          </w:p>
        </w:tc>
        <w:tc>
          <w:tcPr>
            <w:tcW w:type="dxa" w:w="680"/>
            <w:shd w:val="clear" w:color="auto" w:fill="EDEDED"/>
          </w:tcPr>
          <w:p>
            <w:r/>
            <w:r>
              <w:rPr>
                <w:sz w:val="18"/>
              </w:rPr>
              <w:t>C</w:t>
            </w:r>
          </w:p>
        </w:tc>
        <w:tc>
          <w:tcPr>
            <w:tcW w:type="dxa" w:w="2551"/>
            <w:shd w:val="clear" w:color="auto" w:fill="EDEDED"/>
          </w:tcPr>
          <w:p>
            <w:r/>
            <w:r>
              <w:rPr>
                <w:sz w:val="18"/>
              </w:rPr>
              <w:t>Vistas sí, pedidos los de siempre</w:t>
            </w:r>
          </w:p>
        </w:tc>
        <w:tc>
          <w:tcPr>
            <w:tcW w:type="dxa" w:w="680"/>
            <w:shd w:val="clear" w:color="auto" w:fill="EDEDED"/>
          </w:tcPr>
          <w:p>
            <w:r/>
            <w:r>
              <w:rPr>
                <w:sz w:val="18"/>
              </w:rPr>
              <w:t>6.9 s</w:t>
            </w:r>
          </w:p>
        </w:tc>
      </w:tr>
      <w:tr>
        <w:tc>
          <w:tcPr>
            <w:tcW w:type="dxa" w:w="454"/>
            <w:shd w:val="clear" w:color="auto" w:fill="EDEDED"/>
          </w:tcPr>
          <w:p>
            <w:r/>
            <w:r>
              <w:rPr>
                <w:sz w:val="18"/>
              </w:rPr>
              <w:t>03</w:t>
            </w:r>
          </w:p>
        </w:tc>
        <w:tc>
          <w:tcPr>
            <w:tcW w:type="dxa" w:w="340"/>
            <w:shd w:val="clear" w:color="auto" w:fill="EDEDED"/>
          </w:tcPr>
          <w:p>
            <w:r/>
            <w:r>
              <w:rPr>
                <w:sz w:val="18"/>
              </w:rPr>
              <w:t>●</w:t>
            </w:r>
          </w:p>
        </w:tc>
        <w:tc>
          <w:tcPr>
            <w:tcW w:type="dxa" w:w="5669"/>
            <w:shd w:val="clear" w:color="auto" w:fill="EDEDED"/>
          </w:tcPr>
          <w:p>
            <w:r/>
            <w:r>
              <w:rPr>
                <w:sz w:val="18"/>
              </w:rPr>
              <w:t>Entonces haces más de esos. Porque el algoritmo te premia. Y cada semana tienes más seguidores y las mismas ventas. Y el cliente, o el jefe, empieza a preguntar para qué sirve el contenido.</w:t>
            </w:r>
          </w:p>
        </w:tc>
        <w:tc>
          <w:tcPr>
            <w:tcW w:type="dxa" w:w="3969"/>
            <w:shd w:val="clear" w:color="auto" w:fill="EDEDED"/>
          </w:tcPr>
          <w:p>
            <w:r/>
            <w:r>
              <w:rPr>
                <w:sz w:val="18"/>
              </w:rPr>
              <w:t>Tono de «y así se enreda». Gesto de rueda con la mano.</w:t>
            </w:r>
          </w:p>
        </w:tc>
        <w:tc>
          <w:tcPr>
            <w:tcW w:type="dxa" w:w="680"/>
            <w:shd w:val="clear" w:color="auto" w:fill="EDEDED"/>
          </w:tcPr>
          <w:p>
            <w:r/>
            <w:r>
              <w:rPr>
                <w:sz w:val="18"/>
              </w:rPr>
              <w:t>A</w:t>
            </w:r>
          </w:p>
        </w:tc>
        <w:tc>
          <w:tcPr>
            <w:tcW w:type="dxa" w:w="2551"/>
            <w:shd w:val="clear" w:color="auto" w:fill="EDEDED"/>
          </w:tcPr>
          <w:p>
            <w:r/>
            <w:r>
              <w:rPr>
                <w:sz w:val="18"/>
              </w:rPr>
              <w:t>Más seguidores, las mismas ventas</w:t>
            </w:r>
          </w:p>
        </w:tc>
        <w:tc>
          <w:tcPr>
            <w:tcW w:type="dxa" w:w="680"/>
            <w:shd w:val="clear" w:color="auto" w:fill="EDEDED"/>
          </w:tcPr>
          <w:p>
            <w:r/>
            <w:r>
              <w:rPr>
                <w:sz w:val="18"/>
              </w:rPr>
              <w:t>9.3 s</w:t>
            </w:r>
          </w:p>
        </w:tc>
      </w:tr>
      <w:tr>
        <w:tc>
          <w:tcPr>
            <w:tcW w:type="dxa" w:w="454"/>
            <w:shd w:val="clear" w:color="auto" w:fill="EDEDED"/>
          </w:tcPr>
          <w:p>
            <w:r/>
            <w:r>
              <w:rPr>
                <w:sz w:val="18"/>
              </w:rPr>
              <w:t>04</w:t>
            </w:r>
          </w:p>
        </w:tc>
        <w:tc>
          <w:tcPr>
            <w:tcW w:type="dxa" w:w="340"/>
            <w:shd w:val="clear" w:color="auto" w:fill="EDEDED"/>
          </w:tcPr>
          <w:p>
            <w:r/>
            <w:r>
              <w:rPr>
                <w:sz w:val="18"/>
              </w:rPr>
              <w:t>●</w:t>
            </w:r>
          </w:p>
        </w:tc>
        <w:tc>
          <w:tcPr>
            <w:tcW w:type="dxa" w:w="5669"/>
            <w:shd w:val="clear" w:color="auto" w:fill="EDEDED"/>
          </w:tcPr>
          <w:p>
            <w:r/>
            <w:r>
              <w:rPr>
                <w:sz w:val="18"/>
              </w:rPr>
              <w:t>El problema no es que hagas reels. Es que estás haciendo reels para que te vean, y no reels para que compren. Son dos oficios distintos.</w:t>
            </w:r>
          </w:p>
        </w:tc>
        <w:tc>
          <w:tcPr>
            <w:tcW w:type="dxa" w:w="3969"/>
            <w:shd w:val="clear" w:color="auto" w:fill="EDEDED"/>
          </w:tcPr>
          <w:p>
            <w:r/>
            <w:r>
              <w:rPr>
                <w:sz w:val="18"/>
              </w:rPr>
              <w:t>Se inclina. Frase clave.</w:t>
            </w:r>
          </w:p>
        </w:tc>
        <w:tc>
          <w:tcPr>
            <w:tcW w:type="dxa" w:w="680"/>
            <w:shd w:val="clear" w:color="auto" w:fill="EDEDED"/>
          </w:tcPr>
          <w:p>
            <w:r/>
            <w:r>
              <w:rPr>
                <w:sz w:val="18"/>
              </w:rPr>
              <w:t>B</w:t>
            </w:r>
          </w:p>
        </w:tc>
        <w:tc>
          <w:tcPr>
            <w:tcW w:type="dxa" w:w="2551"/>
            <w:shd w:val="clear" w:color="auto" w:fill="EDEDED"/>
          </w:tcPr>
          <w:p>
            <w:r/>
            <w:r>
              <w:rPr>
                <w:sz w:val="18"/>
              </w:rPr>
              <w:t>Para que vean, o para que compren</w:t>
            </w:r>
          </w:p>
        </w:tc>
        <w:tc>
          <w:tcPr>
            <w:tcW w:type="dxa" w:w="680"/>
            <w:shd w:val="clear" w:color="auto" w:fill="EDEDED"/>
          </w:tcPr>
          <w:p>
            <w:r/>
            <w:r>
              <w:rPr>
                <w:sz w:val="18"/>
              </w:rPr>
              <w:t>7.2 s</w:t>
            </w:r>
          </w:p>
        </w:tc>
      </w:tr>
      <w:tr>
        <w:tc>
          <w:tcPr>
            <w:tcW w:type="dxa" w:w="454"/>
          </w:tcPr>
          <w:p>
            <w:r/>
            <w:r>
              <w:rPr>
                <w:sz w:val="18"/>
              </w:rPr>
              <w:t>05</w:t>
            </w:r>
          </w:p>
        </w:tc>
        <w:tc>
          <w:tcPr>
            <w:tcW w:type="dxa" w:w="340"/>
          </w:tcPr>
          <w:p>
            <w:r/>
            <w:r>
              <w:rPr>
                <w:sz w:val="18"/>
              </w:rPr>
            </w:r>
          </w:p>
        </w:tc>
        <w:tc>
          <w:tcPr>
            <w:tcW w:type="dxa" w:w="5669"/>
          </w:tcPr>
          <w:p>
            <w:r/>
            <w:r>
              <w:rPr>
                <w:sz w:val="18"/>
              </w:rPr>
              <w:t>Los creadores que sí venden aprendieron el segundo oficio mirando qué video convirtió en una marca real. No adivinando con tendencias.</w:t>
            </w:r>
          </w:p>
        </w:tc>
        <w:tc>
          <w:tcPr>
            <w:tcW w:type="dxa" w:w="3969"/>
          </w:tcPr>
          <w:p>
            <w:r/>
            <w:r>
              <w:rPr>
                <w:sz w:val="18"/>
              </w:rPr>
              <w:t>Tono de solución.</w:t>
            </w:r>
          </w:p>
        </w:tc>
        <w:tc>
          <w:tcPr>
            <w:tcW w:type="dxa" w:w="680"/>
          </w:tcPr>
          <w:p>
            <w:r/>
            <w:r>
              <w:rPr>
                <w:sz w:val="18"/>
              </w:rPr>
              <w:t>A</w:t>
            </w:r>
          </w:p>
        </w:tc>
        <w:tc>
          <w:tcPr>
            <w:tcW w:type="dxa" w:w="2551"/>
          </w:tcPr>
          <w:p>
            <w:r/>
            <w:r>
              <w:rPr>
                <w:sz w:val="18"/>
              </w:rPr>
              <w:t>Mirar qué video convirtió de verdad</w:t>
            </w:r>
          </w:p>
        </w:tc>
        <w:tc>
          <w:tcPr>
            <w:tcW w:type="dxa" w:w="680"/>
          </w:tcPr>
          <w:p>
            <w:r/>
            <w:r>
              <w:rPr>
                <w:sz w:val="18"/>
              </w:rPr>
              <w:t>5.8 s</w:t>
            </w:r>
          </w:p>
        </w:tc>
      </w:tr>
      <w:tr>
        <w:tc>
          <w:tcPr>
            <w:tcW w:type="dxa" w:w="454"/>
          </w:tcPr>
          <w:p>
            <w:r/>
            <w:r>
              <w:rPr>
                <w:sz w:val="18"/>
              </w:rPr>
              <w:t>06</w:t>
            </w:r>
          </w:p>
        </w:tc>
        <w:tc>
          <w:tcPr>
            <w:tcW w:type="dxa" w:w="340"/>
          </w:tcPr>
          <w:p>
            <w:r/>
            <w:r>
              <w:rPr>
                <w:sz w:val="18"/>
              </w:rPr>
            </w:r>
          </w:p>
        </w:tc>
        <w:tc>
          <w:tcPr>
            <w:tcW w:type="dxa" w:w="5669"/>
          </w:tcPr>
          <w:p>
            <w:r/>
            <w:r>
              <w:rPr>
                <w:sz w:val="18"/>
              </w:rPr>
              <w:t>Del quince al diecinueve de octubre, en Plaza Mayor, Medellín, está Feria Effix. Marcas que muestran sus números de contenido, agencias con stand, y creadores contando qué reel vendió, en más de doscientas ponencias.</w:t>
            </w:r>
          </w:p>
        </w:tc>
        <w:tc>
          <w:tcPr>
            <w:tcW w:type="dxa" w:w="3969"/>
          </w:tcPr>
          <w:p>
            <w:r/>
            <w:r>
              <w:rPr>
                <w:sz w:val="18"/>
              </w:rPr>
              <w:t>Energía arriba.</w:t>
            </w:r>
          </w:p>
        </w:tc>
        <w:tc>
          <w:tcPr>
            <w:tcW w:type="dxa" w:w="680"/>
          </w:tcPr>
          <w:p>
            <w:r/>
            <w:r>
              <w:rPr>
                <w:sz w:val="18"/>
              </w:rPr>
              <w:t>A</w:t>
            </w:r>
          </w:p>
        </w:tc>
        <w:tc>
          <w:tcPr>
            <w:tcW w:type="dxa" w:w="2551"/>
          </w:tcPr>
          <w:p>
            <w:r/>
            <w:r>
              <w:rPr>
                <w:sz w:val="18"/>
              </w:rPr>
              <w:t>Feria Effix · 15–19 oct · Medellín</w:t>
            </w:r>
          </w:p>
        </w:tc>
        <w:tc>
          <w:tcPr>
            <w:tcW w:type="dxa" w:w="680"/>
          </w:tcPr>
          <w:p>
            <w:r/>
            <w:r>
              <w:rPr>
                <w:sz w:val="18"/>
              </w:rPr>
              <w:t>9.3 s</w:t>
            </w:r>
          </w:p>
        </w:tc>
      </w:tr>
      <w:tr>
        <w:tc>
          <w:tcPr>
            <w:tcW w:type="dxa" w:w="454"/>
          </w:tcPr>
          <w:p>
            <w:r/>
            <w:r>
              <w:rPr>
                <w:sz w:val="18"/>
              </w:rPr>
              <w:t>07</w:t>
            </w:r>
          </w:p>
        </w:tc>
        <w:tc>
          <w:tcPr>
            <w:tcW w:type="dxa" w:w="340"/>
          </w:tcPr>
          <w:p>
            <w:r/>
            <w:r>
              <w:rPr>
                <w:sz w:val="18"/>
              </w:rPr>
            </w:r>
          </w:p>
        </w:tc>
        <w:tc>
          <w:tcPr>
            <w:tcW w:type="dxa" w:w="5669"/>
          </w:tcPr>
          <w:p>
            <w:r/>
            <w:r>
              <w:rPr>
                <w:sz w:val="18"/>
              </w:rPr>
              <w:t>Más de trescientas cincuenta empresas y más de sesenta mil asistentes, para aprender de los que ya tienen resultados.</w:t>
            </w:r>
          </w:p>
        </w:tc>
        <w:tc>
          <w:tcPr>
            <w:tcW w:type="dxa" w:w="3969"/>
          </w:tcPr>
          <w:p>
            <w:r/>
            <w:r>
              <w:rPr>
                <w:sz w:val="18"/>
              </w:rPr>
              <w:t>Ritmo parejo.</w:t>
            </w:r>
          </w:p>
        </w:tc>
        <w:tc>
          <w:tcPr>
            <w:tcW w:type="dxa" w:w="680"/>
          </w:tcPr>
          <w:p>
            <w:r/>
            <w:r>
              <w:rPr>
                <w:sz w:val="18"/>
              </w:rPr>
              <w:t>A</w:t>
            </w:r>
          </w:p>
        </w:tc>
        <w:tc>
          <w:tcPr>
            <w:tcW w:type="dxa" w:w="2551"/>
          </w:tcPr>
          <w:p>
            <w:r/>
            <w:r>
              <w:rPr>
                <w:sz w:val="18"/>
              </w:rPr>
              <w:t>+350 empresas · +60.000 asistentes</w:t>
            </w:r>
          </w:p>
        </w:tc>
        <w:tc>
          <w:tcPr>
            <w:tcW w:type="dxa" w:w="680"/>
          </w:tcPr>
          <w:p>
            <w:r/>
            <w:r>
              <w:rPr>
                <w:sz w:val="18"/>
              </w:rPr>
              <w:t>5.3 s</w:t>
            </w:r>
          </w:p>
        </w:tc>
      </w:tr>
      <w:tr>
        <w:tc>
          <w:tcPr>
            <w:tcW w:type="dxa" w:w="454"/>
          </w:tcPr>
          <w:p>
            <w:r/>
            <w:r>
              <w:rPr>
                <w:sz w:val="18"/>
              </w:rPr>
              <w:t>08</w:t>
            </w:r>
          </w:p>
        </w:tc>
        <w:tc>
          <w:tcPr>
            <w:tcW w:type="dxa" w:w="340"/>
          </w:tcPr>
          <w:p>
            <w:r/>
            <w:r>
              <w:rPr>
                <w:sz w:val="18"/>
              </w:rPr>
            </w:r>
          </w:p>
        </w:tc>
        <w:tc>
          <w:tcPr>
            <w:tcW w:type="dxa" w:w="5669"/>
          </w:tcPr>
          <w:p>
            <w:r/>
            <w:r>
              <w:rPr>
                <w:sz w:val="18"/>
              </w:rPr>
              <w:t>Que tu próximo reel más visto también sea el que más vende. Compra tu ingreso dando clic en el botón.</w:t>
            </w:r>
          </w:p>
        </w:tc>
        <w:tc>
          <w:tcPr>
            <w:tcW w:type="dxa" w:w="3969"/>
          </w:tcPr>
          <w:p>
            <w:r/>
            <w:r>
              <w:rPr>
                <w:sz w:val="18"/>
              </w:rPr>
              <w:t>Señala abajo.</w:t>
            </w:r>
          </w:p>
        </w:tc>
        <w:tc>
          <w:tcPr>
            <w:tcW w:type="dxa" w:w="680"/>
          </w:tcPr>
          <w:p>
            <w:r/>
            <w:r>
              <w:rPr>
                <w:sz w:val="18"/>
              </w:rPr>
              <w:t>B</w:t>
            </w:r>
          </w:p>
        </w:tc>
        <w:tc>
          <w:tcPr>
            <w:tcW w:type="dxa" w:w="2551"/>
          </w:tcPr>
          <w:p>
            <w:r/>
            <w:r>
              <w:rPr>
                <w:sz w:val="18"/>
              </w:rPr>
              <w:t>Compra tu ingreso: clic en el botón</w:t>
            </w:r>
          </w:p>
        </w:tc>
        <w:tc>
          <w:tcPr>
            <w:tcW w:type="dxa" w:w="680"/>
          </w:tcPr>
          <w:p>
            <w:r/>
            <w:r>
              <w:rPr>
                <w:sz w:val="18"/>
              </w:rPr>
              <w:t>5.5 s</w:t>
            </w:r>
          </w:p>
        </w:tc>
      </w:tr>
    </w:tbl>
    <w:p>
      <w:r>
        <w:br w:type="page"/>
      </w:r>
    </w:p>
    <w:p>
      <w:pPr>
        <w:pStyle w:val="Heading1"/>
      </w:pPr>
      <w:r>
        <w:rPr>
          <w:rFonts w:ascii="Montserrat" w:hAnsi="Montserrat"/>
          <w:color w:val="000000"/>
        </w:rPr>
        <w:t>22 · ¿Cuántas integraciones has hecho dos veces?</w:t>
      </w:r>
    </w:p>
    <w:p>
      <w:r>
        <w:rPr>
          <w:b/>
        </w:rPr>
        <w:t xml:space="preserve">Formato: </w:t>
      </w:r>
      <w:r>
        <w:t xml:space="preserve">Pregunta incómoda · </w:t>
      </w:r>
      <w:r>
        <w:rPr>
          <w:b/>
        </w:rPr>
        <w:t xml:space="preserve">A quién le hablas: </w:t>
      </w:r>
      <w:r>
        <w:t>Desarrollo, programación e integraciones · Automatizaciones</w:t>
      </w:r>
    </w:p>
    <w:p>
      <w:r>
        <w:rPr>
          <w:b/>
        </w:rPr>
        <w:t xml:space="preserve">Prop: </w:t>
      </w:r>
      <w:r>
        <w:t>una laptop cerrada o un teclado</w:t>
      </w:r>
    </w:p>
    <w:p>
      <w:r>
        <w:rPr>
          <w:b/>
        </w:rPr>
        <w:t xml:space="preserve">Duración estimada: </w:t>
      </w:r>
      <w:r>
        <w:t>~58 s · 212 palabras · toca la micro-situación 3 veces</w:t>
      </w:r>
    </w:p>
    <w:p>
      <w:pPr>
        <w:pStyle w:val="Heading2"/>
      </w:pPr>
      <w:r>
        <w:rPr>
          <w:rFonts w:ascii="Montserrat" w:hAnsi="Montserrat"/>
          <w:color w:val="000000"/>
        </w:rPr>
        <w:t>Todo seguido (para ensayar)</w:t>
      </w:r>
    </w:p>
    <w:p>
      <w:r>
        <w:rPr>
          <w:b w:val="0"/>
          <w:i/>
        </w:rPr>
        <w:t>Desarrollas o integras sistemas para e-commerce. Una pregunta incómoda: ¿cuántas veces has hecho la misma integración para clientes distintos? Conectar la tienda con la pasarela. La pasarela con la facturación. La facturación con el envío. Y a la semana otro cliente con lo mismo, y empiezas de cero. Y te dices que cada cliente es distinto. Un poco. Pero el ochenta por ciento es igual, y lo estás cobrando por horas, y esas horas ya no te alcanzan para tomar clientes nuevos. La automatización que te falta no es para tus clientes. Es para ti. Convertir lo que repites en un producto que se instala, no en un proyecto que se hace. Y los que ya dieron ese paso te lo pueden contar en diez minutos. Y las plataformas que necesitas para hacerlo tienen a su gente de integraciones en un stand. Del quince al diecinueve de octubre, en Plaza Mayor, Medellín, está Feria Effix. Más de trescientas cincuenta empresas, muchas con equipo técnico en el stand. Y más de sesenta mil asistentes, muchos buscando quién les integre todo. Más de doscientas ponencias para aprender de los que ya tienen resultados. Vuelvo a la pregunta: ¿cuántas veces más vas a hacer la misma integración? Compra tu ingreso dando clic en el botón.</w:t>
      </w:r>
    </w:p>
    <w:p>
      <w:pPr>
        <w:pStyle w:val="Heading2"/>
      </w:pPr>
      <w:r>
        <w:rPr>
          <w:rFonts w:ascii="Montserrat" w:hAnsi="Montserrat"/>
          <w:color w:val="000000"/>
        </w:rPr>
        <w:t>Formato director</w:t>
      </w:r>
    </w:p>
    <w:tbl>
      <w:tblPr>
        <w:tblStyle w:val="TableGrid"/>
        <w:tblW w:type="auto" w:w="0"/>
        <w:tblLook w:firstColumn="1" w:firstRow="1" w:lastColumn="0" w:lastRow="0" w:noHBand="0" w:noVBand="1" w:val="04A0"/>
      </w:tblPr>
      <w:tblGrid>
        <w:gridCol w:w="2020"/>
        <w:gridCol w:w="2020"/>
        <w:gridCol w:w="2020"/>
        <w:gridCol w:w="2020"/>
        <w:gridCol w:w="2020"/>
        <w:gridCol w:w="2020"/>
        <w:gridCol w:w="2020"/>
      </w:tblGrid>
      <w:tr>
        <w:tc>
          <w:tcPr>
            <w:tcW w:type="dxa" w:w="454"/>
            <w:shd w:val="clear" w:color="auto" w:fill="000000"/>
          </w:tcPr>
          <w:p>
            <w:r/>
            <w:r>
              <w:rPr>
                <w:b/>
                <w:color w:val="FFFFFF"/>
                <w:sz w:val="18"/>
              </w:rPr>
              <w:t>#</w:t>
            </w:r>
          </w:p>
        </w:tc>
        <w:tc>
          <w:tcPr>
            <w:tcW w:type="dxa" w:w="340"/>
            <w:shd w:val="clear" w:color="auto" w:fill="000000"/>
          </w:tcPr>
          <w:p>
            <w:r/>
            <w:r>
              <w:rPr>
                <w:b/>
                <w:color w:val="FFFFFF"/>
                <w:sz w:val="18"/>
              </w:rPr>
              <w:t>●</w:t>
            </w:r>
          </w:p>
        </w:tc>
        <w:tc>
          <w:tcPr>
            <w:tcW w:type="dxa" w:w="5669"/>
            <w:shd w:val="clear" w:color="auto" w:fill="000000"/>
          </w:tcPr>
          <w:p>
            <w:r/>
            <w:r>
              <w:rPr>
                <w:b/>
                <w:color w:val="FFFFFF"/>
                <w:sz w:val="18"/>
              </w:rPr>
              <w:t>Qué dices</w:t>
            </w:r>
          </w:p>
        </w:tc>
        <w:tc>
          <w:tcPr>
            <w:tcW w:type="dxa" w:w="3969"/>
            <w:shd w:val="clear" w:color="auto" w:fill="000000"/>
          </w:tcPr>
          <w:p>
            <w:r/>
            <w:r>
              <w:rPr>
                <w:b/>
                <w:color w:val="FFFFFF"/>
                <w:sz w:val="18"/>
              </w:rPr>
              <w:t>Cómo lo dices</w:t>
            </w:r>
          </w:p>
        </w:tc>
        <w:tc>
          <w:tcPr>
            <w:tcW w:type="dxa" w:w="680"/>
            <w:shd w:val="clear" w:color="auto" w:fill="000000"/>
          </w:tcPr>
          <w:p>
            <w:r/>
            <w:r>
              <w:rPr>
                <w:b/>
                <w:color w:val="FFFFFF"/>
                <w:sz w:val="18"/>
              </w:rPr>
              <w:t>Setup</w:t>
            </w:r>
          </w:p>
        </w:tc>
        <w:tc>
          <w:tcPr>
            <w:tcW w:type="dxa" w:w="2551"/>
            <w:shd w:val="clear" w:color="auto" w:fill="000000"/>
          </w:tcPr>
          <w:p>
            <w:r/>
            <w:r>
              <w:rPr>
                <w:b/>
                <w:color w:val="FFFFFF"/>
                <w:sz w:val="18"/>
              </w:rPr>
              <w:t>En pantalla</w:t>
            </w:r>
          </w:p>
        </w:tc>
        <w:tc>
          <w:tcPr>
            <w:tcW w:type="dxa" w:w="680"/>
            <w:shd w:val="clear" w:color="auto" w:fill="000000"/>
          </w:tcPr>
          <w:p>
            <w:r/>
            <w:r>
              <w:rPr>
                <w:b/>
                <w:color w:val="FFFFFF"/>
                <w:sz w:val="18"/>
              </w:rPr>
              <w:t>Dur.</w:t>
            </w:r>
          </w:p>
        </w:tc>
      </w:tr>
      <w:tr>
        <w:tc>
          <w:tcPr>
            <w:tcW w:type="dxa" w:w="454"/>
            <w:shd w:val="clear" w:color="auto" w:fill="EDEDED"/>
          </w:tcPr>
          <w:p>
            <w:r/>
            <w:r>
              <w:rPr>
                <w:sz w:val="18"/>
              </w:rPr>
              <w:t>01</w:t>
            </w:r>
          </w:p>
        </w:tc>
        <w:tc>
          <w:tcPr>
            <w:tcW w:type="dxa" w:w="340"/>
            <w:shd w:val="clear" w:color="auto" w:fill="EDEDED"/>
          </w:tcPr>
          <w:p>
            <w:r/>
            <w:r>
              <w:rPr>
                <w:sz w:val="18"/>
              </w:rPr>
              <w:t>●</w:t>
            </w:r>
          </w:p>
        </w:tc>
        <w:tc>
          <w:tcPr>
            <w:tcW w:type="dxa" w:w="5669"/>
            <w:shd w:val="clear" w:color="auto" w:fill="EDEDED"/>
          </w:tcPr>
          <w:p>
            <w:r/>
            <w:r>
              <w:rPr>
                <w:sz w:val="18"/>
              </w:rPr>
              <w:t>Desarrollas o integras sistemas para e-commerce. Una pregunta incómoda: ¿cuántas veces has hecho la misma integración para clientes distintos?</w:t>
            </w:r>
          </w:p>
        </w:tc>
        <w:tc>
          <w:tcPr>
            <w:tcW w:type="dxa" w:w="3969"/>
            <w:shd w:val="clear" w:color="auto" w:fill="EDEDED"/>
          </w:tcPr>
          <w:p>
            <w:r/>
            <w:r>
              <w:rPr>
                <w:sz w:val="18"/>
              </w:rPr>
              <w:t>Directo. Pausa larga después de la pregunta.</w:t>
            </w:r>
          </w:p>
        </w:tc>
        <w:tc>
          <w:tcPr>
            <w:tcW w:type="dxa" w:w="680"/>
            <w:shd w:val="clear" w:color="auto" w:fill="EDEDED"/>
          </w:tcPr>
          <w:p>
            <w:r/>
            <w:r>
              <w:rPr>
                <w:sz w:val="18"/>
              </w:rPr>
              <w:t>B</w:t>
            </w:r>
          </w:p>
        </w:tc>
        <w:tc>
          <w:tcPr>
            <w:tcW w:type="dxa" w:w="2551"/>
            <w:shd w:val="clear" w:color="auto" w:fill="EDEDED"/>
          </w:tcPr>
          <w:p>
            <w:r/>
            <w:r>
              <w:rPr>
                <w:sz w:val="18"/>
              </w:rPr>
              <w:t>¿Cuántas integraciones has hecho dos veces?</w:t>
            </w:r>
          </w:p>
        </w:tc>
        <w:tc>
          <w:tcPr>
            <w:tcW w:type="dxa" w:w="680"/>
            <w:shd w:val="clear" w:color="auto" w:fill="EDEDED"/>
          </w:tcPr>
          <w:p>
            <w:r/>
            <w:r>
              <w:rPr>
                <w:sz w:val="18"/>
              </w:rPr>
              <w:t>5.3 s</w:t>
            </w:r>
          </w:p>
        </w:tc>
      </w:tr>
      <w:tr>
        <w:tc>
          <w:tcPr>
            <w:tcW w:type="dxa" w:w="454"/>
            <w:shd w:val="clear" w:color="auto" w:fill="EDEDED"/>
          </w:tcPr>
          <w:p>
            <w:r/>
            <w:r>
              <w:rPr>
                <w:sz w:val="18"/>
              </w:rPr>
              <w:t>02</w:t>
            </w:r>
          </w:p>
        </w:tc>
        <w:tc>
          <w:tcPr>
            <w:tcW w:type="dxa" w:w="340"/>
            <w:shd w:val="clear" w:color="auto" w:fill="EDEDED"/>
          </w:tcPr>
          <w:p>
            <w:r/>
            <w:r>
              <w:rPr>
                <w:sz w:val="18"/>
              </w:rPr>
              <w:t>●</w:t>
            </w:r>
          </w:p>
        </w:tc>
        <w:tc>
          <w:tcPr>
            <w:tcW w:type="dxa" w:w="5669"/>
            <w:shd w:val="clear" w:color="auto" w:fill="EDEDED"/>
          </w:tcPr>
          <w:p>
            <w:r/>
            <w:r>
              <w:rPr>
                <w:sz w:val="18"/>
              </w:rPr>
              <w:t>Conectar la tienda con la pasarela. La pasarela con la facturación. La facturación con el envío. Y a la semana otro cliente con lo mismo, y empiezas de cero.</w:t>
            </w:r>
          </w:p>
        </w:tc>
        <w:tc>
          <w:tcPr>
            <w:tcW w:type="dxa" w:w="3969"/>
            <w:shd w:val="clear" w:color="auto" w:fill="EDEDED"/>
          </w:tcPr>
          <w:p>
            <w:r/>
            <w:r>
              <w:rPr>
                <w:sz w:val="18"/>
              </w:rPr>
              <w:t>Pone la mano sobre el teclado. Ritmo de lista.</w:t>
            </w:r>
          </w:p>
        </w:tc>
        <w:tc>
          <w:tcPr>
            <w:tcW w:type="dxa" w:w="680"/>
            <w:shd w:val="clear" w:color="auto" w:fill="EDEDED"/>
          </w:tcPr>
          <w:p>
            <w:r/>
            <w:r>
              <w:rPr>
                <w:sz w:val="18"/>
              </w:rPr>
              <w:t>C</w:t>
            </w:r>
          </w:p>
        </w:tc>
        <w:tc>
          <w:tcPr>
            <w:tcW w:type="dxa" w:w="2551"/>
            <w:shd w:val="clear" w:color="auto" w:fill="EDEDED"/>
          </w:tcPr>
          <w:p>
            <w:r/>
            <w:r>
              <w:rPr>
                <w:sz w:val="18"/>
              </w:rPr>
              <w:t>Y empiezas de cero</w:t>
            </w:r>
          </w:p>
        </w:tc>
        <w:tc>
          <w:tcPr>
            <w:tcW w:type="dxa" w:w="680"/>
            <w:shd w:val="clear" w:color="auto" w:fill="EDEDED"/>
          </w:tcPr>
          <w:p>
            <w:r/>
            <w:r>
              <w:rPr>
                <w:sz w:val="18"/>
              </w:rPr>
              <w:t>8.0 s</w:t>
            </w:r>
          </w:p>
        </w:tc>
      </w:tr>
      <w:tr>
        <w:tc>
          <w:tcPr>
            <w:tcW w:type="dxa" w:w="454"/>
            <w:shd w:val="clear" w:color="auto" w:fill="EDEDED"/>
          </w:tcPr>
          <w:p>
            <w:r/>
            <w:r>
              <w:rPr>
                <w:sz w:val="18"/>
              </w:rPr>
              <w:t>03</w:t>
            </w:r>
          </w:p>
        </w:tc>
        <w:tc>
          <w:tcPr>
            <w:tcW w:type="dxa" w:w="340"/>
            <w:shd w:val="clear" w:color="auto" w:fill="EDEDED"/>
          </w:tcPr>
          <w:p>
            <w:r/>
            <w:r>
              <w:rPr>
                <w:sz w:val="18"/>
              </w:rPr>
              <w:t>●</w:t>
            </w:r>
          </w:p>
        </w:tc>
        <w:tc>
          <w:tcPr>
            <w:tcW w:type="dxa" w:w="5669"/>
            <w:shd w:val="clear" w:color="auto" w:fill="EDEDED"/>
          </w:tcPr>
          <w:p>
            <w:r/>
            <w:r>
              <w:rPr>
                <w:sz w:val="18"/>
              </w:rPr>
              <w:t>Y te dices que cada cliente es distinto. Un poco. Pero el ochenta por ciento es igual, y lo estás cobrando por horas, y esas horas ya no te alcanzan para tomar clientes nuevos.</w:t>
            </w:r>
          </w:p>
        </w:tc>
        <w:tc>
          <w:tcPr>
            <w:tcW w:type="dxa" w:w="3969"/>
            <w:shd w:val="clear" w:color="auto" w:fill="EDEDED"/>
          </w:tcPr>
          <w:p>
            <w:r/>
            <w:r>
              <w:rPr>
                <w:sz w:val="18"/>
              </w:rPr>
              <w:t>Tono de «seamos honestos». Media sonrisa.</w:t>
            </w:r>
          </w:p>
        </w:tc>
        <w:tc>
          <w:tcPr>
            <w:tcW w:type="dxa" w:w="680"/>
            <w:shd w:val="clear" w:color="auto" w:fill="EDEDED"/>
          </w:tcPr>
          <w:p>
            <w:r/>
            <w:r>
              <w:rPr>
                <w:sz w:val="18"/>
              </w:rPr>
              <w:t>A</w:t>
            </w:r>
          </w:p>
        </w:tc>
        <w:tc>
          <w:tcPr>
            <w:tcW w:type="dxa" w:w="2551"/>
            <w:shd w:val="clear" w:color="auto" w:fill="EDEDED"/>
          </w:tcPr>
          <w:p>
            <w:r/>
            <w:r>
              <w:rPr>
                <w:sz w:val="18"/>
              </w:rPr>
              <w:t>Cobrando por horas lo repetido</w:t>
            </w:r>
          </w:p>
        </w:tc>
        <w:tc>
          <w:tcPr>
            <w:tcW w:type="dxa" w:w="680"/>
            <w:shd w:val="clear" w:color="auto" w:fill="EDEDED"/>
          </w:tcPr>
          <w:p>
            <w:r/>
            <w:r>
              <w:rPr>
                <w:sz w:val="18"/>
              </w:rPr>
              <w:t>9.3 s</w:t>
            </w:r>
          </w:p>
        </w:tc>
      </w:tr>
      <w:tr>
        <w:tc>
          <w:tcPr>
            <w:tcW w:type="dxa" w:w="454"/>
          </w:tcPr>
          <w:p>
            <w:r/>
            <w:r>
              <w:rPr>
                <w:sz w:val="18"/>
              </w:rPr>
              <w:t>04</w:t>
            </w:r>
          </w:p>
        </w:tc>
        <w:tc>
          <w:tcPr>
            <w:tcW w:type="dxa" w:w="340"/>
          </w:tcPr>
          <w:p>
            <w:r/>
            <w:r>
              <w:rPr>
                <w:sz w:val="18"/>
              </w:rPr>
            </w:r>
          </w:p>
        </w:tc>
        <w:tc>
          <w:tcPr>
            <w:tcW w:type="dxa" w:w="5669"/>
          </w:tcPr>
          <w:p>
            <w:r/>
            <w:r>
              <w:rPr>
                <w:sz w:val="18"/>
              </w:rPr>
              <w:t>La automatización que te falta no es para tus clientes. Es para ti. Convertir lo que repites en un producto que se instala, no en un proyecto que se hace.</w:t>
            </w:r>
          </w:p>
        </w:tc>
        <w:tc>
          <w:tcPr>
            <w:tcW w:type="dxa" w:w="3969"/>
          </w:tcPr>
          <w:p>
            <w:r/>
            <w:r>
              <w:rPr>
                <w:sz w:val="18"/>
              </w:rPr>
              <w:t>Se inclina. Frase clave.</w:t>
            </w:r>
          </w:p>
        </w:tc>
        <w:tc>
          <w:tcPr>
            <w:tcW w:type="dxa" w:w="680"/>
          </w:tcPr>
          <w:p>
            <w:r/>
            <w:r>
              <w:rPr>
                <w:sz w:val="18"/>
              </w:rPr>
              <w:t>B</w:t>
            </w:r>
          </w:p>
        </w:tc>
        <w:tc>
          <w:tcPr>
            <w:tcW w:type="dxa" w:w="2551"/>
          </w:tcPr>
          <w:p>
            <w:r/>
            <w:r>
              <w:rPr>
                <w:sz w:val="18"/>
              </w:rPr>
              <w:t>Un producto, no un proyecto</w:t>
            </w:r>
          </w:p>
        </w:tc>
        <w:tc>
          <w:tcPr>
            <w:tcW w:type="dxa" w:w="680"/>
          </w:tcPr>
          <w:p>
            <w:r/>
            <w:r>
              <w:rPr>
                <w:sz w:val="18"/>
              </w:rPr>
              <w:t>8.3 s</w:t>
            </w:r>
          </w:p>
        </w:tc>
      </w:tr>
      <w:tr>
        <w:tc>
          <w:tcPr>
            <w:tcW w:type="dxa" w:w="454"/>
          </w:tcPr>
          <w:p>
            <w:r/>
            <w:r>
              <w:rPr>
                <w:sz w:val="18"/>
              </w:rPr>
              <w:t>05</w:t>
            </w:r>
          </w:p>
        </w:tc>
        <w:tc>
          <w:tcPr>
            <w:tcW w:type="dxa" w:w="340"/>
          </w:tcPr>
          <w:p>
            <w:r/>
            <w:r>
              <w:rPr>
                <w:sz w:val="18"/>
              </w:rPr>
            </w:r>
          </w:p>
        </w:tc>
        <w:tc>
          <w:tcPr>
            <w:tcW w:type="dxa" w:w="5669"/>
          </w:tcPr>
          <w:p>
            <w:r/>
            <w:r>
              <w:rPr>
                <w:sz w:val="18"/>
              </w:rPr>
              <w:t>Y los que ya dieron ese paso te lo pueden contar en diez minutos. Y las plataformas que necesitas para hacerlo tienen a su gente de integraciones en un stand.</w:t>
            </w:r>
          </w:p>
        </w:tc>
        <w:tc>
          <w:tcPr>
            <w:tcW w:type="dxa" w:w="3969"/>
          </w:tcPr>
          <w:p>
            <w:r/>
            <w:r>
              <w:rPr>
                <w:sz w:val="18"/>
              </w:rPr>
              <w:t>Tono de solución.</w:t>
            </w:r>
          </w:p>
        </w:tc>
        <w:tc>
          <w:tcPr>
            <w:tcW w:type="dxa" w:w="680"/>
          </w:tcPr>
          <w:p>
            <w:r/>
            <w:r>
              <w:rPr>
                <w:sz w:val="18"/>
              </w:rPr>
              <w:t>A</w:t>
            </w:r>
          </w:p>
        </w:tc>
        <w:tc>
          <w:tcPr>
            <w:tcW w:type="dxa" w:w="2551"/>
          </w:tcPr>
          <w:p>
            <w:r/>
            <w:r>
              <w:rPr>
                <w:sz w:val="18"/>
              </w:rPr>
              <w:t>Diez minutos con quien ya lo hizo</w:t>
            </w:r>
          </w:p>
        </w:tc>
        <w:tc>
          <w:tcPr>
            <w:tcW w:type="dxa" w:w="680"/>
          </w:tcPr>
          <w:p>
            <w:r/>
            <w:r>
              <w:rPr>
                <w:sz w:val="18"/>
              </w:rPr>
              <w:t>8.3 s</w:t>
            </w:r>
          </w:p>
        </w:tc>
      </w:tr>
      <w:tr>
        <w:tc>
          <w:tcPr>
            <w:tcW w:type="dxa" w:w="454"/>
          </w:tcPr>
          <w:p>
            <w:r/>
            <w:r>
              <w:rPr>
                <w:sz w:val="18"/>
              </w:rPr>
              <w:t>06</w:t>
            </w:r>
          </w:p>
        </w:tc>
        <w:tc>
          <w:tcPr>
            <w:tcW w:type="dxa" w:w="340"/>
          </w:tcPr>
          <w:p>
            <w:r/>
            <w:r>
              <w:rPr>
                <w:sz w:val="18"/>
              </w:rPr>
            </w:r>
          </w:p>
        </w:tc>
        <w:tc>
          <w:tcPr>
            <w:tcW w:type="dxa" w:w="5669"/>
          </w:tcPr>
          <w:p>
            <w:r/>
            <w:r>
              <w:rPr>
                <w:sz w:val="18"/>
              </w:rPr>
              <w:t>Del quince al diecinueve de octubre, en Plaza Mayor, Medellín, está Feria Effix. Más de trescientas cincuenta empresas, muchas con equipo técnico en el stand. Y más de sesenta mil asistentes, muchos buscando quién les integre todo.</w:t>
            </w:r>
          </w:p>
        </w:tc>
        <w:tc>
          <w:tcPr>
            <w:tcW w:type="dxa" w:w="3969"/>
          </w:tcPr>
          <w:p>
            <w:r/>
            <w:r>
              <w:rPr>
                <w:sz w:val="18"/>
              </w:rPr>
              <w:t>Energía arriba.</w:t>
            </w:r>
          </w:p>
        </w:tc>
        <w:tc>
          <w:tcPr>
            <w:tcW w:type="dxa" w:w="680"/>
          </w:tcPr>
          <w:p>
            <w:r/>
            <w:r>
              <w:rPr>
                <w:sz w:val="18"/>
              </w:rPr>
              <w:t>A</w:t>
            </w:r>
          </w:p>
        </w:tc>
        <w:tc>
          <w:tcPr>
            <w:tcW w:type="dxa" w:w="2551"/>
          </w:tcPr>
          <w:p>
            <w:r/>
            <w:r>
              <w:rPr>
                <w:sz w:val="18"/>
              </w:rPr>
              <w:t>Feria Effix · 15–19 oct · Medellín</w:t>
            </w:r>
          </w:p>
        </w:tc>
        <w:tc>
          <w:tcPr>
            <w:tcW w:type="dxa" w:w="680"/>
          </w:tcPr>
          <w:p>
            <w:r/>
            <w:r>
              <w:rPr>
                <w:sz w:val="18"/>
              </w:rPr>
              <w:t>10.1 s</w:t>
            </w:r>
          </w:p>
        </w:tc>
      </w:tr>
      <w:tr>
        <w:tc>
          <w:tcPr>
            <w:tcW w:type="dxa" w:w="454"/>
          </w:tcPr>
          <w:p>
            <w:r/>
            <w:r>
              <w:rPr>
                <w:sz w:val="18"/>
              </w:rPr>
              <w:t>07</w:t>
            </w:r>
          </w:p>
        </w:tc>
        <w:tc>
          <w:tcPr>
            <w:tcW w:type="dxa" w:w="340"/>
          </w:tcPr>
          <w:p>
            <w:r/>
            <w:r>
              <w:rPr>
                <w:sz w:val="18"/>
              </w:rPr>
            </w:r>
          </w:p>
        </w:tc>
        <w:tc>
          <w:tcPr>
            <w:tcW w:type="dxa" w:w="5669"/>
          </w:tcPr>
          <w:p>
            <w:r/>
            <w:r>
              <w:rPr>
                <w:sz w:val="18"/>
              </w:rPr>
              <w:t>Más de doscientas ponencias para aprender de los que ya tienen resultados.</w:t>
            </w:r>
          </w:p>
        </w:tc>
        <w:tc>
          <w:tcPr>
            <w:tcW w:type="dxa" w:w="3969"/>
          </w:tcPr>
          <w:p>
            <w:r/>
            <w:r>
              <w:rPr>
                <w:sz w:val="18"/>
              </w:rPr>
              <w:t>Ritmo parejo.</w:t>
            </w:r>
          </w:p>
        </w:tc>
        <w:tc>
          <w:tcPr>
            <w:tcW w:type="dxa" w:w="680"/>
          </w:tcPr>
          <w:p>
            <w:r/>
            <w:r>
              <w:rPr>
                <w:sz w:val="18"/>
              </w:rPr>
              <w:t>A</w:t>
            </w:r>
          </w:p>
        </w:tc>
        <w:tc>
          <w:tcPr>
            <w:tcW w:type="dxa" w:w="2551"/>
          </w:tcPr>
          <w:p>
            <w:r/>
            <w:r>
              <w:rPr>
                <w:sz w:val="18"/>
              </w:rPr>
              <w:t>+200 ponencias</w:t>
            </w:r>
          </w:p>
        </w:tc>
        <w:tc>
          <w:tcPr>
            <w:tcW w:type="dxa" w:w="680"/>
          </w:tcPr>
          <w:p>
            <w:r/>
            <w:r>
              <w:rPr>
                <w:sz w:val="18"/>
              </w:rPr>
              <w:t>3.4 s</w:t>
            </w:r>
          </w:p>
        </w:tc>
      </w:tr>
      <w:tr>
        <w:tc>
          <w:tcPr>
            <w:tcW w:type="dxa" w:w="454"/>
          </w:tcPr>
          <w:p>
            <w:r/>
            <w:r>
              <w:rPr>
                <w:sz w:val="18"/>
              </w:rPr>
              <w:t>08</w:t>
            </w:r>
          </w:p>
        </w:tc>
        <w:tc>
          <w:tcPr>
            <w:tcW w:type="dxa" w:w="340"/>
          </w:tcPr>
          <w:p>
            <w:r/>
            <w:r>
              <w:rPr>
                <w:sz w:val="18"/>
              </w:rPr>
            </w:r>
          </w:p>
        </w:tc>
        <w:tc>
          <w:tcPr>
            <w:tcW w:type="dxa" w:w="5669"/>
          </w:tcPr>
          <w:p>
            <w:r/>
            <w:r>
              <w:rPr>
                <w:sz w:val="18"/>
              </w:rPr>
              <w:t>Vuelvo a la pregunta: ¿cuántas veces más vas a hacer la misma integración? Compra tu ingreso dando clic en el botón.</w:t>
            </w:r>
          </w:p>
        </w:tc>
        <w:tc>
          <w:tcPr>
            <w:tcW w:type="dxa" w:w="3969"/>
          </w:tcPr>
          <w:p>
            <w:r/>
            <w:r>
              <w:rPr>
                <w:sz w:val="18"/>
              </w:rPr>
              <w:t>Cierra el círculo. Señala abajo.</w:t>
            </w:r>
          </w:p>
        </w:tc>
        <w:tc>
          <w:tcPr>
            <w:tcW w:type="dxa" w:w="680"/>
          </w:tcPr>
          <w:p>
            <w:r/>
            <w:r>
              <w:rPr>
                <w:sz w:val="18"/>
              </w:rPr>
              <w:t>B</w:t>
            </w:r>
          </w:p>
        </w:tc>
        <w:tc>
          <w:tcPr>
            <w:tcW w:type="dxa" w:w="2551"/>
          </w:tcPr>
          <w:p>
            <w:r/>
            <w:r>
              <w:rPr>
                <w:sz w:val="18"/>
              </w:rPr>
              <w:t>Compra tu ingreso: clic en el botón</w:t>
            </w:r>
          </w:p>
        </w:tc>
        <w:tc>
          <w:tcPr>
            <w:tcW w:type="dxa" w:w="680"/>
          </w:tcPr>
          <w:p>
            <w:r/>
            <w:r>
              <w:rPr>
                <w:sz w:val="18"/>
              </w:rPr>
              <w:t>5.8 s</w:t>
            </w:r>
          </w:p>
        </w:tc>
      </w:tr>
    </w:tbl>
    <w:p>
      <w:r>
        <w:br w:type="page"/>
      </w:r>
    </w:p>
    <w:p>
      <w:pPr>
        <w:pStyle w:val="Heading1"/>
      </w:pPr>
      <w:r>
        <w:rPr>
          <w:rFonts w:ascii="Montserrat" w:hAnsi="Montserrat"/>
          <w:color w:val="000000"/>
        </w:rPr>
        <w:t>23 · «Me llegó otro contracargo y yo sí envié»</w:t>
      </w:r>
    </w:p>
    <w:p>
      <w:r>
        <w:rPr>
          <w:b/>
        </w:rPr>
        <w:t xml:space="preserve">Formato: </w:t>
      </w:r>
      <w:r>
        <w:t xml:space="preserve">Conversación de pasillo · </w:t>
      </w:r>
      <w:r>
        <w:rPr>
          <w:b/>
        </w:rPr>
        <w:t xml:space="preserve">A quién le hablas: </w:t>
      </w:r>
      <w:r>
        <w:t>Ciberseguridad y prevención de fraude · Contracargos</w:t>
      </w:r>
    </w:p>
    <w:p>
      <w:r>
        <w:rPr>
          <w:b/>
        </w:rPr>
        <w:t xml:space="preserve">Prop: </w:t>
      </w:r>
      <w:r>
        <w:t>el celular con una notificación de contracargo</w:t>
      </w:r>
    </w:p>
    <w:p>
      <w:r>
        <w:rPr>
          <w:b/>
        </w:rPr>
        <w:t xml:space="preserve">Duración estimada: </w:t>
      </w:r>
      <w:r>
        <w:t>~59 s · 213 palabras · toca la micro-situación 3 veces</w:t>
      </w:r>
    </w:p>
    <w:p>
      <w:pPr>
        <w:pStyle w:val="Heading2"/>
      </w:pPr>
      <w:r>
        <w:rPr>
          <w:rFonts w:ascii="Montserrat" w:hAnsi="Montserrat"/>
          <w:color w:val="000000"/>
        </w:rPr>
        <w:t>Todo seguido (para ensayar)</w:t>
      </w:r>
    </w:p>
    <w:p>
      <w:r>
        <w:rPr>
          <w:b w:val="0"/>
          <w:i/>
        </w:rPr>
        <w:t>Esto lo escuché en la feria del año pasado, y si trabajas en seguridad o prevención de fraude te va a servir. Un comerciante: «Me llegó otro contracargo. El cliente dice que no recibió. Yo tengo la guía, tengo la foto de entrega, y aun así perdí la disputa». El otro: «¿Y qué mandaste?». «La guía». «¿Y el correo de confirmación, la dirección igual a la del pago, el historial del cliente?». «No sabía que eso contaba». Ahí está. El comerciante pierde contracargos que podría ganar, no por fraude, sino porque no sabe qué evidencia armar. Y cada uno que pierde, lo paga del margen. Si estás en prevención de fraude, ese comerciante es tu cliente. Y no te va a buscar por internet, porque no sabe que existes. Te va a encontrar cuando le cuentes eso cara a cara. Ese comerciante salió de esa conversación con un proveedor de prevención. Y este año cuenta cuántos contracargos ganó. Feria Effix, del quince al diecinueve de octubre, en Plaza Mayor, Medellín. Más de sesenta mil asistentes, más de trescientas cincuenta empresas y más de doscientas ponencias para aprender de los que ya tienen resultados. Los comerciantes que pierden contracargos van a estar ahí. Que te encuentren. Compra tu ingreso dando clic en el botón.</w:t>
      </w:r>
    </w:p>
    <w:p>
      <w:pPr>
        <w:pStyle w:val="Heading2"/>
      </w:pPr>
      <w:r>
        <w:rPr>
          <w:rFonts w:ascii="Montserrat" w:hAnsi="Montserrat"/>
          <w:color w:val="000000"/>
        </w:rPr>
        <w:t>Formato director</w:t>
      </w:r>
    </w:p>
    <w:tbl>
      <w:tblPr>
        <w:tblStyle w:val="TableGrid"/>
        <w:tblW w:type="auto" w:w="0"/>
        <w:tblLook w:firstColumn="1" w:firstRow="1" w:lastColumn="0" w:lastRow="0" w:noHBand="0" w:noVBand="1" w:val="04A0"/>
      </w:tblPr>
      <w:tblGrid>
        <w:gridCol w:w="2020"/>
        <w:gridCol w:w="2020"/>
        <w:gridCol w:w="2020"/>
        <w:gridCol w:w="2020"/>
        <w:gridCol w:w="2020"/>
        <w:gridCol w:w="2020"/>
        <w:gridCol w:w="2020"/>
      </w:tblGrid>
      <w:tr>
        <w:tc>
          <w:tcPr>
            <w:tcW w:type="dxa" w:w="454"/>
            <w:shd w:val="clear" w:color="auto" w:fill="000000"/>
          </w:tcPr>
          <w:p>
            <w:r/>
            <w:r>
              <w:rPr>
                <w:b/>
                <w:color w:val="FFFFFF"/>
                <w:sz w:val="18"/>
              </w:rPr>
              <w:t>#</w:t>
            </w:r>
          </w:p>
        </w:tc>
        <w:tc>
          <w:tcPr>
            <w:tcW w:type="dxa" w:w="340"/>
            <w:shd w:val="clear" w:color="auto" w:fill="000000"/>
          </w:tcPr>
          <w:p>
            <w:r/>
            <w:r>
              <w:rPr>
                <w:b/>
                <w:color w:val="FFFFFF"/>
                <w:sz w:val="18"/>
              </w:rPr>
              <w:t>●</w:t>
            </w:r>
          </w:p>
        </w:tc>
        <w:tc>
          <w:tcPr>
            <w:tcW w:type="dxa" w:w="5669"/>
            <w:shd w:val="clear" w:color="auto" w:fill="000000"/>
          </w:tcPr>
          <w:p>
            <w:r/>
            <w:r>
              <w:rPr>
                <w:b/>
                <w:color w:val="FFFFFF"/>
                <w:sz w:val="18"/>
              </w:rPr>
              <w:t>Qué dices</w:t>
            </w:r>
          </w:p>
        </w:tc>
        <w:tc>
          <w:tcPr>
            <w:tcW w:type="dxa" w:w="3969"/>
            <w:shd w:val="clear" w:color="auto" w:fill="000000"/>
          </w:tcPr>
          <w:p>
            <w:r/>
            <w:r>
              <w:rPr>
                <w:b/>
                <w:color w:val="FFFFFF"/>
                <w:sz w:val="18"/>
              </w:rPr>
              <w:t>Cómo lo dices</w:t>
            </w:r>
          </w:p>
        </w:tc>
        <w:tc>
          <w:tcPr>
            <w:tcW w:type="dxa" w:w="680"/>
            <w:shd w:val="clear" w:color="auto" w:fill="000000"/>
          </w:tcPr>
          <w:p>
            <w:r/>
            <w:r>
              <w:rPr>
                <w:b/>
                <w:color w:val="FFFFFF"/>
                <w:sz w:val="18"/>
              </w:rPr>
              <w:t>Setup</w:t>
            </w:r>
          </w:p>
        </w:tc>
        <w:tc>
          <w:tcPr>
            <w:tcW w:type="dxa" w:w="2551"/>
            <w:shd w:val="clear" w:color="auto" w:fill="000000"/>
          </w:tcPr>
          <w:p>
            <w:r/>
            <w:r>
              <w:rPr>
                <w:b/>
                <w:color w:val="FFFFFF"/>
                <w:sz w:val="18"/>
              </w:rPr>
              <w:t>En pantalla</w:t>
            </w:r>
          </w:p>
        </w:tc>
        <w:tc>
          <w:tcPr>
            <w:tcW w:type="dxa" w:w="680"/>
            <w:shd w:val="clear" w:color="auto" w:fill="000000"/>
          </w:tcPr>
          <w:p>
            <w:r/>
            <w:r>
              <w:rPr>
                <w:b/>
                <w:color w:val="FFFFFF"/>
                <w:sz w:val="18"/>
              </w:rPr>
              <w:t>Dur.</w:t>
            </w:r>
          </w:p>
        </w:tc>
      </w:tr>
      <w:tr>
        <w:tc>
          <w:tcPr>
            <w:tcW w:type="dxa" w:w="454"/>
          </w:tcPr>
          <w:p>
            <w:r/>
            <w:r>
              <w:rPr>
                <w:sz w:val="18"/>
              </w:rPr>
              <w:t>01</w:t>
            </w:r>
          </w:p>
        </w:tc>
        <w:tc>
          <w:tcPr>
            <w:tcW w:type="dxa" w:w="340"/>
          </w:tcPr>
          <w:p>
            <w:r/>
            <w:r>
              <w:rPr>
                <w:sz w:val="18"/>
              </w:rPr>
            </w:r>
          </w:p>
        </w:tc>
        <w:tc>
          <w:tcPr>
            <w:tcW w:type="dxa" w:w="5669"/>
          </w:tcPr>
          <w:p>
            <w:r/>
            <w:r>
              <w:rPr>
                <w:sz w:val="18"/>
              </w:rPr>
              <w:t>Esto lo escuché en la feria del año pasado, y si trabajas en seguridad o prevención de fraude te va a servir.</w:t>
            </w:r>
          </w:p>
        </w:tc>
        <w:tc>
          <w:tcPr>
            <w:tcW w:type="dxa" w:w="3969"/>
          </w:tcPr>
          <w:p>
            <w:r/>
            <w:r>
              <w:rPr>
                <w:sz w:val="18"/>
              </w:rPr>
              <w:t>Tono de anécdota.</w:t>
            </w:r>
          </w:p>
        </w:tc>
        <w:tc>
          <w:tcPr>
            <w:tcW w:type="dxa" w:w="680"/>
          </w:tcPr>
          <w:p>
            <w:r/>
            <w:r>
              <w:rPr>
                <w:sz w:val="18"/>
              </w:rPr>
              <w:t>A</w:t>
            </w:r>
          </w:p>
        </w:tc>
        <w:tc>
          <w:tcPr>
            <w:tcW w:type="dxa" w:w="2551"/>
          </w:tcPr>
          <w:p>
            <w:r/>
            <w:r>
              <w:rPr>
                <w:sz w:val="18"/>
              </w:rPr>
              <w:t>Escuchado en un pasillo</w:t>
            </w:r>
          </w:p>
        </w:tc>
        <w:tc>
          <w:tcPr>
            <w:tcW w:type="dxa" w:w="680"/>
          </w:tcPr>
          <w:p>
            <w:r/>
            <w:r>
              <w:rPr>
                <w:sz w:val="18"/>
              </w:rPr>
              <w:t>6.1 s</w:t>
            </w:r>
          </w:p>
        </w:tc>
      </w:tr>
      <w:tr>
        <w:tc>
          <w:tcPr>
            <w:tcW w:type="dxa" w:w="454"/>
            <w:shd w:val="clear" w:color="auto" w:fill="EDEDED"/>
          </w:tcPr>
          <w:p>
            <w:r/>
            <w:r>
              <w:rPr>
                <w:sz w:val="18"/>
              </w:rPr>
              <w:t>02</w:t>
            </w:r>
          </w:p>
        </w:tc>
        <w:tc>
          <w:tcPr>
            <w:tcW w:type="dxa" w:w="340"/>
            <w:shd w:val="clear" w:color="auto" w:fill="EDEDED"/>
          </w:tcPr>
          <w:p>
            <w:r/>
            <w:r>
              <w:rPr>
                <w:sz w:val="18"/>
              </w:rPr>
              <w:t>●</w:t>
            </w:r>
          </w:p>
        </w:tc>
        <w:tc>
          <w:tcPr>
            <w:tcW w:type="dxa" w:w="5669"/>
            <w:shd w:val="clear" w:color="auto" w:fill="EDEDED"/>
          </w:tcPr>
          <w:p>
            <w:r/>
            <w:r>
              <w:rPr>
                <w:sz w:val="18"/>
              </w:rPr>
              <w:t>Un comerciante: «Me llegó otro contracargo. El cliente dice que no recibió. Yo tengo la guía, tengo la foto de entrega, y aun así perdí la disputa».</w:t>
            </w:r>
          </w:p>
        </w:tc>
        <w:tc>
          <w:tcPr>
            <w:tcW w:type="dxa" w:w="3969"/>
            <w:shd w:val="clear" w:color="auto" w:fill="EDEDED"/>
          </w:tcPr>
          <w:p>
            <w:r/>
            <w:r>
              <w:rPr>
                <w:sz w:val="18"/>
              </w:rPr>
              <w:t>Gira el cuerpo para el comerciante. Muestra el celular con la notificación. Tono de rabia contenida.</w:t>
            </w:r>
          </w:p>
        </w:tc>
        <w:tc>
          <w:tcPr>
            <w:tcW w:type="dxa" w:w="680"/>
            <w:shd w:val="clear" w:color="auto" w:fill="EDEDED"/>
          </w:tcPr>
          <w:p>
            <w:r/>
            <w:r>
              <w:rPr>
                <w:sz w:val="18"/>
              </w:rPr>
              <w:t>C</w:t>
            </w:r>
          </w:p>
        </w:tc>
        <w:tc>
          <w:tcPr>
            <w:tcW w:type="dxa" w:w="2551"/>
            <w:shd w:val="clear" w:color="auto" w:fill="EDEDED"/>
          </w:tcPr>
          <w:p>
            <w:r/>
            <w:r>
              <w:rPr>
                <w:sz w:val="18"/>
              </w:rPr>
              <w:t>«Tengo la prueba y aun así perdí»</w:t>
            </w:r>
          </w:p>
        </w:tc>
        <w:tc>
          <w:tcPr>
            <w:tcW w:type="dxa" w:w="680"/>
            <w:shd w:val="clear" w:color="auto" w:fill="EDEDED"/>
          </w:tcPr>
          <w:p>
            <w:r/>
            <w:r>
              <w:rPr>
                <w:sz w:val="18"/>
              </w:rPr>
              <w:t>7.4 s</w:t>
            </w:r>
          </w:p>
        </w:tc>
      </w:tr>
      <w:tr>
        <w:tc>
          <w:tcPr>
            <w:tcW w:type="dxa" w:w="454"/>
            <w:shd w:val="clear" w:color="auto" w:fill="EDEDED"/>
          </w:tcPr>
          <w:p>
            <w:r/>
            <w:r>
              <w:rPr>
                <w:sz w:val="18"/>
              </w:rPr>
              <w:t>03</w:t>
            </w:r>
          </w:p>
        </w:tc>
        <w:tc>
          <w:tcPr>
            <w:tcW w:type="dxa" w:w="340"/>
            <w:shd w:val="clear" w:color="auto" w:fill="EDEDED"/>
          </w:tcPr>
          <w:p>
            <w:r/>
            <w:r>
              <w:rPr>
                <w:sz w:val="18"/>
              </w:rPr>
              <w:t>●</w:t>
            </w:r>
          </w:p>
        </w:tc>
        <w:tc>
          <w:tcPr>
            <w:tcW w:type="dxa" w:w="5669"/>
            <w:shd w:val="clear" w:color="auto" w:fill="EDEDED"/>
          </w:tcPr>
          <w:p>
            <w:r/>
            <w:r>
              <w:rPr>
                <w:sz w:val="18"/>
              </w:rPr>
              <w:t>El otro: «¿Y qué mandaste?». «La guía». «¿Y el correo de confirmación, la dirección igual a la del pago, el historial del cliente?». «No sabía que eso contaba».</w:t>
            </w:r>
          </w:p>
        </w:tc>
        <w:tc>
          <w:tcPr>
            <w:tcW w:type="dxa" w:w="3969"/>
            <w:shd w:val="clear" w:color="auto" w:fill="EDEDED"/>
          </w:tcPr>
          <w:p>
            <w:r/>
            <w:r>
              <w:rPr>
                <w:sz w:val="18"/>
              </w:rPr>
              <w:t>Alterna cuerpo. «No sabía que eso contaba» con desánimo.</w:t>
            </w:r>
          </w:p>
        </w:tc>
        <w:tc>
          <w:tcPr>
            <w:tcW w:type="dxa" w:w="680"/>
            <w:shd w:val="clear" w:color="auto" w:fill="EDEDED"/>
          </w:tcPr>
          <w:p>
            <w:r/>
            <w:r>
              <w:rPr>
                <w:sz w:val="18"/>
              </w:rPr>
              <w:t>B</w:t>
            </w:r>
          </w:p>
        </w:tc>
        <w:tc>
          <w:tcPr>
            <w:tcW w:type="dxa" w:w="2551"/>
            <w:shd w:val="clear" w:color="auto" w:fill="EDEDED"/>
          </w:tcPr>
          <w:p>
            <w:r/>
            <w:r>
              <w:rPr>
                <w:sz w:val="18"/>
              </w:rPr>
              <w:t>«No sabía que eso contaba»</w:t>
            </w:r>
          </w:p>
        </w:tc>
        <w:tc>
          <w:tcPr>
            <w:tcW w:type="dxa" w:w="680"/>
            <w:shd w:val="clear" w:color="auto" w:fill="EDEDED"/>
          </w:tcPr>
          <w:p>
            <w:r/>
            <w:r>
              <w:rPr>
                <w:sz w:val="18"/>
              </w:rPr>
              <w:t>7.7 s</w:t>
            </w:r>
          </w:p>
        </w:tc>
      </w:tr>
      <w:tr>
        <w:tc>
          <w:tcPr>
            <w:tcW w:type="dxa" w:w="454"/>
            <w:shd w:val="clear" w:color="auto" w:fill="EDEDED"/>
          </w:tcPr>
          <w:p>
            <w:r/>
            <w:r>
              <w:rPr>
                <w:sz w:val="18"/>
              </w:rPr>
              <w:t>04</w:t>
            </w:r>
          </w:p>
        </w:tc>
        <w:tc>
          <w:tcPr>
            <w:tcW w:type="dxa" w:w="340"/>
            <w:shd w:val="clear" w:color="auto" w:fill="EDEDED"/>
          </w:tcPr>
          <w:p>
            <w:r/>
            <w:r>
              <w:rPr>
                <w:sz w:val="18"/>
              </w:rPr>
              <w:t>●</w:t>
            </w:r>
          </w:p>
        </w:tc>
        <w:tc>
          <w:tcPr>
            <w:tcW w:type="dxa" w:w="5669"/>
            <w:shd w:val="clear" w:color="auto" w:fill="EDEDED"/>
          </w:tcPr>
          <w:p>
            <w:r/>
            <w:r>
              <w:rPr>
                <w:sz w:val="18"/>
              </w:rPr>
              <w:t>Ahí está. El comerciante pierde contracargos que podría ganar, no por fraude, sino porque no sabe qué evidencia armar. Y cada uno que pierde, lo paga del margen.</w:t>
            </w:r>
          </w:p>
        </w:tc>
        <w:tc>
          <w:tcPr>
            <w:tcW w:type="dxa" w:w="3969"/>
            <w:shd w:val="clear" w:color="auto" w:fill="EDEDED"/>
          </w:tcPr>
          <w:p>
            <w:r/>
            <w:r>
              <w:rPr>
                <w:sz w:val="18"/>
              </w:rPr>
              <w:t>Vuelve al centro. Tono de explicación.</w:t>
            </w:r>
          </w:p>
        </w:tc>
        <w:tc>
          <w:tcPr>
            <w:tcW w:type="dxa" w:w="680"/>
            <w:shd w:val="clear" w:color="auto" w:fill="EDEDED"/>
          </w:tcPr>
          <w:p>
            <w:r/>
            <w:r>
              <w:rPr>
                <w:sz w:val="18"/>
              </w:rPr>
              <w:t>A</w:t>
            </w:r>
          </w:p>
        </w:tc>
        <w:tc>
          <w:tcPr>
            <w:tcW w:type="dxa" w:w="2551"/>
            <w:shd w:val="clear" w:color="auto" w:fill="EDEDED"/>
          </w:tcPr>
          <w:p>
            <w:r/>
            <w:r>
              <w:rPr>
                <w:sz w:val="18"/>
              </w:rPr>
              <w:t>Pierde por evidencia, no por fraude</w:t>
            </w:r>
          </w:p>
        </w:tc>
        <w:tc>
          <w:tcPr>
            <w:tcW w:type="dxa" w:w="680"/>
            <w:shd w:val="clear" w:color="auto" w:fill="EDEDED"/>
          </w:tcPr>
          <w:p>
            <w:r/>
            <w:r>
              <w:rPr>
                <w:sz w:val="18"/>
              </w:rPr>
              <w:t>7.7 s</w:t>
            </w:r>
          </w:p>
        </w:tc>
      </w:tr>
      <w:tr>
        <w:tc>
          <w:tcPr>
            <w:tcW w:type="dxa" w:w="454"/>
          </w:tcPr>
          <w:p>
            <w:r/>
            <w:r>
              <w:rPr>
                <w:sz w:val="18"/>
              </w:rPr>
              <w:t>05</w:t>
            </w:r>
          </w:p>
        </w:tc>
        <w:tc>
          <w:tcPr>
            <w:tcW w:type="dxa" w:w="340"/>
          </w:tcPr>
          <w:p>
            <w:r/>
            <w:r>
              <w:rPr>
                <w:sz w:val="18"/>
              </w:rPr>
            </w:r>
          </w:p>
        </w:tc>
        <w:tc>
          <w:tcPr>
            <w:tcW w:type="dxa" w:w="5669"/>
          </w:tcPr>
          <w:p>
            <w:r/>
            <w:r>
              <w:rPr>
                <w:sz w:val="18"/>
              </w:rPr>
              <w:t>Si estás en prevención de fraude, ese comerciante es tu cliente. Y no te va a buscar por internet, porque no sabe que existes. Te va a encontrar cuando le cuentes eso cara a cara.</w:t>
            </w:r>
          </w:p>
        </w:tc>
        <w:tc>
          <w:tcPr>
            <w:tcW w:type="dxa" w:w="3969"/>
          </w:tcPr>
          <w:p>
            <w:r/>
            <w:r>
              <w:rPr>
                <w:sz w:val="18"/>
              </w:rPr>
              <w:t>Se inclina.</w:t>
            </w:r>
          </w:p>
        </w:tc>
        <w:tc>
          <w:tcPr>
            <w:tcW w:type="dxa" w:w="680"/>
          </w:tcPr>
          <w:p>
            <w:r/>
            <w:r>
              <w:rPr>
                <w:sz w:val="18"/>
              </w:rPr>
              <w:t>B</w:t>
            </w:r>
          </w:p>
        </w:tc>
        <w:tc>
          <w:tcPr>
            <w:tcW w:type="dxa" w:w="2551"/>
          </w:tcPr>
          <w:p>
            <w:r/>
            <w:r>
              <w:rPr>
                <w:sz w:val="18"/>
              </w:rPr>
              <w:t>No sabe que existes</w:t>
            </w:r>
          </w:p>
        </w:tc>
        <w:tc>
          <w:tcPr>
            <w:tcW w:type="dxa" w:w="680"/>
          </w:tcPr>
          <w:p>
            <w:r/>
            <w:r>
              <w:rPr>
                <w:sz w:val="18"/>
              </w:rPr>
              <w:t>9.6 s</w:t>
            </w:r>
          </w:p>
        </w:tc>
      </w:tr>
      <w:tr>
        <w:tc>
          <w:tcPr>
            <w:tcW w:type="dxa" w:w="454"/>
          </w:tcPr>
          <w:p>
            <w:r/>
            <w:r>
              <w:rPr>
                <w:sz w:val="18"/>
              </w:rPr>
              <w:t>06</w:t>
            </w:r>
          </w:p>
        </w:tc>
        <w:tc>
          <w:tcPr>
            <w:tcW w:type="dxa" w:w="340"/>
          </w:tcPr>
          <w:p>
            <w:r/>
            <w:r>
              <w:rPr>
                <w:sz w:val="18"/>
              </w:rPr>
            </w:r>
          </w:p>
        </w:tc>
        <w:tc>
          <w:tcPr>
            <w:tcW w:type="dxa" w:w="5669"/>
          </w:tcPr>
          <w:p>
            <w:r/>
            <w:r>
              <w:rPr>
                <w:sz w:val="18"/>
              </w:rPr>
              <w:t>Ese comerciante salió de esa conversación con un proveedor de prevención. Y este año cuenta cuántos contracargos ganó.</w:t>
            </w:r>
          </w:p>
        </w:tc>
        <w:tc>
          <w:tcPr>
            <w:tcW w:type="dxa" w:w="3969"/>
          </w:tcPr>
          <w:p>
            <w:r/>
            <w:r>
              <w:rPr>
                <w:sz w:val="18"/>
              </w:rPr>
              <w:t>Sonrisa. Cierre de anécdota.</w:t>
            </w:r>
          </w:p>
        </w:tc>
        <w:tc>
          <w:tcPr>
            <w:tcW w:type="dxa" w:w="680"/>
          </w:tcPr>
          <w:p>
            <w:r/>
            <w:r>
              <w:rPr>
                <w:sz w:val="18"/>
              </w:rPr>
              <w:t>A</w:t>
            </w:r>
          </w:p>
        </w:tc>
        <w:tc>
          <w:tcPr>
            <w:tcW w:type="dxa" w:w="2551"/>
          </w:tcPr>
          <w:p>
            <w:r/>
            <w:r>
              <w:rPr>
                <w:sz w:val="18"/>
              </w:rPr>
              <w:t>Este año cuenta cuántos ganó</w:t>
            </w:r>
          </w:p>
        </w:tc>
        <w:tc>
          <w:tcPr>
            <w:tcW w:type="dxa" w:w="680"/>
          </w:tcPr>
          <w:p>
            <w:r/>
            <w:r>
              <w:rPr>
                <w:sz w:val="18"/>
              </w:rPr>
              <w:t>5.0 s</w:t>
            </w:r>
          </w:p>
        </w:tc>
      </w:tr>
      <w:tr>
        <w:tc>
          <w:tcPr>
            <w:tcW w:type="dxa" w:w="454"/>
          </w:tcPr>
          <w:p>
            <w:r/>
            <w:r>
              <w:rPr>
                <w:sz w:val="18"/>
              </w:rPr>
              <w:t>07</w:t>
            </w:r>
          </w:p>
        </w:tc>
        <w:tc>
          <w:tcPr>
            <w:tcW w:type="dxa" w:w="340"/>
          </w:tcPr>
          <w:p>
            <w:r/>
            <w:r>
              <w:rPr>
                <w:sz w:val="18"/>
              </w:rPr>
            </w:r>
          </w:p>
        </w:tc>
        <w:tc>
          <w:tcPr>
            <w:tcW w:type="dxa" w:w="5669"/>
          </w:tcPr>
          <w:p>
            <w:r/>
            <w:r>
              <w:rPr>
                <w:sz w:val="18"/>
              </w:rPr>
              <w:t>Feria Effix, del quince al diecinueve de octubre, en Plaza Mayor, Medellín. Más de sesenta mil asistentes, más de trescientas cincuenta empresas y más de doscientas ponencias para aprender de los que ya tienen resultados.</w:t>
            </w:r>
          </w:p>
        </w:tc>
        <w:tc>
          <w:tcPr>
            <w:tcW w:type="dxa" w:w="3969"/>
          </w:tcPr>
          <w:p>
            <w:r/>
            <w:r>
              <w:rPr>
                <w:sz w:val="18"/>
              </w:rPr>
              <w:t>Energía arriba.</w:t>
            </w:r>
          </w:p>
        </w:tc>
        <w:tc>
          <w:tcPr>
            <w:tcW w:type="dxa" w:w="680"/>
          </w:tcPr>
          <w:p>
            <w:r/>
            <w:r>
              <w:rPr>
                <w:sz w:val="18"/>
              </w:rPr>
              <w:t>A</w:t>
            </w:r>
          </w:p>
        </w:tc>
        <w:tc>
          <w:tcPr>
            <w:tcW w:type="dxa" w:w="2551"/>
          </w:tcPr>
          <w:p>
            <w:r/>
            <w:r>
              <w:rPr>
                <w:sz w:val="18"/>
              </w:rPr>
              <w:t>Feria Effix · 15–19 oct · Medellín</w:t>
            </w:r>
          </w:p>
        </w:tc>
        <w:tc>
          <w:tcPr>
            <w:tcW w:type="dxa" w:w="680"/>
          </w:tcPr>
          <w:p>
            <w:r/>
            <w:r>
              <w:rPr>
                <w:sz w:val="18"/>
              </w:rPr>
              <w:t>9.6 s</w:t>
            </w:r>
          </w:p>
        </w:tc>
      </w:tr>
      <w:tr>
        <w:tc>
          <w:tcPr>
            <w:tcW w:type="dxa" w:w="454"/>
          </w:tcPr>
          <w:p>
            <w:r/>
            <w:r>
              <w:rPr>
                <w:sz w:val="18"/>
              </w:rPr>
              <w:t>08</w:t>
            </w:r>
          </w:p>
        </w:tc>
        <w:tc>
          <w:tcPr>
            <w:tcW w:type="dxa" w:w="340"/>
          </w:tcPr>
          <w:p>
            <w:r/>
            <w:r>
              <w:rPr>
                <w:sz w:val="18"/>
              </w:rPr>
            </w:r>
          </w:p>
        </w:tc>
        <w:tc>
          <w:tcPr>
            <w:tcW w:type="dxa" w:w="5669"/>
          </w:tcPr>
          <w:p>
            <w:r/>
            <w:r>
              <w:rPr>
                <w:sz w:val="18"/>
              </w:rPr>
              <w:t>Los comerciantes que pierden contracargos van a estar ahí. Que te encuentren. Compra tu ingreso dando clic en el botón.</w:t>
            </w:r>
          </w:p>
        </w:tc>
        <w:tc>
          <w:tcPr>
            <w:tcW w:type="dxa" w:w="3969"/>
          </w:tcPr>
          <w:p>
            <w:r/>
            <w:r>
              <w:rPr>
                <w:sz w:val="18"/>
              </w:rPr>
              <w:t>Señala abajo.</w:t>
            </w:r>
          </w:p>
        </w:tc>
        <w:tc>
          <w:tcPr>
            <w:tcW w:type="dxa" w:w="680"/>
          </w:tcPr>
          <w:p>
            <w:r/>
            <w:r>
              <w:rPr>
                <w:sz w:val="18"/>
              </w:rPr>
              <w:t>B</w:t>
            </w:r>
          </w:p>
        </w:tc>
        <w:tc>
          <w:tcPr>
            <w:tcW w:type="dxa" w:w="2551"/>
          </w:tcPr>
          <w:p>
            <w:r/>
            <w:r>
              <w:rPr>
                <w:sz w:val="18"/>
              </w:rPr>
              <w:t>Compra tu ingreso: clic en el botón</w:t>
            </w:r>
          </w:p>
        </w:tc>
        <w:tc>
          <w:tcPr>
            <w:tcW w:type="dxa" w:w="680"/>
          </w:tcPr>
          <w:p>
            <w:r/>
            <w:r>
              <w:rPr>
                <w:sz w:val="18"/>
              </w:rPr>
              <w:t>5.5 s</w:t>
            </w:r>
          </w:p>
        </w:tc>
      </w:tr>
    </w:tbl>
    <w:p>
      <w:r>
        <w:br w:type="page"/>
      </w:r>
    </w:p>
    <w:p>
      <w:pPr>
        <w:pStyle w:val="Heading1"/>
      </w:pPr>
      <w:r>
        <w:rPr>
          <w:rFonts w:ascii="Montserrat" w:hAnsi="Montserrat"/>
          <w:color w:val="000000"/>
        </w:rPr>
        <w:t>24 · Cobrar bien y quebrar igual</w:t>
      </w:r>
    </w:p>
    <w:p>
      <w:r>
        <w:rPr>
          <w:b/>
        </w:rPr>
        <w:t xml:space="preserve">Formato: </w:t>
      </w:r>
      <w:r>
        <w:t xml:space="preserve">El error número uno · </w:t>
      </w:r>
      <w:r>
        <w:rPr>
          <w:b/>
        </w:rPr>
        <w:t xml:space="preserve">A quién le hablas: </w:t>
      </w:r>
      <w:r>
        <w:t>Servicios profesionales para e-commerce · Flujo de caja</w:t>
      </w:r>
    </w:p>
    <w:p>
      <w:r>
        <w:rPr>
          <w:b/>
        </w:rPr>
        <w:t xml:space="preserve">Prop: </w:t>
      </w:r>
      <w:r>
        <w:t>una factura impresa</w:t>
      </w:r>
    </w:p>
    <w:p>
      <w:r>
        <w:rPr>
          <w:b/>
        </w:rPr>
        <w:t xml:space="preserve">Duración estimada: </w:t>
      </w:r>
      <w:r>
        <w:t>~64 s · 231 palabras · toca la micro-situación 3 veces</w:t>
      </w:r>
    </w:p>
    <w:p>
      <w:pPr>
        <w:pStyle w:val="Heading2"/>
      </w:pPr>
      <w:r>
        <w:rPr>
          <w:rFonts w:ascii="Montserrat" w:hAnsi="Montserrat"/>
          <w:color w:val="000000"/>
        </w:rPr>
        <w:t>Todo seguido (para ensayar)</w:t>
      </w:r>
    </w:p>
    <w:p>
      <w:r>
        <w:rPr>
          <w:b w:val="0"/>
          <w:i/>
        </w:rPr>
        <w:t>Si das servicios profesionales a e-commerce, contabilidad, legal, consultoría, hay un error que tus clientes cometen y que te toca a ti resolver. Uno. Tres capas. Capa uno, el síntoma: tu cliente vende bien, factura bien, y a fin de mes no tiene con qué pagar la nómina. Y te llama a ti a preguntarte qué pasó. Capa dos, la reacción: revisa las ventas y dice que todo está bien. Pide un crédito. Paga la nómina con deuda. Y el mes siguiente, igual. Capa tres, la causa: la pasarela le paga a quince días, el proveedor le cobra de contado, y la pauta se paga por adelantado. Vende hoy, cobra en un mes. Eso no es un problema de ventas. Es de flujo de caja. Y el profesional que le explica eso antes de que pase, se vuelve indispensable. El que se lo explica después, se vuelve el que da malas noticias. Feria Effix, del quince al diecinueve de octubre, en Plaza Mayor, Medellín. Más de sesenta mil asistentes, muchos con este mismo problema sin nombre. Las pasarelas y las fintech de crédito, con stand. Y más de doscientas ponencias para aprender de los que ya tienen resultados. Más de trescientas cincuenta empresas en un mismo lugar. Un error, tres capas, y una feria llena de clientes que necesitan quién se los explique. Compra tu ingreso dando clic en el botón.</w:t>
      </w:r>
    </w:p>
    <w:p>
      <w:pPr>
        <w:pStyle w:val="Heading2"/>
      </w:pPr>
      <w:r>
        <w:rPr>
          <w:rFonts w:ascii="Montserrat" w:hAnsi="Montserrat"/>
          <w:color w:val="000000"/>
        </w:rPr>
        <w:t>Formato director</w:t>
      </w:r>
    </w:p>
    <w:tbl>
      <w:tblPr>
        <w:tblStyle w:val="TableGrid"/>
        <w:tblW w:type="auto" w:w="0"/>
        <w:tblLook w:firstColumn="1" w:firstRow="1" w:lastColumn="0" w:lastRow="0" w:noHBand="0" w:noVBand="1" w:val="04A0"/>
      </w:tblPr>
      <w:tblGrid>
        <w:gridCol w:w="2020"/>
        <w:gridCol w:w="2020"/>
        <w:gridCol w:w="2020"/>
        <w:gridCol w:w="2020"/>
        <w:gridCol w:w="2020"/>
        <w:gridCol w:w="2020"/>
        <w:gridCol w:w="2020"/>
      </w:tblGrid>
      <w:tr>
        <w:tc>
          <w:tcPr>
            <w:tcW w:type="dxa" w:w="454"/>
            <w:shd w:val="clear" w:color="auto" w:fill="000000"/>
          </w:tcPr>
          <w:p>
            <w:r/>
            <w:r>
              <w:rPr>
                <w:b/>
                <w:color w:val="FFFFFF"/>
                <w:sz w:val="18"/>
              </w:rPr>
              <w:t>#</w:t>
            </w:r>
          </w:p>
        </w:tc>
        <w:tc>
          <w:tcPr>
            <w:tcW w:type="dxa" w:w="340"/>
            <w:shd w:val="clear" w:color="auto" w:fill="000000"/>
          </w:tcPr>
          <w:p>
            <w:r/>
            <w:r>
              <w:rPr>
                <w:b/>
                <w:color w:val="FFFFFF"/>
                <w:sz w:val="18"/>
              </w:rPr>
              <w:t>●</w:t>
            </w:r>
          </w:p>
        </w:tc>
        <w:tc>
          <w:tcPr>
            <w:tcW w:type="dxa" w:w="5669"/>
            <w:shd w:val="clear" w:color="auto" w:fill="000000"/>
          </w:tcPr>
          <w:p>
            <w:r/>
            <w:r>
              <w:rPr>
                <w:b/>
                <w:color w:val="FFFFFF"/>
                <w:sz w:val="18"/>
              </w:rPr>
              <w:t>Qué dices</w:t>
            </w:r>
          </w:p>
        </w:tc>
        <w:tc>
          <w:tcPr>
            <w:tcW w:type="dxa" w:w="3969"/>
            <w:shd w:val="clear" w:color="auto" w:fill="000000"/>
          </w:tcPr>
          <w:p>
            <w:r/>
            <w:r>
              <w:rPr>
                <w:b/>
                <w:color w:val="FFFFFF"/>
                <w:sz w:val="18"/>
              </w:rPr>
              <w:t>Cómo lo dices</w:t>
            </w:r>
          </w:p>
        </w:tc>
        <w:tc>
          <w:tcPr>
            <w:tcW w:type="dxa" w:w="680"/>
            <w:shd w:val="clear" w:color="auto" w:fill="000000"/>
          </w:tcPr>
          <w:p>
            <w:r/>
            <w:r>
              <w:rPr>
                <w:b/>
                <w:color w:val="FFFFFF"/>
                <w:sz w:val="18"/>
              </w:rPr>
              <w:t>Setup</w:t>
            </w:r>
          </w:p>
        </w:tc>
        <w:tc>
          <w:tcPr>
            <w:tcW w:type="dxa" w:w="2551"/>
            <w:shd w:val="clear" w:color="auto" w:fill="000000"/>
          </w:tcPr>
          <w:p>
            <w:r/>
            <w:r>
              <w:rPr>
                <w:b/>
                <w:color w:val="FFFFFF"/>
                <w:sz w:val="18"/>
              </w:rPr>
              <w:t>En pantalla</w:t>
            </w:r>
          </w:p>
        </w:tc>
        <w:tc>
          <w:tcPr>
            <w:tcW w:type="dxa" w:w="680"/>
            <w:shd w:val="clear" w:color="auto" w:fill="000000"/>
          </w:tcPr>
          <w:p>
            <w:r/>
            <w:r>
              <w:rPr>
                <w:b/>
                <w:color w:val="FFFFFF"/>
                <w:sz w:val="18"/>
              </w:rPr>
              <w:t>Dur.</w:t>
            </w:r>
          </w:p>
        </w:tc>
      </w:tr>
      <w:tr>
        <w:tc>
          <w:tcPr>
            <w:tcW w:type="dxa" w:w="454"/>
          </w:tcPr>
          <w:p>
            <w:r/>
            <w:r>
              <w:rPr>
                <w:sz w:val="18"/>
              </w:rPr>
              <w:t>01</w:t>
            </w:r>
          </w:p>
        </w:tc>
        <w:tc>
          <w:tcPr>
            <w:tcW w:type="dxa" w:w="340"/>
          </w:tcPr>
          <w:p>
            <w:r/>
            <w:r>
              <w:rPr>
                <w:sz w:val="18"/>
              </w:rPr>
            </w:r>
          </w:p>
        </w:tc>
        <w:tc>
          <w:tcPr>
            <w:tcW w:type="dxa" w:w="5669"/>
          </w:tcPr>
          <w:p>
            <w:r/>
            <w:r>
              <w:rPr>
                <w:sz w:val="18"/>
              </w:rPr>
              <w:t>Si das servicios profesionales a e-commerce, contabilidad, legal, consultoría, hay un error que tus clientes cometen y que te toca a ti resolver. Uno. Tres capas.</w:t>
            </w:r>
          </w:p>
        </w:tc>
        <w:tc>
          <w:tcPr>
            <w:tcW w:type="dxa" w:w="3969"/>
          </w:tcPr>
          <w:p>
            <w:r/>
            <w:r>
              <w:rPr>
                <w:sz w:val="18"/>
              </w:rPr>
              <w:t>Un dedo levantado. Firme.</w:t>
            </w:r>
          </w:p>
        </w:tc>
        <w:tc>
          <w:tcPr>
            <w:tcW w:type="dxa" w:w="680"/>
          </w:tcPr>
          <w:p>
            <w:r/>
            <w:r>
              <w:rPr>
                <w:sz w:val="18"/>
              </w:rPr>
              <w:t>A</w:t>
            </w:r>
          </w:p>
        </w:tc>
        <w:tc>
          <w:tcPr>
            <w:tcW w:type="dxa" w:w="2551"/>
          </w:tcPr>
          <w:p>
            <w:r/>
            <w:r>
              <w:rPr>
                <w:sz w:val="18"/>
              </w:rPr>
              <w:t>Un error, tres capas</w:t>
            </w:r>
          </w:p>
        </w:tc>
        <w:tc>
          <w:tcPr>
            <w:tcW w:type="dxa" w:w="680"/>
          </w:tcPr>
          <w:p>
            <w:r/>
            <w:r>
              <w:rPr>
                <w:sz w:val="18"/>
              </w:rPr>
              <w:t>7.2 s</w:t>
            </w:r>
          </w:p>
        </w:tc>
      </w:tr>
      <w:tr>
        <w:tc>
          <w:tcPr>
            <w:tcW w:type="dxa" w:w="454"/>
            <w:shd w:val="clear" w:color="auto" w:fill="EDEDED"/>
          </w:tcPr>
          <w:p>
            <w:r/>
            <w:r>
              <w:rPr>
                <w:sz w:val="18"/>
              </w:rPr>
              <w:t>02</w:t>
            </w:r>
          </w:p>
        </w:tc>
        <w:tc>
          <w:tcPr>
            <w:tcW w:type="dxa" w:w="340"/>
            <w:shd w:val="clear" w:color="auto" w:fill="EDEDED"/>
          </w:tcPr>
          <w:p>
            <w:r/>
            <w:r>
              <w:rPr>
                <w:sz w:val="18"/>
              </w:rPr>
              <w:t>●</w:t>
            </w:r>
          </w:p>
        </w:tc>
        <w:tc>
          <w:tcPr>
            <w:tcW w:type="dxa" w:w="5669"/>
            <w:shd w:val="clear" w:color="auto" w:fill="EDEDED"/>
          </w:tcPr>
          <w:p>
            <w:r/>
            <w:r>
              <w:rPr>
                <w:sz w:val="18"/>
              </w:rPr>
              <w:t>Capa uno, el síntoma: tu cliente vende bien, factura bien, y a fin de mes no tiene con qué pagar la nómina. Y te llama a ti a preguntarte qué pasó.</w:t>
            </w:r>
          </w:p>
        </w:tc>
        <w:tc>
          <w:tcPr>
            <w:tcW w:type="dxa" w:w="3969"/>
            <w:shd w:val="clear" w:color="auto" w:fill="EDEDED"/>
          </w:tcPr>
          <w:p>
            <w:r/>
            <w:r>
              <w:rPr>
                <w:sz w:val="18"/>
              </w:rPr>
              <w:t>Muestra la factura. Imita la llamada angustiada.</w:t>
            </w:r>
          </w:p>
        </w:tc>
        <w:tc>
          <w:tcPr>
            <w:tcW w:type="dxa" w:w="680"/>
            <w:shd w:val="clear" w:color="auto" w:fill="EDEDED"/>
          </w:tcPr>
          <w:p>
            <w:r/>
            <w:r>
              <w:rPr>
                <w:sz w:val="18"/>
              </w:rPr>
              <w:t>C</w:t>
            </w:r>
          </w:p>
        </w:tc>
        <w:tc>
          <w:tcPr>
            <w:tcW w:type="dxa" w:w="2551"/>
            <w:shd w:val="clear" w:color="auto" w:fill="EDEDED"/>
          </w:tcPr>
          <w:p>
            <w:r/>
            <w:r>
              <w:rPr>
                <w:sz w:val="18"/>
              </w:rPr>
              <w:t>Vende bien, no hay para nómina</w:t>
            </w:r>
          </w:p>
        </w:tc>
        <w:tc>
          <w:tcPr>
            <w:tcW w:type="dxa" w:w="680"/>
            <w:shd w:val="clear" w:color="auto" w:fill="EDEDED"/>
          </w:tcPr>
          <w:p>
            <w:r/>
            <w:r>
              <w:rPr>
                <w:sz w:val="18"/>
              </w:rPr>
              <w:t>8.5 s</w:t>
            </w:r>
          </w:p>
        </w:tc>
      </w:tr>
      <w:tr>
        <w:tc>
          <w:tcPr>
            <w:tcW w:type="dxa" w:w="454"/>
            <w:shd w:val="clear" w:color="auto" w:fill="EDEDED"/>
          </w:tcPr>
          <w:p>
            <w:r/>
            <w:r>
              <w:rPr>
                <w:sz w:val="18"/>
              </w:rPr>
              <w:t>03</w:t>
            </w:r>
          </w:p>
        </w:tc>
        <w:tc>
          <w:tcPr>
            <w:tcW w:type="dxa" w:w="340"/>
            <w:shd w:val="clear" w:color="auto" w:fill="EDEDED"/>
          </w:tcPr>
          <w:p>
            <w:r/>
            <w:r>
              <w:rPr>
                <w:sz w:val="18"/>
              </w:rPr>
              <w:t>●</w:t>
            </w:r>
          </w:p>
        </w:tc>
        <w:tc>
          <w:tcPr>
            <w:tcW w:type="dxa" w:w="5669"/>
            <w:shd w:val="clear" w:color="auto" w:fill="EDEDED"/>
          </w:tcPr>
          <w:p>
            <w:r/>
            <w:r>
              <w:rPr>
                <w:sz w:val="18"/>
              </w:rPr>
              <w:t>Capa dos, la reacción: revisa las ventas y dice que todo está bien. Pide un crédito. Paga la nómina con deuda. Y el mes siguiente, igual.</w:t>
            </w:r>
          </w:p>
        </w:tc>
        <w:tc>
          <w:tcPr>
            <w:tcW w:type="dxa" w:w="3969"/>
            <w:shd w:val="clear" w:color="auto" w:fill="EDEDED"/>
          </w:tcPr>
          <w:p>
            <w:r/>
            <w:r>
              <w:rPr>
                <w:sz w:val="18"/>
              </w:rPr>
              <w:t>Gesto de rueda con la mano.</w:t>
            </w:r>
          </w:p>
        </w:tc>
        <w:tc>
          <w:tcPr>
            <w:tcW w:type="dxa" w:w="680"/>
            <w:shd w:val="clear" w:color="auto" w:fill="EDEDED"/>
          </w:tcPr>
          <w:p>
            <w:r/>
            <w:r>
              <w:rPr>
                <w:sz w:val="18"/>
              </w:rPr>
              <w:t>A</w:t>
            </w:r>
          </w:p>
        </w:tc>
        <w:tc>
          <w:tcPr>
            <w:tcW w:type="dxa" w:w="2551"/>
            <w:shd w:val="clear" w:color="auto" w:fill="EDEDED"/>
          </w:tcPr>
          <w:p>
            <w:r/>
            <w:r>
              <w:rPr>
                <w:sz w:val="18"/>
              </w:rPr>
              <w:t>Paga la nómina con deuda</w:t>
            </w:r>
          </w:p>
        </w:tc>
        <w:tc>
          <w:tcPr>
            <w:tcW w:type="dxa" w:w="680"/>
            <w:shd w:val="clear" w:color="auto" w:fill="EDEDED"/>
          </w:tcPr>
          <w:p>
            <w:r/>
            <w:r>
              <w:rPr>
                <w:sz w:val="18"/>
              </w:rPr>
              <w:t>7.2 s</w:t>
            </w:r>
          </w:p>
        </w:tc>
      </w:tr>
      <w:tr>
        <w:tc>
          <w:tcPr>
            <w:tcW w:type="dxa" w:w="454"/>
            <w:shd w:val="clear" w:color="auto" w:fill="EDEDED"/>
          </w:tcPr>
          <w:p>
            <w:r/>
            <w:r>
              <w:rPr>
                <w:sz w:val="18"/>
              </w:rPr>
              <w:t>04</w:t>
            </w:r>
          </w:p>
        </w:tc>
        <w:tc>
          <w:tcPr>
            <w:tcW w:type="dxa" w:w="340"/>
            <w:shd w:val="clear" w:color="auto" w:fill="EDEDED"/>
          </w:tcPr>
          <w:p>
            <w:r/>
            <w:r>
              <w:rPr>
                <w:sz w:val="18"/>
              </w:rPr>
              <w:t>●</w:t>
            </w:r>
          </w:p>
        </w:tc>
        <w:tc>
          <w:tcPr>
            <w:tcW w:type="dxa" w:w="5669"/>
            <w:shd w:val="clear" w:color="auto" w:fill="EDEDED"/>
          </w:tcPr>
          <w:p>
            <w:r/>
            <w:r>
              <w:rPr>
                <w:sz w:val="18"/>
              </w:rPr>
              <w:t>Capa tres, la causa: la pasarela le paga a quince días, el proveedor le cobra de contado, y la pauta se paga por adelantado. Vende hoy, cobra en un mes. Eso no es un problema de ventas. Es de flujo de caja.</w:t>
            </w:r>
          </w:p>
        </w:tc>
        <w:tc>
          <w:tcPr>
            <w:tcW w:type="dxa" w:w="3969"/>
            <w:shd w:val="clear" w:color="auto" w:fill="EDEDED"/>
          </w:tcPr>
          <w:p>
            <w:r/>
            <w:r>
              <w:rPr>
                <w:sz w:val="18"/>
              </w:rPr>
              <w:t>Se inclina. Cuenta los tres con los dedos. Frase clave al final.</w:t>
            </w:r>
          </w:p>
        </w:tc>
        <w:tc>
          <w:tcPr>
            <w:tcW w:type="dxa" w:w="680"/>
            <w:shd w:val="clear" w:color="auto" w:fill="EDEDED"/>
          </w:tcPr>
          <w:p>
            <w:r/>
            <w:r>
              <w:rPr>
                <w:sz w:val="18"/>
              </w:rPr>
              <w:t>B</w:t>
            </w:r>
          </w:p>
        </w:tc>
        <w:tc>
          <w:tcPr>
            <w:tcW w:type="dxa" w:w="2551"/>
            <w:shd w:val="clear" w:color="auto" w:fill="EDEDED"/>
          </w:tcPr>
          <w:p>
            <w:r/>
            <w:r>
              <w:rPr>
                <w:sz w:val="18"/>
              </w:rPr>
              <w:t>Vende hoy, cobra en un mes</w:t>
            </w:r>
          </w:p>
        </w:tc>
        <w:tc>
          <w:tcPr>
            <w:tcW w:type="dxa" w:w="680"/>
            <w:shd w:val="clear" w:color="auto" w:fill="EDEDED"/>
          </w:tcPr>
          <w:p>
            <w:r/>
            <w:r>
              <w:rPr>
                <w:sz w:val="18"/>
              </w:rPr>
              <w:t>11.5 s</w:t>
            </w:r>
          </w:p>
        </w:tc>
      </w:tr>
      <w:tr>
        <w:tc>
          <w:tcPr>
            <w:tcW w:type="dxa" w:w="454"/>
          </w:tcPr>
          <w:p>
            <w:r/>
            <w:r>
              <w:rPr>
                <w:sz w:val="18"/>
              </w:rPr>
              <w:t>05</w:t>
            </w:r>
          </w:p>
        </w:tc>
        <w:tc>
          <w:tcPr>
            <w:tcW w:type="dxa" w:w="340"/>
          </w:tcPr>
          <w:p>
            <w:r/>
            <w:r>
              <w:rPr>
                <w:sz w:val="18"/>
              </w:rPr>
            </w:r>
          </w:p>
        </w:tc>
        <w:tc>
          <w:tcPr>
            <w:tcW w:type="dxa" w:w="5669"/>
          </w:tcPr>
          <w:p>
            <w:r/>
            <w:r>
              <w:rPr>
                <w:sz w:val="18"/>
              </w:rPr>
              <w:t>Y el profesional que le explica eso antes de que pase, se vuelve indispensable. El que se lo explica después, se vuelve el que da malas noticias.</w:t>
            </w:r>
          </w:p>
        </w:tc>
        <w:tc>
          <w:tcPr>
            <w:tcW w:type="dxa" w:w="3969"/>
          </w:tcPr>
          <w:p>
            <w:r/>
            <w:r>
              <w:rPr>
                <w:sz w:val="18"/>
              </w:rPr>
              <w:t>Tono de «aquí está tu oportunidad».</w:t>
            </w:r>
          </w:p>
        </w:tc>
        <w:tc>
          <w:tcPr>
            <w:tcW w:type="dxa" w:w="680"/>
          </w:tcPr>
          <w:p>
            <w:r/>
            <w:r>
              <w:rPr>
                <w:sz w:val="18"/>
              </w:rPr>
              <w:t>A</w:t>
            </w:r>
          </w:p>
        </w:tc>
        <w:tc>
          <w:tcPr>
            <w:tcW w:type="dxa" w:w="2551"/>
          </w:tcPr>
          <w:p>
            <w:r/>
            <w:r>
              <w:rPr>
                <w:sz w:val="18"/>
              </w:rPr>
              <w:t>Antes: indispensable. Después: malas noticias</w:t>
            </w:r>
          </w:p>
        </w:tc>
        <w:tc>
          <w:tcPr>
            <w:tcW w:type="dxa" w:w="680"/>
          </w:tcPr>
          <w:p>
            <w:r/>
            <w:r>
              <w:rPr>
                <w:sz w:val="18"/>
              </w:rPr>
              <w:t>7.4 s</w:t>
            </w:r>
          </w:p>
        </w:tc>
      </w:tr>
      <w:tr>
        <w:tc>
          <w:tcPr>
            <w:tcW w:type="dxa" w:w="454"/>
          </w:tcPr>
          <w:p>
            <w:r/>
            <w:r>
              <w:rPr>
                <w:sz w:val="18"/>
              </w:rPr>
              <w:t>06</w:t>
            </w:r>
          </w:p>
        </w:tc>
        <w:tc>
          <w:tcPr>
            <w:tcW w:type="dxa" w:w="340"/>
          </w:tcPr>
          <w:p>
            <w:r/>
            <w:r>
              <w:rPr>
                <w:sz w:val="18"/>
              </w:rPr>
            </w:r>
          </w:p>
        </w:tc>
        <w:tc>
          <w:tcPr>
            <w:tcW w:type="dxa" w:w="5669"/>
          </w:tcPr>
          <w:p>
            <w:r/>
            <w:r>
              <w:rPr>
                <w:sz w:val="18"/>
              </w:rPr>
              <w:t>Feria Effix, del quince al diecinueve de octubre, en Plaza Mayor, Medellín. Más de sesenta mil asistentes, muchos con este mismo problema sin nombre. Las pasarelas y las fintech de crédito, con stand. Y más de doscientas ponencias para aprender de los que ya tienen resultados.</w:t>
            </w:r>
          </w:p>
        </w:tc>
        <w:tc>
          <w:tcPr>
            <w:tcW w:type="dxa" w:w="3969"/>
          </w:tcPr>
          <w:p>
            <w:r/>
            <w:r>
              <w:rPr>
                <w:sz w:val="18"/>
              </w:rPr>
              <w:t>Energía arriba.</w:t>
            </w:r>
          </w:p>
        </w:tc>
        <w:tc>
          <w:tcPr>
            <w:tcW w:type="dxa" w:w="680"/>
          </w:tcPr>
          <w:p>
            <w:r/>
            <w:r>
              <w:rPr>
                <w:sz w:val="18"/>
              </w:rPr>
              <w:t>A</w:t>
            </w:r>
          </w:p>
        </w:tc>
        <w:tc>
          <w:tcPr>
            <w:tcW w:type="dxa" w:w="2551"/>
          </w:tcPr>
          <w:p>
            <w:r/>
            <w:r>
              <w:rPr>
                <w:sz w:val="18"/>
              </w:rPr>
              <w:t>Feria Effix · 15–19 oct · Medellín</w:t>
            </w:r>
          </w:p>
        </w:tc>
        <w:tc>
          <w:tcPr>
            <w:tcW w:type="dxa" w:w="680"/>
          </w:tcPr>
          <w:p>
            <w:r/>
            <w:r>
              <w:rPr>
                <w:sz w:val="18"/>
              </w:rPr>
              <w:t>12.6 s</w:t>
            </w:r>
          </w:p>
        </w:tc>
      </w:tr>
      <w:tr>
        <w:tc>
          <w:tcPr>
            <w:tcW w:type="dxa" w:w="454"/>
          </w:tcPr>
          <w:p>
            <w:r/>
            <w:r>
              <w:rPr>
                <w:sz w:val="18"/>
              </w:rPr>
              <w:t>07</w:t>
            </w:r>
          </w:p>
        </w:tc>
        <w:tc>
          <w:tcPr>
            <w:tcW w:type="dxa" w:w="340"/>
          </w:tcPr>
          <w:p>
            <w:r/>
            <w:r>
              <w:rPr>
                <w:sz w:val="18"/>
              </w:rPr>
            </w:r>
          </w:p>
        </w:tc>
        <w:tc>
          <w:tcPr>
            <w:tcW w:type="dxa" w:w="5669"/>
          </w:tcPr>
          <w:p>
            <w:r/>
            <w:r>
              <w:rPr>
                <w:sz w:val="18"/>
              </w:rPr>
              <w:t>Más de trescientas cincuenta empresas en un mismo lugar.</w:t>
            </w:r>
          </w:p>
        </w:tc>
        <w:tc>
          <w:tcPr>
            <w:tcW w:type="dxa" w:w="3969"/>
          </w:tcPr>
          <w:p>
            <w:r/>
            <w:r>
              <w:rPr>
                <w:sz w:val="18"/>
              </w:rPr>
              <w:t>Ritmo parejo.</w:t>
            </w:r>
          </w:p>
        </w:tc>
        <w:tc>
          <w:tcPr>
            <w:tcW w:type="dxa" w:w="680"/>
          </w:tcPr>
          <w:p>
            <w:r/>
            <w:r>
              <w:rPr>
                <w:sz w:val="18"/>
              </w:rPr>
              <w:t>A</w:t>
            </w:r>
          </w:p>
        </w:tc>
        <w:tc>
          <w:tcPr>
            <w:tcW w:type="dxa" w:w="2551"/>
          </w:tcPr>
          <w:p>
            <w:r/>
            <w:r>
              <w:rPr>
                <w:sz w:val="18"/>
              </w:rPr>
              <w:t>+350 empresas</w:t>
            </w:r>
          </w:p>
        </w:tc>
        <w:tc>
          <w:tcPr>
            <w:tcW w:type="dxa" w:w="680"/>
          </w:tcPr>
          <w:p>
            <w:r/>
            <w:r>
              <w:rPr>
                <w:sz w:val="18"/>
              </w:rPr>
              <w:t>2.6 s</w:t>
            </w:r>
          </w:p>
        </w:tc>
      </w:tr>
      <w:tr>
        <w:tc>
          <w:tcPr>
            <w:tcW w:type="dxa" w:w="454"/>
          </w:tcPr>
          <w:p>
            <w:r/>
            <w:r>
              <w:rPr>
                <w:sz w:val="18"/>
              </w:rPr>
              <w:t>08</w:t>
            </w:r>
          </w:p>
        </w:tc>
        <w:tc>
          <w:tcPr>
            <w:tcW w:type="dxa" w:w="340"/>
          </w:tcPr>
          <w:p>
            <w:r/>
            <w:r>
              <w:rPr>
                <w:sz w:val="18"/>
              </w:rPr>
            </w:r>
          </w:p>
        </w:tc>
        <w:tc>
          <w:tcPr>
            <w:tcW w:type="dxa" w:w="5669"/>
          </w:tcPr>
          <w:p>
            <w:r/>
            <w:r>
              <w:rPr>
                <w:sz w:val="18"/>
              </w:rPr>
              <w:t>Un error, tres capas, y una feria llena de clientes que necesitan quién se los explique. Compra tu ingreso dando clic en el botón.</w:t>
            </w:r>
          </w:p>
        </w:tc>
        <w:tc>
          <w:tcPr>
            <w:tcW w:type="dxa" w:w="3969"/>
          </w:tcPr>
          <w:p>
            <w:r/>
            <w:r>
              <w:rPr>
                <w:sz w:val="18"/>
              </w:rPr>
              <w:t>Dedo del inicio. Señala abajo.</w:t>
            </w:r>
          </w:p>
        </w:tc>
        <w:tc>
          <w:tcPr>
            <w:tcW w:type="dxa" w:w="680"/>
          </w:tcPr>
          <w:p>
            <w:r/>
            <w:r>
              <w:rPr>
                <w:sz w:val="18"/>
              </w:rPr>
              <w:t>B</w:t>
            </w:r>
          </w:p>
        </w:tc>
        <w:tc>
          <w:tcPr>
            <w:tcW w:type="dxa" w:w="2551"/>
          </w:tcPr>
          <w:p>
            <w:r/>
            <w:r>
              <w:rPr>
                <w:sz w:val="18"/>
              </w:rPr>
              <w:t>Compra tu ingreso: clic en el botón</w:t>
            </w:r>
          </w:p>
        </w:tc>
        <w:tc>
          <w:tcPr>
            <w:tcW w:type="dxa" w:w="680"/>
          </w:tcPr>
          <w:p>
            <w:r/>
            <w:r>
              <w:rPr>
                <w:sz w:val="18"/>
              </w:rPr>
              <w:t>6.6 s</w:t>
            </w:r>
          </w:p>
        </w:tc>
      </w:tr>
    </w:tbl>
    <w:p>
      <w:r>
        <w:br w:type="page"/>
      </w:r>
    </w:p>
    <w:p>
      <w:pPr>
        <w:pStyle w:val="Heading1"/>
      </w:pPr>
      <w:r>
        <w:rPr>
          <w:rFonts w:ascii="Montserrat" w:hAnsi="Montserrat"/>
          <w:color w:val="000000"/>
        </w:rPr>
        <w:t>25 · Tres, dos, uno: el curso que la inteligencia artificial dejó viejo</w:t>
      </w:r>
    </w:p>
    <w:p>
      <w:r>
        <w:rPr>
          <w:b/>
        </w:rPr>
        <w:t xml:space="preserve">Formato: </w:t>
      </w:r>
      <w:r>
        <w:t xml:space="preserve">Cuenta regresiva · </w:t>
      </w:r>
      <w:r>
        <w:rPr>
          <w:b/>
        </w:rPr>
        <w:t xml:space="preserve">A quién le hablas: </w:t>
      </w:r>
      <w:r>
        <w:t>Educación y formación en e-commerce · IA</w:t>
      </w:r>
    </w:p>
    <w:p>
      <w:r>
        <w:rPr>
          <w:b/>
        </w:rPr>
        <w:t xml:space="preserve">Prop: </w:t>
      </w:r>
      <w:r>
        <w:t>un cuaderno o un libro de apuntes</w:t>
      </w:r>
    </w:p>
    <w:p>
      <w:r>
        <w:rPr>
          <w:b/>
        </w:rPr>
        <w:t xml:space="preserve">Duración estimada: </w:t>
      </w:r>
      <w:r>
        <w:t>~58 s · 209 palabras · toca la micro-situación 3 veces</w:t>
      </w:r>
    </w:p>
    <w:p>
      <w:pPr>
        <w:pStyle w:val="Heading2"/>
      </w:pPr>
      <w:r>
        <w:rPr>
          <w:rFonts w:ascii="Montserrat" w:hAnsi="Montserrat"/>
          <w:color w:val="000000"/>
        </w:rPr>
        <w:t>Todo seguido (para ensayar)</w:t>
      </w:r>
    </w:p>
    <w:p>
      <w:r>
        <w:rPr>
          <w:b w:val="0"/>
          <w:i/>
        </w:rPr>
        <w:t>Enseñas o formas gente en e-commerce. Cuenta regresiva de cómo un curso se queda viejo. Tres. Tres: grabaste tu curso hace un año. Quedó bueno. Módulo de descripciones de producto, módulo de creativos para pauta, módulo de atención al cliente. Dos: un alumno te escribe: «profe, eso ya lo hago con inteligencia artificial en cinco minutos, ¿qué más me enseñas?». Y no tienes respuesta. Uno: tus alumnos siguen llegando, pero cada vez preguntan más cosas que tu curso no cubre. Y tú sientes que estás corriendo detrás de una herramienta que cambia cada mes. La salida no es grabar todo otra vez. Es enseñar lo que la inteligencia artificial no hace: criterio, estrategia, decisión. Y eso se aprende viendo cómo la usan los que ya venden. Ahora la cuenta buena. Del quince al diecinueve de octubre, en Plaza Mayor, Medellín, está Feria Effix. Las herramientas de inteligencia artificial para comercio, con stand. Y los empresarios que ya las usan contando qué les funcionó, en más de doscientas ponencias. Más de trescientas cincuenta empresas y más de sesenta mil asistentes, para aprender de los que ya tienen resultados. Tres, dos, uno. Que tu próximo módulo lo grabes con lo que viste ahí. Compra tu ingreso dando clic en el botón.</w:t>
      </w:r>
    </w:p>
    <w:p>
      <w:pPr>
        <w:pStyle w:val="Heading2"/>
      </w:pPr>
      <w:r>
        <w:rPr>
          <w:rFonts w:ascii="Montserrat" w:hAnsi="Montserrat"/>
          <w:color w:val="000000"/>
        </w:rPr>
        <w:t>Formato director</w:t>
      </w:r>
    </w:p>
    <w:tbl>
      <w:tblPr>
        <w:tblStyle w:val="TableGrid"/>
        <w:tblW w:type="auto" w:w="0"/>
        <w:tblLook w:firstColumn="1" w:firstRow="1" w:lastColumn="0" w:lastRow="0" w:noHBand="0" w:noVBand="1" w:val="04A0"/>
      </w:tblPr>
      <w:tblGrid>
        <w:gridCol w:w="2020"/>
        <w:gridCol w:w="2020"/>
        <w:gridCol w:w="2020"/>
        <w:gridCol w:w="2020"/>
        <w:gridCol w:w="2020"/>
        <w:gridCol w:w="2020"/>
        <w:gridCol w:w="2020"/>
      </w:tblGrid>
      <w:tr>
        <w:tc>
          <w:tcPr>
            <w:tcW w:type="dxa" w:w="454"/>
            <w:shd w:val="clear" w:color="auto" w:fill="000000"/>
          </w:tcPr>
          <w:p>
            <w:r/>
            <w:r>
              <w:rPr>
                <w:b/>
                <w:color w:val="FFFFFF"/>
                <w:sz w:val="18"/>
              </w:rPr>
              <w:t>#</w:t>
            </w:r>
          </w:p>
        </w:tc>
        <w:tc>
          <w:tcPr>
            <w:tcW w:type="dxa" w:w="340"/>
            <w:shd w:val="clear" w:color="auto" w:fill="000000"/>
          </w:tcPr>
          <w:p>
            <w:r/>
            <w:r>
              <w:rPr>
                <w:b/>
                <w:color w:val="FFFFFF"/>
                <w:sz w:val="18"/>
              </w:rPr>
              <w:t>●</w:t>
            </w:r>
          </w:p>
        </w:tc>
        <w:tc>
          <w:tcPr>
            <w:tcW w:type="dxa" w:w="5669"/>
            <w:shd w:val="clear" w:color="auto" w:fill="000000"/>
          </w:tcPr>
          <w:p>
            <w:r/>
            <w:r>
              <w:rPr>
                <w:b/>
                <w:color w:val="FFFFFF"/>
                <w:sz w:val="18"/>
              </w:rPr>
              <w:t>Qué dices</w:t>
            </w:r>
          </w:p>
        </w:tc>
        <w:tc>
          <w:tcPr>
            <w:tcW w:type="dxa" w:w="3969"/>
            <w:shd w:val="clear" w:color="auto" w:fill="000000"/>
          </w:tcPr>
          <w:p>
            <w:r/>
            <w:r>
              <w:rPr>
                <w:b/>
                <w:color w:val="FFFFFF"/>
                <w:sz w:val="18"/>
              </w:rPr>
              <w:t>Cómo lo dices</w:t>
            </w:r>
          </w:p>
        </w:tc>
        <w:tc>
          <w:tcPr>
            <w:tcW w:type="dxa" w:w="680"/>
            <w:shd w:val="clear" w:color="auto" w:fill="000000"/>
          </w:tcPr>
          <w:p>
            <w:r/>
            <w:r>
              <w:rPr>
                <w:b/>
                <w:color w:val="FFFFFF"/>
                <w:sz w:val="18"/>
              </w:rPr>
              <w:t>Setup</w:t>
            </w:r>
          </w:p>
        </w:tc>
        <w:tc>
          <w:tcPr>
            <w:tcW w:type="dxa" w:w="2551"/>
            <w:shd w:val="clear" w:color="auto" w:fill="000000"/>
          </w:tcPr>
          <w:p>
            <w:r/>
            <w:r>
              <w:rPr>
                <w:b/>
                <w:color w:val="FFFFFF"/>
                <w:sz w:val="18"/>
              </w:rPr>
              <w:t>En pantalla</w:t>
            </w:r>
          </w:p>
        </w:tc>
        <w:tc>
          <w:tcPr>
            <w:tcW w:type="dxa" w:w="680"/>
            <w:shd w:val="clear" w:color="auto" w:fill="000000"/>
          </w:tcPr>
          <w:p>
            <w:r/>
            <w:r>
              <w:rPr>
                <w:b/>
                <w:color w:val="FFFFFF"/>
                <w:sz w:val="18"/>
              </w:rPr>
              <w:t>Dur.</w:t>
            </w:r>
          </w:p>
        </w:tc>
      </w:tr>
      <w:tr>
        <w:tc>
          <w:tcPr>
            <w:tcW w:type="dxa" w:w="454"/>
          </w:tcPr>
          <w:p>
            <w:r/>
            <w:r>
              <w:rPr>
                <w:sz w:val="18"/>
              </w:rPr>
              <w:t>01</w:t>
            </w:r>
          </w:p>
        </w:tc>
        <w:tc>
          <w:tcPr>
            <w:tcW w:type="dxa" w:w="340"/>
          </w:tcPr>
          <w:p>
            <w:r/>
            <w:r>
              <w:rPr>
                <w:sz w:val="18"/>
              </w:rPr>
            </w:r>
          </w:p>
        </w:tc>
        <w:tc>
          <w:tcPr>
            <w:tcW w:type="dxa" w:w="5669"/>
          </w:tcPr>
          <w:p>
            <w:r/>
            <w:r>
              <w:rPr>
                <w:sz w:val="18"/>
              </w:rPr>
              <w:t>Enseñas o formas gente en e-commerce. Cuenta regresiva de cómo un curso se queda viejo. Tres.</w:t>
            </w:r>
          </w:p>
        </w:tc>
        <w:tc>
          <w:tcPr>
            <w:tcW w:type="dxa" w:w="3969"/>
          </w:tcPr>
          <w:p>
            <w:r/>
            <w:r>
              <w:rPr>
                <w:sz w:val="18"/>
              </w:rPr>
              <w:t>Tres dedos. Tono de juego con fondo serio.</w:t>
            </w:r>
          </w:p>
        </w:tc>
        <w:tc>
          <w:tcPr>
            <w:tcW w:type="dxa" w:w="680"/>
          </w:tcPr>
          <w:p>
            <w:r/>
            <w:r>
              <w:rPr>
                <w:sz w:val="18"/>
              </w:rPr>
              <w:t>A</w:t>
            </w:r>
          </w:p>
        </w:tc>
        <w:tc>
          <w:tcPr>
            <w:tcW w:type="dxa" w:w="2551"/>
          </w:tcPr>
          <w:p>
            <w:r/>
            <w:r>
              <w:rPr>
                <w:sz w:val="18"/>
              </w:rPr>
              <w:t>Tres</w:t>
            </w:r>
          </w:p>
        </w:tc>
        <w:tc>
          <w:tcPr>
            <w:tcW w:type="dxa" w:w="680"/>
          </w:tcPr>
          <w:p>
            <w:r/>
            <w:r>
              <w:rPr>
                <w:sz w:val="18"/>
              </w:rPr>
              <w:t>4.5 s</w:t>
            </w:r>
          </w:p>
        </w:tc>
      </w:tr>
      <w:tr>
        <w:tc>
          <w:tcPr>
            <w:tcW w:type="dxa" w:w="454"/>
            <w:shd w:val="clear" w:color="auto" w:fill="EDEDED"/>
          </w:tcPr>
          <w:p>
            <w:r/>
            <w:r>
              <w:rPr>
                <w:sz w:val="18"/>
              </w:rPr>
              <w:t>02</w:t>
            </w:r>
          </w:p>
        </w:tc>
        <w:tc>
          <w:tcPr>
            <w:tcW w:type="dxa" w:w="340"/>
            <w:shd w:val="clear" w:color="auto" w:fill="EDEDED"/>
          </w:tcPr>
          <w:p>
            <w:r/>
            <w:r>
              <w:rPr>
                <w:sz w:val="18"/>
              </w:rPr>
              <w:t>●</w:t>
            </w:r>
          </w:p>
        </w:tc>
        <w:tc>
          <w:tcPr>
            <w:tcW w:type="dxa" w:w="5669"/>
            <w:shd w:val="clear" w:color="auto" w:fill="EDEDED"/>
          </w:tcPr>
          <w:p>
            <w:r/>
            <w:r>
              <w:rPr>
                <w:sz w:val="18"/>
              </w:rPr>
              <w:t>Tres: grabaste tu curso hace un año. Quedó bueno. Módulo de descripciones de producto, módulo de creativos para pauta, módulo de atención al cliente.</w:t>
            </w:r>
          </w:p>
        </w:tc>
        <w:tc>
          <w:tcPr>
            <w:tcW w:type="dxa" w:w="3969"/>
            <w:shd w:val="clear" w:color="auto" w:fill="EDEDED"/>
          </w:tcPr>
          <w:p>
            <w:r/>
            <w:r>
              <w:rPr>
                <w:sz w:val="18"/>
              </w:rPr>
              <w:t>Muestra el cuaderno de apuntes, orgulloso.</w:t>
            </w:r>
          </w:p>
        </w:tc>
        <w:tc>
          <w:tcPr>
            <w:tcW w:type="dxa" w:w="680"/>
            <w:shd w:val="clear" w:color="auto" w:fill="EDEDED"/>
          </w:tcPr>
          <w:p>
            <w:r/>
            <w:r>
              <w:rPr>
                <w:sz w:val="18"/>
              </w:rPr>
              <w:t>C</w:t>
            </w:r>
          </w:p>
        </w:tc>
        <w:tc>
          <w:tcPr>
            <w:tcW w:type="dxa" w:w="2551"/>
            <w:shd w:val="clear" w:color="auto" w:fill="EDEDED"/>
          </w:tcPr>
          <w:p>
            <w:r/>
            <w:r>
              <w:rPr>
                <w:sz w:val="18"/>
              </w:rPr>
              <w:t>Grabado hace un año, quedó bueno</w:t>
            </w:r>
          </w:p>
        </w:tc>
        <w:tc>
          <w:tcPr>
            <w:tcW w:type="dxa" w:w="680"/>
            <w:shd w:val="clear" w:color="auto" w:fill="EDEDED"/>
          </w:tcPr>
          <w:p>
            <w:r/>
            <w:r>
              <w:rPr>
                <w:sz w:val="18"/>
              </w:rPr>
              <w:t>6.6 s</w:t>
            </w:r>
          </w:p>
        </w:tc>
      </w:tr>
      <w:tr>
        <w:tc>
          <w:tcPr>
            <w:tcW w:type="dxa" w:w="454"/>
            <w:shd w:val="clear" w:color="auto" w:fill="EDEDED"/>
          </w:tcPr>
          <w:p>
            <w:r/>
            <w:r>
              <w:rPr>
                <w:sz w:val="18"/>
              </w:rPr>
              <w:t>03</w:t>
            </w:r>
          </w:p>
        </w:tc>
        <w:tc>
          <w:tcPr>
            <w:tcW w:type="dxa" w:w="340"/>
            <w:shd w:val="clear" w:color="auto" w:fill="EDEDED"/>
          </w:tcPr>
          <w:p>
            <w:r/>
            <w:r>
              <w:rPr>
                <w:sz w:val="18"/>
              </w:rPr>
              <w:t>●</w:t>
            </w:r>
          </w:p>
        </w:tc>
        <w:tc>
          <w:tcPr>
            <w:tcW w:type="dxa" w:w="5669"/>
            <w:shd w:val="clear" w:color="auto" w:fill="EDEDED"/>
          </w:tcPr>
          <w:p>
            <w:r/>
            <w:r>
              <w:rPr>
                <w:sz w:val="18"/>
              </w:rPr>
              <w:t>Dos: un alumno te escribe: «profe, eso ya lo hago con inteligencia artificial en cinco minutos, ¿qué más me enseñas?». Y no tienes respuesta.</w:t>
            </w:r>
          </w:p>
        </w:tc>
        <w:tc>
          <w:tcPr>
            <w:tcW w:type="dxa" w:w="3969"/>
            <w:shd w:val="clear" w:color="auto" w:fill="EDEDED"/>
          </w:tcPr>
          <w:p>
            <w:r/>
            <w:r>
              <w:rPr>
                <w:sz w:val="18"/>
              </w:rPr>
              <w:t>Dos dedos. Imita al alumno con inocencia. Cara de «no tengo respuesta».</w:t>
            </w:r>
          </w:p>
        </w:tc>
        <w:tc>
          <w:tcPr>
            <w:tcW w:type="dxa" w:w="680"/>
            <w:shd w:val="clear" w:color="auto" w:fill="EDEDED"/>
          </w:tcPr>
          <w:p>
            <w:r/>
            <w:r>
              <w:rPr>
                <w:sz w:val="18"/>
              </w:rPr>
              <w:t>A</w:t>
            </w:r>
          </w:p>
        </w:tc>
        <w:tc>
          <w:tcPr>
            <w:tcW w:type="dxa" w:w="2551"/>
            <w:shd w:val="clear" w:color="auto" w:fill="EDEDED"/>
          </w:tcPr>
          <w:p>
            <w:r/>
            <w:r>
              <w:rPr>
                <w:sz w:val="18"/>
              </w:rPr>
              <w:t>«Eso ya lo hago con IA»</w:t>
            </w:r>
          </w:p>
        </w:tc>
        <w:tc>
          <w:tcPr>
            <w:tcW w:type="dxa" w:w="680"/>
            <w:shd w:val="clear" w:color="auto" w:fill="EDEDED"/>
          </w:tcPr>
          <w:p>
            <w:r/>
            <w:r>
              <w:rPr>
                <w:sz w:val="18"/>
              </w:rPr>
              <w:t>6.6 s</w:t>
            </w:r>
          </w:p>
        </w:tc>
      </w:tr>
      <w:tr>
        <w:tc>
          <w:tcPr>
            <w:tcW w:type="dxa" w:w="454"/>
            <w:shd w:val="clear" w:color="auto" w:fill="EDEDED"/>
          </w:tcPr>
          <w:p>
            <w:r/>
            <w:r>
              <w:rPr>
                <w:sz w:val="18"/>
              </w:rPr>
              <w:t>04</w:t>
            </w:r>
          </w:p>
        </w:tc>
        <w:tc>
          <w:tcPr>
            <w:tcW w:type="dxa" w:w="340"/>
            <w:shd w:val="clear" w:color="auto" w:fill="EDEDED"/>
          </w:tcPr>
          <w:p>
            <w:r/>
            <w:r>
              <w:rPr>
                <w:sz w:val="18"/>
              </w:rPr>
              <w:t>●</w:t>
            </w:r>
          </w:p>
        </w:tc>
        <w:tc>
          <w:tcPr>
            <w:tcW w:type="dxa" w:w="5669"/>
            <w:shd w:val="clear" w:color="auto" w:fill="EDEDED"/>
          </w:tcPr>
          <w:p>
            <w:r/>
            <w:r>
              <w:rPr>
                <w:sz w:val="18"/>
              </w:rPr>
              <w:t>Uno: tus alumnos siguen llegando, pero cada vez preguntan más cosas que tu curso no cubre. Y tú sientes que estás corriendo detrás de una herramienta que cambia cada mes.</w:t>
            </w:r>
          </w:p>
        </w:tc>
        <w:tc>
          <w:tcPr>
            <w:tcW w:type="dxa" w:w="3969"/>
            <w:shd w:val="clear" w:color="auto" w:fill="EDEDED"/>
          </w:tcPr>
          <w:p>
            <w:r/>
            <w:r>
              <w:rPr>
                <w:sz w:val="18"/>
              </w:rPr>
              <w:t>Un dedo. Se inclina. Frase clave.</w:t>
            </w:r>
          </w:p>
        </w:tc>
        <w:tc>
          <w:tcPr>
            <w:tcW w:type="dxa" w:w="680"/>
            <w:shd w:val="clear" w:color="auto" w:fill="EDEDED"/>
          </w:tcPr>
          <w:p>
            <w:r/>
            <w:r>
              <w:rPr>
                <w:sz w:val="18"/>
              </w:rPr>
              <w:t>B</w:t>
            </w:r>
          </w:p>
        </w:tc>
        <w:tc>
          <w:tcPr>
            <w:tcW w:type="dxa" w:w="2551"/>
            <w:shd w:val="clear" w:color="auto" w:fill="EDEDED"/>
          </w:tcPr>
          <w:p>
            <w:r/>
            <w:r>
              <w:rPr>
                <w:sz w:val="18"/>
              </w:rPr>
              <w:t>Corriendo detrás de algo que cambia</w:t>
            </w:r>
          </w:p>
        </w:tc>
        <w:tc>
          <w:tcPr>
            <w:tcW w:type="dxa" w:w="680"/>
            <w:shd w:val="clear" w:color="auto" w:fill="EDEDED"/>
          </w:tcPr>
          <w:p>
            <w:r/>
            <w:r>
              <w:rPr>
                <w:sz w:val="18"/>
              </w:rPr>
              <w:t>8.3 s</w:t>
            </w:r>
          </w:p>
        </w:tc>
      </w:tr>
      <w:tr>
        <w:tc>
          <w:tcPr>
            <w:tcW w:type="dxa" w:w="454"/>
          </w:tcPr>
          <w:p>
            <w:r/>
            <w:r>
              <w:rPr>
                <w:sz w:val="18"/>
              </w:rPr>
              <w:t>05</w:t>
            </w:r>
          </w:p>
        </w:tc>
        <w:tc>
          <w:tcPr>
            <w:tcW w:type="dxa" w:w="340"/>
          </w:tcPr>
          <w:p>
            <w:r/>
            <w:r>
              <w:rPr>
                <w:sz w:val="18"/>
              </w:rPr>
            </w:r>
          </w:p>
        </w:tc>
        <w:tc>
          <w:tcPr>
            <w:tcW w:type="dxa" w:w="5669"/>
          </w:tcPr>
          <w:p>
            <w:r/>
            <w:r>
              <w:rPr>
                <w:sz w:val="18"/>
              </w:rPr>
              <w:t>La salida no es grabar todo otra vez. Es enseñar lo que la inteligencia artificial no hace: criterio, estrategia, decisión. Y eso se aprende viendo cómo la usan los que ya venden.</w:t>
            </w:r>
          </w:p>
        </w:tc>
        <w:tc>
          <w:tcPr>
            <w:tcW w:type="dxa" w:w="3969"/>
          </w:tcPr>
          <w:p>
            <w:r/>
            <w:r>
              <w:rPr>
                <w:sz w:val="18"/>
              </w:rPr>
              <w:t>Tono de alivio.</w:t>
            </w:r>
          </w:p>
        </w:tc>
        <w:tc>
          <w:tcPr>
            <w:tcW w:type="dxa" w:w="680"/>
          </w:tcPr>
          <w:p>
            <w:r/>
            <w:r>
              <w:rPr>
                <w:sz w:val="18"/>
              </w:rPr>
              <w:t>A</w:t>
            </w:r>
          </w:p>
        </w:tc>
        <w:tc>
          <w:tcPr>
            <w:tcW w:type="dxa" w:w="2551"/>
          </w:tcPr>
          <w:p>
            <w:r/>
            <w:r>
              <w:rPr>
                <w:sz w:val="18"/>
              </w:rPr>
              <w:t>Enseñar criterio, no botones</w:t>
            </w:r>
          </w:p>
        </w:tc>
        <w:tc>
          <w:tcPr>
            <w:tcW w:type="dxa" w:w="680"/>
          </w:tcPr>
          <w:p>
            <w:r/>
            <w:r>
              <w:rPr>
                <w:sz w:val="18"/>
              </w:rPr>
              <w:t>8.8 s</w:t>
            </w:r>
          </w:p>
        </w:tc>
      </w:tr>
      <w:tr>
        <w:tc>
          <w:tcPr>
            <w:tcW w:type="dxa" w:w="454"/>
          </w:tcPr>
          <w:p>
            <w:r/>
            <w:r>
              <w:rPr>
                <w:sz w:val="18"/>
              </w:rPr>
              <w:t>06</w:t>
            </w:r>
          </w:p>
        </w:tc>
        <w:tc>
          <w:tcPr>
            <w:tcW w:type="dxa" w:w="340"/>
          </w:tcPr>
          <w:p>
            <w:r/>
            <w:r>
              <w:rPr>
                <w:sz w:val="18"/>
              </w:rPr>
            </w:r>
          </w:p>
        </w:tc>
        <w:tc>
          <w:tcPr>
            <w:tcW w:type="dxa" w:w="5669"/>
          </w:tcPr>
          <w:p>
            <w:r/>
            <w:r>
              <w:rPr>
                <w:sz w:val="18"/>
              </w:rPr>
              <w:t>Ahora la cuenta buena. Del quince al diecinueve de octubre, en Plaza Mayor, Medellín, está Feria Effix. Las herramientas de inteligencia artificial para comercio, con stand. Y los empresarios que ya las usan contando qué les funcionó, en más de doscientas ponencias.</w:t>
            </w:r>
          </w:p>
        </w:tc>
        <w:tc>
          <w:tcPr>
            <w:tcW w:type="dxa" w:w="3969"/>
          </w:tcPr>
          <w:p>
            <w:r/>
            <w:r>
              <w:rPr>
                <w:sz w:val="18"/>
              </w:rPr>
              <w:t>Sube el tono.</w:t>
            </w:r>
          </w:p>
        </w:tc>
        <w:tc>
          <w:tcPr>
            <w:tcW w:type="dxa" w:w="680"/>
          </w:tcPr>
          <w:p>
            <w:r/>
            <w:r>
              <w:rPr>
                <w:sz w:val="18"/>
              </w:rPr>
              <w:t>A</w:t>
            </w:r>
          </w:p>
        </w:tc>
        <w:tc>
          <w:tcPr>
            <w:tcW w:type="dxa" w:w="2551"/>
          </w:tcPr>
          <w:p>
            <w:r/>
            <w:r>
              <w:rPr>
                <w:sz w:val="18"/>
              </w:rPr>
              <w:t>Feria Effix · 15–19 oct · Medellín</w:t>
            </w:r>
          </w:p>
        </w:tc>
        <w:tc>
          <w:tcPr>
            <w:tcW w:type="dxa" w:w="680"/>
          </w:tcPr>
          <w:p>
            <w:r/>
            <w:r>
              <w:rPr>
                <w:sz w:val="18"/>
              </w:rPr>
              <w:t>11.5 s</w:t>
            </w:r>
          </w:p>
        </w:tc>
      </w:tr>
      <w:tr>
        <w:tc>
          <w:tcPr>
            <w:tcW w:type="dxa" w:w="454"/>
          </w:tcPr>
          <w:p>
            <w:r/>
            <w:r>
              <w:rPr>
                <w:sz w:val="18"/>
              </w:rPr>
              <w:t>07</w:t>
            </w:r>
          </w:p>
        </w:tc>
        <w:tc>
          <w:tcPr>
            <w:tcW w:type="dxa" w:w="340"/>
          </w:tcPr>
          <w:p>
            <w:r/>
            <w:r>
              <w:rPr>
                <w:sz w:val="18"/>
              </w:rPr>
            </w:r>
          </w:p>
        </w:tc>
        <w:tc>
          <w:tcPr>
            <w:tcW w:type="dxa" w:w="5669"/>
          </w:tcPr>
          <w:p>
            <w:r/>
            <w:r>
              <w:rPr>
                <w:sz w:val="18"/>
              </w:rPr>
              <w:t>Más de trescientas cincuenta empresas y más de sesenta mil asistentes, para aprender de los que ya tienen resultados.</w:t>
            </w:r>
          </w:p>
        </w:tc>
        <w:tc>
          <w:tcPr>
            <w:tcW w:type="dxa" w:w="3969"/>
          </w:tcPr>
          <w:p>
            <w:r/>
            <w:r>
              <w:rPr>
                <w:sz w:val="18"/>
              </w:rPr>
              <w:t>Ritmo parejo.</w:t>
            </w:r>
          </w:p>
        </w:tc>
        <w:tc>
          <w:tcPr>
            <w:tcW w:type="dxa" w:w="680"/>
          </w:tcPr>
          <w:p>
            <w:r/>
            <w:r>
              <w:rPr>
                <w:sz w:val="18"/>
              </w:rPr>
              <w:t>A</w:t>
            </w:r>
          </w:p>
        </w:tc>
        <w:tc>
          <w:tcPr>
            <w:tcW w:type="dxa" w:w="2551"/>
          </w:tcPr>
          <w:p>
            <w:r/>
            <w:r>
              <w:rPr>
                <w:sz w:val="18"/>
              </w:rPr>
              <w:t>+350 empresas · +60.000 asistentes</w:t>
            </w:r>
          </w:p>
        </w:tc>
        <w:tc>
          <w:tcPr>
            <w:tcW w:type="dxa" w:w="680"/>
          </w:tcPr>
          <w:p>
            <w:r/>
            <w:r>
              <w:rPr>
                <w:sz w:val="18"/>
              </w:rPr>
              <w:t>5.3 s</w:t>
            </w:r>
          </w:p>
        </w:tc>
      </w:tr>
      <w:tr>
        <w:tc>
          <w:tcPr>
            <w:tcW w:type="dxa" w:w="454"/>
          </w:tcPr>
          <w:p>
            <w:r/>
            <w:r>
              <w:rPr>
                <w:sz w:val="18"/>
              </w:rPr>
              <w:t>08</w:t>
            </w:r>
          </w:p>
        </w:tc>
        <w:tc>
          <w:tcPr>
            <w:tcW w:type="dxa" w:w="340"/>
          </w:tcPr>
          <w:p>
            <w:r/>
            <w:r>
              <w:rPr>
                <w:sz w:val="18"/>
              </w:rPr>
            </w:r>
          </w:p>
        </w:tc>
        <w:tc>
          <w:tcPr>
            <w:tcW w:type="dxa" w:w="5669"/>
          </w:tcPr>
          <w:p>
            <w:r/>
            <w:r>
              <w:rPr>
                <w:sz w:val="18"/>
              </w:rPr>
              <w:t>Tres, dos, uno. Que tu próximo módulo lo grabes con lo que viste ahí. Compra tu ingreso dando clic en el botón.</w:t>
            </w:r>
          </w:p>
        </w:tc>
        <w:tc>
          <w:tcPr>
            <w:tcW w:type="dxa" w:w="3969"/>
          </w:tcPr>
          <w:p>
            <w:r/>
            <w:r>
              <w:rPr>
                <w:sz w:val="18"/>
              </w:rPr>
              <w:t>Cuenta rápido y señala abajo.</w:t>
            </w:r>
          </w:p>
        </w:tc>
        <w:tc>
          <w:tcPr>
            <w:tcW w:type="dxa" w:w="680"/>
          </w:tcPr>
          <w:p>
            <w:r/>
            <w:r>
              <w:rPr>
                <w:sz w:val="18"/>
              </w:rPr>
              <w:t>B</w:t>
            </w:r>
          </w:p>
        </w:tc>
        <w:tc>
          <w:tcPr>
            <w:tcW w:type="dxa" w:w="2551"/>
          </w:tcPr>
          <w:p>
            <w:r/>
            <w:r>
              <w:rPr>
                <w:sz w:val="18"/>
              </w:rPr>
              <w:t>Compra tu ingreso: clic en el botón</w:t>
            </w:r>
          </w:p>
        </w:tc>
        <w:tc>
          <w:tcPr>
            <w:tcW w:type="dxa" w:w="680"/>
          </w:tcPr>
          <w:p>
            <w:r/>
            <w:r>
              <w:rPr>
                <w:sz w:val="18"/>
              </w:rPr>
              <w:t>6.1 s</w:t>
            </w:r>
          </w:p>
        </w:tc>
      </w:tr>
    </w:tbl>
    <w:p>
      <w:r>
        <w:br w:type="page"/>
      </w:r>
    </w:p>
    <w:p>
      <w:pPr>
        <w:pStyle w:val="Heading1"/>
      </w:pPr>
      <w:r>
        <w:rPr>
          <w:rFonts w:ascii="Montserrat" w:hAnsi="Montserrat"/>
          <w:color w:val="000000"/>
        </w:rPr>
        <w:t>26 · La empresa que digitalizó el formulario y siguió igual</w:t>
      </w:r>
    </w:p>
    <w:p>
      <w:r>
        <w:rPr>
          <w:b/>
        </w:rPr>
        <w:t xml:space="preserve">Formato: </w:t>
      </w:r>
      <w:r>
        <w:t xml:space="preserve">Antes y después · </w:t>
      </w:r>
      <w:r>
        <w:rPr>
          <w:b/>
        </w:rPr>
        <w:t xml:space="preserve">A quién le hablas: </w:t>
      </w:r>
      <w:r>
        <w:t>Ejecutivos y líderes de transformación empresarial · Digitalización de procesos</w:t>
      </w:r>
    </w:p>
    <w:p>
      <w:r>
        <w:rPr>
          <w:b/>
        </w:rPr>
        <w:t xml:space="preserve">Prop: </w:t>
      </w:r>
      <w:r>
        <w:t>una carpeta de papel o una tabla con hojas</w:t>
      </w:r>
    </w:p>
    <w:p>
      <w:r>
        <w:rPr>
          <w:b/>
        </w:rPr>
        <w:t xml:space="preserve">Duración estimada: </w:t>
      </w:r>
      <w:r>
        <w:t>~58 s · 212 palabras · toca la micro-situación 3 veces</w:t>
      </w:r>
    </w:p>
    <w:p>
      <w:pPr>
        <w:pStyle w:val="Heading2"/>
      </w:pPr>
      <w:r>
        <w:rPr>
          <w:rFonts w:ascii="Montserrat" w:hAnsi="Montserrat"/>
          <w:color w:val="000000"/>
        </w:rPr>
        <w:t>Todo seguido (para ensayar)</w:t>
      </w:r>
    </w:p>
    <w:p>
      <w:r>
        <w:rPr>
          <w:b w:val="0"/>
          <w:i/>
        </w:rPr>
        <w:t>Antes y después de una empresa grande que conocí en la feria. Si lideras transformación digital, esto te va a sonar. Antes: tenían un proyecto de digitalización de dos años. Reemplazaron el formulario de papel por un formulario en pantalla. Y el proceso seguía tardando lo mismo, porque las mismas cinco personas seguían aprobando lo mismo. El área comercial pedía vender en línea, y la respuesta era «cuando termine la fase dos». Y la fase dos llevaba un año sin terminar. Y el líder del proyecto sabía la verdad: no estaban digitalizando el negocio. Estaban digitalizando la burocracia. Después: ese líder vino a la feria, vio cómo operan empresas que venden en línea todos los días, y cambió el proyecto: primero el canal de ventas, después el resto. En seis meses tenían más que en los dos años anteriores. Feria Effix, del quince al diecinueve de octubre, en Plaza Mayor, Medellín. Más de trescientas cincuenta empresas, más de sesenta mil asistentes y más de doscientas ponencias para aprender de los que ya tienen resultados. Si lideras la transformación de tu empresa, ahí está cómo se ve cuando funciona. Sin fases, en cinco días. Tú decides en qué lado de la historia queda tu empresa. Compra tu ingreso dando clic en el botón.</w:t>
      </w:r>
    </w:p>
    <w:p>
      <w:pPr>
        <w:pStyle w:val="Heading2"/>
      </w:pPr>
      <w:r>
        <w:rPr>
          <w:rFonts w:ascii="Montserrat" w:hAnsi="Montserrat"/>
          <w:color w:val="000000"/>
        </w:rPr>
        <w:t>Formato director</w:t>
      </w:r>
    </w:p>
    <w:tbl>
      <w:tblPr>
        <w:tblStyle w:val="TableGrid"/>
        <w:tblW w:type="auto" w:w="0"/>
        <w:tblLook w:firstColumn="1" w:firstRow="1" w:lastColumn="0" w:lastRow="0" w:noHBand="0" w:noVBand="1" w:val="04A0"/>
      </w:tblPr>
      <w:tblGrid>
        <w:gridCol w:w="2020"/>
        <w:gridCol w:w="2020"/>
        <w:gridCol w:w="2020"/>
        <w:gridCol w:w="2020"/>
        <w:gridCol w:w="2020"/>
        <w:gridCol w:w="2020"/>
        <w:gridCol w:w="2020"/>
      </w:tblGrid>
      <w:tr>
        <w:tc>
          <w:tcPr>
            <w:tcW w:type="dxa" w:w="454"/>
            <w:shd w:val="clear" w:color="auto" w:fill="000000"/>
          </w:tcPr>
          <w:p>
            <w:r/>
            <w:r>
              <w:rPr>
                <w:b/>
                <w:color w:val="FFFFFF"/>
                <w:sz w:val="18"/>
              </w:rPr>
              <w:t>#</w:t>
            </w:r>
          </w:p>
        </w:tc>
        <w:tc>
          <w:tcPr>
            <w:tcW w:type="dxa" w:w="340"/>
            <w:shd w:val="clear" w:color="auto" w:fill="000000"/>
          </w:tcPr>
          <w:p>
            <w:r/>
            <w:r>
              <w:rPr>
                <w:b/>
                <w:color w:val="FFFFFF"/>
                <w:sz w:val="18"/>
              </w:rPr>
              <w:t>●</w:t>
            </w:r>
          </w:p>
        </w:tc>
        <w:tc>
          <w:tcPr>
            <w:tcW w:type="dxa" w:w="5669"/>
            <w:shd w:val="clear" w:color="auto" w:fill="000000"/>
          </w:tcPr>
          <w:p>
            <w:r/>
            <w:r>
              <w:rPr>
                <w:b/>
                <w:color w:val="FFFFFF"/>
                <w:sz w:val="18"/>
              </w:rPr>
              <w:t>Qué dices</w:t>
            </w:r>
          </w:p>
        </w:tc>
        <w:tc>
          <w:tcPr>
            <w:tcW w:type="dxa" w:w="3969"/>
            <w:shd w:val="clear" w:color="auto" w:fill="000000"/>
          </w:tcPr>
          <w:p>
            <w:r/>
            <w:r>
              <w:rPr>
                <w:b/>
                <w:color w:val="FFFFFF"/>
                <w:sz w:val="18"/>
              </w:rPr>
              <w:t>Cómo lo dices</w:t>
            </w:r>
          </w:p>
        </w:tc>
        <w:tc>
          <w:tcPr>
            <w:tcW w:type="dxa" w:w="680"/>
            <w:shd w:val="clear" w:color="auto" w:fill="000000"/>
          </w:tcPr>
          <w:p>
            <w:r/>
            <w:r>
              <w:rPr>
                <w:b/>
                <w:color w:val="FFFFFF"/>
                <w:sz w:val="18"/>
              </w:rPr>
              <w:t>Setup</w:t>
            </w:r>
          </w:p>
        </w:tc>
        <w:tc>
          <w:tcPr>
            <w:tcW w:type="dxa" w:w="2551"/>
            <w:shd w:val="clear" w:color="auto" w:fill="000000"/>
          </w:tcPr>
          <w:p>
            <w:r/>
            <w:r>
              <w:rPr>
                <w:b/>
                <w:color w:val="FFFFFF"/>
                <w:sz w:val="18"/>
              </w:rPr>
              <w:t>En pantalla</w:t>
            </w:r>
          </w:p>
        </w:tc>
        <w:tc>
          <w:tcPr>
            <w:tcW w:type="dxa" w:w="680"/>
            <w:shd w:val="clear" w:color="auto" w:fill="000000"/>
          </w:tcPr>
          <w:p>
            <w:r/>
            <w:r>
              <w:rPr>
                <w:b/>
                <w:color w:val="FFFFFF"/>
                <w:sz w:val="18"/>
              </w:rPr>
              <w:t>Dur.</w:t>
            </w:r>
          </w:p>
        </w:tc>
      </w:tr>
      <w:tr>
        <w:tc>
          <w:tcPr>
            <w:tcW w:type="dxa" w:w="454"/>
          </w:tcPr>
          <w:p>
            <w:r/>
            <w:r>
              <w:rPr>
                <w:sz w:val="18"/>
              </w:rPr>
              <w:t>01</w:t>
            </w:r>
          </w:p>
        </w:tc>
        <w:tc>
          <w:tcPr>
            <w:tcW w:type="dxa" w:w="340"/>
          </w:tcPr>
          <w:p>
            <w:r/>
            <w:r>
              <w:rPr>
                <w:sz w:val="18"/>
              </w:rPr>
            </w:r>
          </w:p>
        </w:tc>
        <w:tc>
          <w:tcPr>
            <w:tcW w:type="dxa" w:w="5669"/>
          </w:tcPr>
          <w:p>
            <w:r/>
            <w:r>
              <w:rPr>
                <w:sz w:val="18"/>
              </w:rPr>
              <w:t>Antes y después de una empresa grande que conocí en la feria. Si lideras transformación digital, esto te va a sonar.</w:t>
            </w:r>
          </w:p>
        </w:tc>
        <w:tc>
          <w:tcPr>
            <w:tcW w:type="dxa" w:w="3969"/>
          </w:tcPr>
          <w:p>
            <w:r/>
            <w:r>
              <w:rPr>
                <w:sz w:val="18"/>
              </w:rPr>
              <w:t>Tono de historia.</w:t>
            </w:r>
          </w:p>
        </w:tc>
        <w:tc>
          <w:tcPr>
            <w:tcW w:type="dxa" w:w="680"/>
          </w:tcPr>
          <w:p>
            <w:r/>
            <w:r>
              <w:rPr>
                <w:sz w:val="18"/>
              </w:rPr>
              <w:t>A</w:t>
            </w:r>
          </w:p>
        </w:tc>
        <w:tc>
          <w:tcPr>
            <w:tcW w:type="dxa" w:w="2551"/>
          </w:tcPr>
          <w:p>
            <w:r/>
            <w:r>
              <w:rPr>
                <w:sz w:val="18"/>
              </w:rPr>
              <w:t>Antes y después</w:t>
            </w:r>
          </w:p>
        </w:tc>
        <w:tc>
          <w:tcPr>
            <w:tcW w:type="dxa" w:w="680"/>
          </w:tcPr>
          <w:p>
            <w:r/>
            <w:r>
              <w:rPr>
                <w:sz w:val="18"/>
              </w:rPr>
              <w:t>5.8 s</w:t>
            </w:r>
          </w:p>
        </w:tc>
      </w:tr>
      <w:tr>
        <w:tc>
          <w:tcPr>
            <w:tcW w:type="dxa" w:w="454"/>
            <w:shd w:val="clear" w:color="auto" w:fill="EDEDED"/>
          </w:tcPr>
          <w:p>
            <w:r/>
            <w:r>
              <w:rPr>
                <w:sz w:val="18"/>
              </w:rPr>
              <w:t>02</w:t>
            </w:r>
          </w:p>
        </w:tc>
        <w:tc>
          <w:tcPr>
            <w:tcW w:type="dxa" w:w="340"/>
            <w:shd w:val="clear" w:color="auto" w:fill="EDEDED"/>
          </w:tcPr>
          <w:p>
            <w:r/>
            <w:r>
              <w:rPr>
                <w:sz w:val="18"/>
              </w:rPr>
              <w:t>●</w:t>
            </w:r>
          </w:p>
        </w:tc>
        <w:tc>
          <w:tcPr>
            <w:tcW w:type="dxa" w:w="5669"/>
            <w:shd w:val="clear" w:color="auto" w:fill="EDEDED"/>
          </w:tcPr>
          <w:p>
            <w:r/>
            <w:r>
              <w:rPr>
                <w:sz w:val="18"/>
              </w:rPr>
              <w:t>Antes: tenían un proyecto de digitalización de dos años. Reemplazaron el formulario de papel por un formulario en pantalla. Y el proceso seguía tardando lo mismo, porque las mismas cinco personas seguían aprobando lo mismo.</w:t>
            </w:r>
          </w:p>
        </w:tc>
        <w:tc>
          <w:tcPr>
            <w:tcW w:type="dxa" w:w="3969"/>
            <w:shd w:val="clear" w:color="auto" w:fill="EDEDED"/>
          </w:tcPr>
          <w:p>
            <w:r/>
            <w:r>
              <w:rPr>
                <w:sz w:val="18"/>
              </w:rPr>
              <w:t>Muestra la carpeta. Tono de «así de absurdo».</w:t>
            </w:r>
          </w:p>
        </w:tc>
        <w:tc>
          <w:tcPr>
            <w:tcW w:type="dxa" w:w="680"/>
            <w:shd w:val="clear" w:color="auto" w:fill="EDEDED"/>
          </w:tcPr>
          <w:p>
            <w:r/>
            <w:r>
              <w:rPr>
                <w:sz w:val="18"/>
              </w:rPr>
              <w:t>C</w:t>
            </w:r>
          </w:p>
        </w:tc>
        <w:tc>
          <w:tcPr>
            <w:tcW w:type="dxa" w:w="2551"/>
            <w:shd w:val="clear" w:color="auto" w:fill="EDEDED"/>
          </w:tcPr>
          <w:p>
            <w:r/>
            <w:r>
              <w:rPr>
                <w:sz w:val="18"/>
              </w:rPr>
              <w:t>Mismo proceso, ahora en pantalla</w:t>
            </w:r>
          </w:p>
        </w:tc>
        <w:tc>
          <w:tcPr>
            <w:tcW w:type="dxa" w:w="680"/>
            <w:shd w:val="clear" w:color="auto" w:fill="EDEDED"/>
          </w:tcPr>
          <w:p>
            <w:r/>
            <w:r>
              <w:rPr>
                <w:sz w:val="18"/>
              </w:rPr>
              <w:t>9.6 s</w:t>
            </w:r>
          </w:p>
        </w:tc>
      </w:tr>
      <w:tr>
        <w:tc>
          <w:tcPr>
            <w:tcW w:type="dxa" w:w="454"/>
            <w:shd w:val="clear" w:color="auto" w:fill="EDEDED"/>
          </w:tcPr>
          <w:p>
            <w:r/>
            <w:r>
              <w:rPr>
                <w:sz w:val="18"/>
              </w:rPr>
              <w:t>03</w:t>
            </w:r>
          </w:p>
        </w:tc>
        <w:tc>
          <w:tcPr>
            <w:tcW w:type="dxa" w:w="340"/>
            <w:shd w:val="clear" w:color="auto" w:fill="EDEDED"/>
          </w:tcPr>
          <w:p>
            <w:r/>
            <w:r>
              <w:rPr>
                <w:sz w:val="18"/>
              </w:rPr>
              <w:t>●</w:t>
            </w:r>
          </w:p>
        </w:tc>
        <w:tc>
          <w:tcPr>
            <w:tcW w:type="dxa" w:w="5669"/>
            <w:shd w:val="clear" w:color="auto" w:fill="EDEDED"/>
          </w:tcPr>
          <w:p>
            <w:r/>
            <w:r>
              <w:rPr>
                <w:sz w:val="18"/>
              </w:rPr>
              <w:t>El área comercial pedía vender en línea, y la respuesta era «cuando termine la fase dos». Y la fase dos llevaba un año sin terminar.</w:t>
            </w:r>
          </w:p>
        </w:tc>
        <w:tc>
          <w:tcPr>
            <w:tcW w:type="dxa" w:w="3969"/>
            <w:shd w:val="clear" w:color="auto" w:fill="EDEDED"/>
          </w:tcPr>
          <w:p>
            <w:r/>
            <w:r>
              <w:rPr>
                <w:sz w:val="18"/>
              </w:rPr>
              <w:t>Imita la respuesta corporativa. Media sonrisa.</w:t>
            </w:r>
          </w:p>
        </w:tc>
        <w:tc>
          <w:tcPr>
            <w:tcW w:type="dxa" w:w="680"/>
            <w:shd w:val="clear" w:color="auto" w:fill="EDEDED"/>
          </w:tcPr>
          <w:p>
            <w:r/>
            <w:r>
              <w:rPr>
                <w:sz w:val="18"/>
              </w:rPr>
              <w:t>A</w:t>
            </w:r>
          </w:p>
        </w:tc>
        <w:tc>
          <w:tcPr>
            <w:tcW w:type="dxa" w:w="2551"/>
            <w:shd w:val="clear" w:color="auto" w:fill="EDEDED"/>
          </w:tcPr>
          <w:p>
            <w:r/>
            <w:r>
              <w:rPr>
                <w:sz w:val="18"/>
              </w:rPr>
              <w:t>«Cuando termine la fase dos»</w:t>
            </w:r>
          </w:p>
        </w:tc>
        <w:tc>
          <w:tcPr>
            <w:tcW w:type="dxa" w:w="680"/>
            <w:shd w:val="clear" w:color="auto" w:fill="EDEDED"/>
          </w:tcPr>
          <w:p>
            <w:r/>
            <w:r>
              <w:rPr>
                <w:sz w:val="18"/>
              </w:rPr>
              <w:t>6.9 s</w:t>
            </w:r>
          </w:p>
        </w:tc>
      </w:tr>
      <w:tr>
        <w:tc>
          <w:tcPr>
            <w:tcW w:type="dxa" w:w="454"/>
            <w:shd w:val="clear" w:color="auto" w:fill="EDEDED"/>
          </w:tcPr>
          <w:p>
            <w:r/>
            <w:r>
              <w:rPr>
                <w:sz w:val="18"/>
              </w:rPr>
              <w:t>04</w:t>
            </w:r>
          </w:p>
        </w:tc>
        <w:tc>
          <w:tcPr>
            <w:tcW w:type="dxa" w:w="340"/>
            <w:shd w:val="clear" w:color="auto" w:fill="EDEDED"/>
          </w:tcPr>
          <w:p>
            <w:r/>
            <w:r>
              <w:rPr>
                <w:sz w:val="18"/>
              </w:rPr>
              <w:t>●</w:t>
            </w:r>
          </w:p>
        </w:tc>
        <w:tc>
          <w:tcPr>
            <w:tcW w:type="dxa" w:w="5669"/>
            <w:shd w:val="clear" w:color="auto" w:fill="EDEDED"/>
          </w:tcPr>
          <w:p>
            <w:r/>
            <w:r>
              <w:rPr>
                <w:sz w:val="18"/>
              </w:rPr>
              <w:t>Y el líder del proyecto sabía la verdad: no estaban digitalizando el negocio. Estaban digitalizando la burocracia.</w:t>
            </w:r>
          </w:p>
        </w:tc>
        <w:tc>
          <w:tcPr>
            <w:tcW w:type="dxa" w:w="3969"/>
            <w:shd w:val="clear" w:color="auto" w:fill="EDEDED"/>
          </w:tcPr>
          <w:p>
            <w:r/>
            <w:r>
              <w:rPr>
                <w:sz w:val="18"/>
              </w:rPr>
              <w:t>Se inclina. Frase clave.</w:t>
            </w:r>
          </w:p>
        </w:tc>
        <w:tc>
          <w:tcPr>
            <w:tcW w:type="dxa" w:w="680"/>
            <w:shd w:val="clear" w:color="auto" w:fill="EDEDED"/>
          </w:tcPr>
          <w:p>
            <w:r/>
            <w:r>
              <w:rPr>
                <w:sz w:val="18"/>
              </w:rPr>
              <w:t>B</w:t>
            </w:r>
          </w:p>
        </w:tc>
        <w:tc>
          <w:tcPr>
            <w:tcW w:type="dxa" w:w="2551"/>
            <w:shd w:val="clear" w:color="auto" w:fill="EDEDED"/>
          </w:tcPr>
          <w:p>
            <w:r/>
            <w:r>
              <w:rPr>
                <w:sz w:val="18"/>
              </w:rPr>
              <w:t>Digitalizando la burocracia</w:t>
            </w:r>
          </w:p>
        </w:tc>
        <w:tc>
          <w:tcPr>
            <w:tcW w:type="dxa" w:w="680"/>
            <w:shd w:val="clear" w:color="auto" w:fill="EDEDED"/>
          </w:tcPr>
          <w:p>
            <w:r/>
            <w:r>
              <w:rPr>
                <w:sz w:val="18"/>
              </w:rPr>
              <w:t>4.7 s</w:t>
            </w:r>
          </w:p>
        </w:tc>
      </w:tr>
      <w:tr>
        <w:tc>
          <w:tcPr>
            <w:tcW w:type="dxa" w:w="454"/>
          </w:tcPr>
          <w:p>
            <w:r/>
            <w:r>
              <w:rPr>
                <w:sz w:val="18"/>
              </w:rPr>
              <w:t>05</w:t>
            </w:r>
          </w:p>
        </w:tc>
        <w:tc>
          <w:tcPr>
            <w:tcW w:type="dxa" w:w="340"/>
          </w:tcPr>
          <w:p>
            <w:r/>
            <w:r>
              <w:rPr>
                <w:sz w:val="18"/>
              </w:rPr>
            </w:r>
          </w:p>
        </w:tc>
        <w:tc>
          <w:tcPr>
            <w:tcW w:type="dxa" w:w="5669"/>
          </w:tcPr>
          <w:p>
            <w:r/>
            <w:r>
              <w:rPr>
                <w:sz w:val="18"/>
              </w:rPr>
              <w:t>Después: ese líder vino a la feria, vio cómo operan empresas que venden en línea todos los días, y cambió el proyecto: primero el canal de ventas, después el resto. En seis meses tenían más que en los dos años anteriores.</w:t>
            </w:r>
          </w:p>
        </w:tc>
        <w:tc>
          <w:tcPr>
            <w:tcW w:type="dxa" w:w="3969"/>
          </w:tcPr>
          <w:p>
            <w:r/>
            <w:r>
              <w:rPr>
                <w:sz w:val="18"/>
              </w:rPr>
              <w:t>Postura erguida, sonrisa.</w:t>
            </w:r>
          </w:p>
        </w:tc>
        <w:tc>
          <w:tcPr>
            <w:tcW w:type="dxa" w:w="680"/>
          </w:tcPr>
          <w:p>
            <w:r/>
            <w:r>
              <w:rPr>
                <w:sz w:val="18"/>
              </w:rPr>
              <w:t>A</w:t>
            </w:r>
          </w:p>
        </w:tc>
        <w:tc>
          <w:tcPr>
            <w:tcW w:type="dxa" w:w="2551"/>
          </w:tcPr>
          <w:p>
            <w:r/>
            <w:r>
              <w:rPr>
                <w:sz w:val="18"/>
              </w:rPr>
              <w:t>Primero el canal, después el resto</w:t>
            </w:r>
          </w:p>
        </w:tc>
        <w:tc>
          <w:tcPr>
            <w:tcW w:type="dxa" w:w="680"/>
          </w:tcPr>
          <w:p>
            <w:r/>
            <w:r>
              <w:rPr>
                <w:sz w:val="18"/>
              </w:rPr>
              <w:t>11.2 s</w:t>
            </w:r>
          </w:p>
        </w:tc>
      </w:tr>
      <w:tr>
        <w:tc>
          <w:tcPr>
            <w:tcW w:type="dxa" w:w="454"/>
          </w:tcPr>
          <w:p>
            <w:r/>
            <w:r>
              <w:rPr>
                <w:sz w:val="18"/>
              </w:rPr>
              <w:t>06</w:t>
            </w:r>
          </w:p>
        </w:tc>
        <w:tc>
          <w:tcPr>
            <w:tcW w:type="dxa" w:w="340"/>
          </w:tcPr>
          <w:p>
            <w:r/>
            <w:r>
              <w:rPr>
                <w:sz w:val="18"/>
              </w:rPr>
            </w:r>
          </w:p>
        </w:tc>
        <w:tc>
          <w:tcPr>
            <w:tcW w:type="dxa" w:w="5669"/>
          </w:tcPr>
          <w:p>
            <w:r/>
            <w:r>
              <w:rPr>
                <w:sz w:val="18"/>
              </w:rPr>
              <w:t>Feria Effix, del quince al diecinueve de octubre, en Plaza Mayor, Medellín. Más de trescientas cincuenta empresas, más de sesenta mil asistentes y más de doscientas ponencias para aprender de los que ya tienen resultados.</w:t>
            </w:r>
          </w:p>
        </w:tc>
        <w:tc>
          <w:tcPr>
            <w:tcW w:type="dxa" w:w="3969"/>
          </w:tcPr>
          <w:p>
            <w:r/>
            <w:r>
              <w:rPr>
                <w:sz w:val="18"/>
              </w:rPr>
              <w:t>Energía arriba.</w:t>
            </w:r>
          </w:p>
        </w:tc>
        <w:tc>
          <w:tcPr>
            <w:tcW w:type="dxa" w:w="680"/>
          </w:tcPr>
          <w:p>
            <w:r/>
            <w:r>
              <w:rPr>
                <w:sz w:val="18"/>
              </w:rPr>
              <w:t>A</w:t>
            </w:r>
          </w:p>
        </w:tc>
        <w:tc>
          <w:tcPr>
            <w:tcW w:type="dxa" w:w="2551"/>
          </w:tcPr>
          <w:p>
            <w:r/>
            <w:r>
              <w:rPr>
                <w:sz w:val="18"/>
              </w:rPr>
              <w:t>Feria Effix · 15–19 oct · Medellín</w:t>
            </w:r>
          </w:p>
        </w:tc>
        <w:tc>
          <w:tcPr>
            <w:tcW w:type="dxa" w:w="680"/>
          </w:tcPr>
          <w:p>
            <w:r/>
            <w:r>
              <w:rPr>
                <w:sz w:val="18"/>
              </w:rPr>
              <w:t>9.6 s</w:t>
            </w:r>
          </w:p>
        </w:tc>
      </w:tr>
      <w:tr>
        <w:tc>
          <w:tcPr>
            <w:tcW w:type="dxa" w:w="454"/>
          </w:tcPr>
          <w:p>
            <w:r/>
            <w:r>
              <w:rPr>
                <w:sz w:val="18"/>
              </w:rPr>
              <w:t>07</w:t>
            </w:r>
          </w:p>
        </w:tc>
        <w:tc>
          <w:tcPr>
            <w:tcW w:type="dxa" w:w="340"/>
          </w:tcPr>
          <w:p>
            <w:r/>
            <w:r>
              <w:rPr>
                <w:sz w:val="18"/>
              </w:rPr>
            </w:r>
          </w:p>
        </w:tc>
        <w:tc>
          <w:tcPr>
            <w:tcW w:type="dxa" w:w="5669"/>
          </w:tcPr>
          <w:p>
            <w:r/>
            <w:r>
              <w:rPr>
                <w:sz w:val="18"/>
              </w:rPr>
              <w:t>Si lideras la transformación de tu empresa, ahí está cómo se ve cuando funciona. Sin fases, en cinco días.</w:t>
            </w:r>
          </w:p>
        </w:tc>
        <w:tc>
          <w:tcPr>
            <w:tcW w:type="dxa" w:w="3969"/>
          </w:tcPr>
          <w:p>
            <w:r/>
            <w:r>
              <w:rPr>
                <w:sz w:val="18"/>
              </w:rPr>
              <w:t>Tono de invitación.</w:t>
            </w:r>
          </w:p>
        </w:tc>
        <w:tc>
          <w:tcPr>
            <w:tcW w:type="dxa" w:w="680"/>
          </w:tcPr>
          <w:p>
            <w:r/>
            <w:r>
              <w:rPr>
                <w:sz w:val="18"/>
              </w:rPr>
              <w:t>A</w:t>
            </w:r>
          </w:p>
        </w:tc>
        <w:tc>
          <w:tcPr>
            <w:tcW w:type="dxa" w:w="2551"/>
          </w:tcPr>
          <w:p>
            <w:r/>
            <w:r>
              <w:rPr>
                <w:sz w:val="18"/>
              </w:rPr>
              <w:t>Cómo se ve cuando funciona</w:t>
            </w:r>
          </w:p>
        </w:tc>
        <w:tc>
          <w:tcPr>
            <w:tcW w:type="dxa" w:w="680"/>
          </w:tcPr>
          <w:p>
            <w:r/>
            <w:r>
              <w:rPr>
                <w:sz w:val="18"/>
              </w:rPr>
              <w:t>5.3 s</w:t>
            </w:r>
          </w:p>
        </w:tc>
      </w:tr>
      <w:tr>
        <w:tc>
          <w:tcPr>
            <w:tcW w:type="dxa" w:w="454"/>
          </w:tcPr>
          <w:p>
            <w:r/>
            <w:r>
              <w:rPr>
                <w:sz w:val="18"/>
              </w:rPr>
              <w:t>08</w:t>
            </w:r>
          </w:p>
        </w:tc>
        <w:tc>
          <w:tcPr>
            <w:tcW w:type="dxa" w:w="340"/>
          </w:tcPr>
          <w:p>
            <w:r/>
            <w:r>
              <w:rPr>
                <w:sz w:val="18"/>
              </w:rPr>
            </w:r>
          </w:p>
        </w:tc>
        <w:tc>
          <w:tcPr>
            <w:tcW w:type="dxa" w:w="5669"/>
          </w:tcPr>
          <w:p>
            <w:r/>
            <w:r>
              <w:rPr>
                <w:sz w:val="18"/>
              </w:rPr>
              <w:t>Tú decides en qué lado de la historia queda tu empresa. Compra tu ingreso dando clic en el botón.</w:t>
            </w:r>
          </w:p>
        </w:tc>
        <w:tc>
          <w:tcPr>
            <w:tcW w:type="dxa" w:w="3969"/>
          </w:tcPr>
          <w:p>
            <w:r/>
            <w:r>
              <w:rPr>
                <w:sz w:val="18"/>
              </w:rPr>
              <w:t>Cierra la carpeta. Señala abajo.</w:t>
            </w:r>
          </w:p>
        </w:tc>
        <w:tc>
          <w:tcPr>
            <w:tcW w:type="dxa" w:w="680"/>
          </w:tcPr>
          <w:p>
            <w:r/>
            <w:r>
              <w:rPr>
                <w:sz w:val="18"/>
              </w:rPr>
              <w:t>B</w:t>
            </w:r>
          </w:p>
        </w:tc>
        <w:tc>
          <w:tcPr>
            <w:tcW w:type="dxa" w:w="2551"/>
          </w:tcPr>
          <w:p>
            <w:r/>
            <w:r>
              <w:rPr>
                <w:sz w:val="18"/>
              </w:rPr>
              <w:t>Compra tu ingreso: clic en el botón</w:t>
            </w:r>
          </w:p>
        </w:tc>
        <w:tc>
          <w:tcPr>
            <w:tcW w:type="dxa" w:w="680"/>
          </w:tcPr>
          <w:p>
            <w:r/>
            <w:r>
              <w:rPr>
                <w:sz w:val="18"/>
              </w:rPr>
              <w:t>5.3 s</w:t>
            </w:r>
          </w:p>
        </w:tc>
      </w:tr>
    </w:tbl>
    <w:p>
      <w:r>
        <w:br w:type="page"/>
      </w:r>
    </w:p>
    <w:p>
      <w:pPr>
        <w:pStyle w:val="Heading1"/>
      </w:pPr>
      <w:r>
        <w:rPr>
          <w:rFonts w:ascii="Montserrat" w:hAnsi="Montserrat"/>
          <w:color w:val="000000"/>
        </w:rPr>
        <w:t>27 · Para el que busca distribuidores por mensaje</w:t>
      </w:r>
    </w:p>
    <w:p>
      <w:r>
        <w:rPr>
          <w:b/>
        </w:rPr>
        <w:t xml:space="preserve">Formato: </w:t>
      </w:r>
      <w:r>
        <w:t xml:space="preserve">Carta abierta · </w:t>
      </w:r>
      <w:r>
        <w:rPr>
          <w:b/>
        </w:rPr>
        <w:t xml:space="preserve">A quién le hablas: </w:t>
      </w:r>
      <w:r>
        <w:t>Empresarios que buscan networking y alianzas · Buscar distribuidores</w:t>
      </w:r>
    </w:p>
    <w:p>
      <w:r>
        <w:rPr>
          <w:b/>
        </w:rPr>
        <w:t xml:space="preserve">Prop: </w:t>
      </w:r>
      <w:r>
        <w:t>el celular con una lista de mensajes sin responder</w:t>
      </w:r>
    </w:p>
    <w:p>
      <w:r>
        <w:rPr>
          <w:b/>
        </w:rPr>
        <w:t xml:space="preserve">Duración estimada: </w:t>
      </w:r>
      <w:r>
        <w:t>~52 s · 188 palabras · toca la micro-situación 3 veces</w:t>
      </w:r>
    </w:p>
    <w:p>
      <w:pPr>
        <w:pStyle w:val="Heading2"/>
      </w:pPr>
      <w:r>
        <w:rPr>
          <w:rFonts w:ascii="Montserrat" w:hAnsi="Montserrat"/>
          <w:color w:val="000000"/>
        </w:rPr>
        <w:t>Todo seguido (para ensayar)</w:t>
      </w:r>
    </w:p>
    <w:p>
      <w:r>
        <w:rPr>
          <w:b w:val="0"/>
          <w:i/>
        </w:rPr>
        <w:t>Esta carta es para ti, que tienes un producto o una empresa y llevas meses buscando distribuidores. Por correo, por mensaje, por conocidos de conocidos. Sé cómo es. Mandas la presentación, el catálogo, la lista de precios. Y del otro lado, silencio. O un «lo revisamos y te avisamos» que nunca avisa. Y empiezas a pensar que el producto no interesa. No es eso. Es que nadie firma una distribución con alguien que no ha visto a los ojos. Te escribo porque conozco empresas que cerraron distribuidores en tres países en una semana. No por el catálogo. Porque estuvieron donde estaban los distribuidores, con el producto en la mano. Y ese lugar existe. Una vez al año. Por eso te invito a Feria Effix, del quince al diecinueve de octubre, en Plaza Mayor, Medellín. Más de trescientas cincuenta empresas, más de sesenta mil asistentes, ponentes de más de veinte países, y espacios de networking pensados para cerrar alianzas. Más de doscientas ponencias para aprender de los que ya tienen resultados. Con respeto, alguien que también mandó muchos mensajes sin respuesta. Compra tu ingreso dando clic en el botón.</w:t>
      </w:r>
    </w:p>
    <w:p>
      <w:pPr>
        <w:pStyle w:val="Heading2"/>
      </w:pPr>
      <w:r>
        <w:rPr>
          <w:rFonts w:ascii="Montserrat" w:hAnsi="Montserrat"/>
          <w:color w:val="000000"/>
        </w:rPr>
        <w:t>Formato director</w:t>
      </w:r>
    </w:p>
    <w:tbl>
      <w:tblPr>
        <w:tblStyle w:val="TableGrid"/>
        <w:tblW w:type="auto" w:w="0"/>
        <w:tblLook w:firstColumn="1" w:firstRow="1" w:lastColumn="0" w:lastRow="0" w:noHBand="0" w:noVBand="1" w:val="04A0"/>
      </w:tblPr>
      <w:tblGrid>
        <w:gridCol w:w="2020"/>
        <w:gridCol w:w="2020"/>
        <w:gridCol w:w="2020"/>
        <w:gridCol w:w="2020"/>
        <w:gridCol w:w="2020"/>
        <w:gridCol w:w="2020"/>
        <w:gridCol w:w="2020"/>
      </w:tblGrid>
      <w:tr>
        <w:tc>
          <w:tcPr>
            <w:tcW w:type="dxa" w:w="454"/>
            <w:shd w:val="clear" w:color="auto" w:fill="000000"/>
          </w:tcPr>
          <w:p>
            <w:r/>
            <w:r>
              <w:rPr>
                <w:b/>
                <w:color w:val="FFFFFF"/>
                <w:sz w:val="18"/>
              </w:rPr>
              <w:t>#</w:t>
            </w:r>
          </w:p>
        </w:tc>
        <w:tc>
          <w:tcPr>
            <w:tcW w:type="dxa" w:w="340"/>
            <w:shd w:val="clear" w:color="auto" w:fill="000000"/>
          </w:tcPr>
          <w:p>
            <w:r/>
            <w:r>
              <w:rPr>
                <w:b/>
                <w:color w:val="FFFFFF"/>
                <w:sz w:val="18"/>
              </w:rPr>
              <w:t>●</w:t>
            </w:r>
          </w:p>
        </w:tc>
        <w:tc>
          <w:tcPr>
            <w:tcW w:type="dxa" w:w="5669"/>
            <w:shd w:val="clear" w:color="auto" w:fill="000000"/>
          </w:tcPr>
          <w:p>
            <w:r/>
            <w:r>
              <w:rPr>
                <w:b/>
                <w:color w:val="FFFFFF"/>
                <w:sz w:val="18"/>
              </w:rPr>
              <w:t>Qué dices</w:t>
            </w:r>
          </w:p>
        </w:tc>
        <w:tc>
          <w:tcPr>
            <w:tcW w:type="dxa" w:w="3969"/>
            <w:shd w:val="clear" w:color="auto" w:fill="000000"/>
          </w:tcPr>
          <w:p>
            <w:r/>
            <w:r>
              <w:rPr>
                <w:b/>
                <w:color w:val="FFFFFF"/>
                <w:sz w:val="18"/>
              </w:rPr>
              <w:t>Cómo lo dices</w:t>
            </w:r>
          </w:p>
        </w:tc>
        <w:tc>
          <w:tcPr>
            <w:tcW w:type="dxa" w:w="680"/>
            <w:shd w:val="clear" w:color="auto" w:fill="000000"/>
          </w:tcPr>
          <w:p>
            <w:r/>
            <w:r>
              <w:rPr>
                <w:b/>
                <w:color w:val="FFFFFF"/>
                <w:sz w:val="18"/>
              </w:rPr>
              <w:t>Setup</w:t>
            </w:r>
          </w:p>
        </w:tc>
        <w:tc>
          <w:tcPr>
            <w:tcW w:type="dxa" w:w="2551"/>
            <w:shd w:val="clear" w:color="auto" w:fill="000000"/>
          </w:tcPr>
          <w:p>
            <w:r/>
            <w:r>
              <w:rPr>
                <w:b/>
                <w:color w:val="FFFFFF"/>
                <w:sz w:val="18"/>
              </w:rPr>
              <w:t>En pantalla</w:t>
            </w:r>
          </w:p>
        </w:tc>
        <w:tc>
          <w:tcPr>
            <w:tcW w:type="dxa" w:w="680"/>
            <w:shd w:val="clear" w:color="auto" w:fill="000000"/>
          </w:tcPr>
          <w:p>
            <w:r/>
            <w:r>
              <w:rPr>
                <w:b/>
                <w:color w:val="FFFFFF"/>
                <w:sz w:val="18"/>
              </w:rPr>
              <w:t>Dur.</w:t>
            </w:r>
          </w:p>
        </w:tc>
      </w:tr>
      <w:tr>
        <w:tc>
          <w:tcPr>
            <w:tcW w:type="dxa" w:w="454"/>
            <w:shd w:val="clear" w:color="auto" w:fill="EDEDED"/>
          </w:tcPr>
          <w:p>
            <w:r/>
            <w:r>
              <w:rPr>
                <w:sz w:val="18"/>
              </w:rPr>
              <w:t>01</w:t>
            </w:r>
          </w:p>
        </w:tc>
        <w:tc>
          <w:tcPr>
            <w:tcW w:type="dxa" w:w="340"/>
            <w:shd w:val="clear" w:color="auto" w:fill="EDEDED"/>
          </w:tcPr>
          <w:p>
            <w:r/>
            <w:r>
              <w:rPr>
                <w:sz w:val="18"/>
              </w:rPr>
              <w:t>●</w:t>
            </w:r>
          </w:p>
        </w:tc>
        <w:tc>
          <w:tcPr>
            <w:tcW w:type="dxa" w:w="5669"/>
            <w:shd w:val="clear" w:color="auto" w:fill="EDEDED"/>
          </w:tcPr>
          <w:p>
            <w:r/>
            <w:r>
              <w:rPr>
                <w:sz w:val="18"/>
              </w:rPr>
              <w:t>Esta carta es para ti, que tienes un producto o una empresa y llevas meses buscando distribuidores. Por correo, por mensaje, por conocidos de conocidos.</w:t>
            </w:r>
          </w:p>
        </w:tc>
        <w:tc>
          <w:tcPr>
            <w:tcW w:type="dxa" w:w="3969"/>
            <w:shd w:val="clear" w:color="auto" w:fill="EDEDED"/>
          </w:tcPr>
          <w:p>
            <w:r/>
            <w:r>
              <w:rPr>
                <w:sz w:val="18"/>
              </w:rPr>
              <w:t>Toma el celular como si fuera la carta. Tono sereno.</w:t>
            </w:r>
          </w:p>
        </w:tc>
        <w:tc>
          <w:tcPr>
            <w:tcW w:type="dxa" w:w="680"/>
            <w:shd w:val="clear" w:color="auto" w:fill="EDEDED"/>
          </w:tcPr>
          <w:p>
            <w:r/>
            <w:r>
              <w:rPr>
                <w:sz w:val="18"/>
              </w:rPr>
              <w:t>C</w:t>
            </w:r>
          </w:p>
        </w:tc>
        <w:tc>
          <w:tcPr>
            <w:tcW w:type="dxa" w:w="2551"/>
            <w:shd w:val="clear" w:color="auto" w:fill="EDEDED"/>
          </w:tcPr>
          <w:p>
            <w:r/>
            <w:r>
              <w:rPr>
                <w:sz w:val="18"/>
              </w:rPr>
              <w:t>Carta para el que busca distribuidores</w:t>
            </w:r>
          </w:p>
        </w:tc>
        <w:tc>
          <w:tcPr>
            <w:tcW w:type="dxa" w:w="680"/>
            <w:shd w:val="clear" w:color="auto" w:fill="EDEDED"/>
          </w:tcPr>
          <w:p>
            <w:r/>
            <w:r>
              <w:rPr>
                <w:sz w:val="18"/>
              </w:rPr>
              <w:t>6.9 s</w:t>
            </w:r>
          </w:p>
        </w:tc>
      </w:tr>
      <w:tr>
        <w:tc>
          <w:tcPr>
            <w:tcW w:type="dxa" w:w="454"/>
            <w:shd w:val="clear" w:color="auto" w:fill="EDEDED"/>
          </w:tcPr>
          <w:p>
            <w:r/>
            <w:r>
              <w:rPr>
                <w:sz w:val="18"/>
              </w:rPr>
              <w:t>02</w:t>
            </w:r>
          </w:p>
        </w:tc>
        <w:tc>
          <w:tcPr>
            <w:tcW w:type="dxa" w:w="340"/>
            <w:shd w:val="clear" w:color="auto" w:fill="EDEDED"/>
          </w:tcPr>
          <w:p>
            <w:r/>
            <w:r>
              <w:rPr>
                <w:sz w:val="18"/>
              </w:rPr>
              <w:t>●</w:t>
            </w:r>
          </w:p>
        </w:tc>
        <w:tc>
          <w:tcPr>
            <w:tcW w:type="dxa" w:w="5669"/>
            <w:shd w:val="clear" w:color="auto" w:fill="EDEDED"/>
          </w:tcPr>
          <w:p>
            <w:r/>
            <w:r>
              <w:rPr>
                <w:sz w:val="18"/>
              </w:rPr>
              <w:t>Sé cómo es. Mandas la presentación, el catálogo, la lista de precios. Y del otro lado, silencio. O un «lo revisamos y te avisamos» que nunca avisa.</w:t>
            </w:r>
          </w:p>
        </w:tc>
        <w:tc>
          <w:tcPr>
            <w:tcW w:type="dxa" w:w="3969"/>
            <w:shd w:val="clear" w:color="auto" w:fill="EDEDED"/>
          </w:tcPr>
          <w:p>
            <w:r/>
            <w:r>
              <w:rPr>
                <w:sz w:val="18"/>
              </w:rPr>
              <w:t>Mira a cámara. Cercano.</w:t>
            </w:r>
          </w:p>
        </w:tc>
        <w:tc>
          <w:tcPr>
            <w:tcW w:type="dxa" w:w="680"/>
            <w:shd w:val="clear" w:color="auto" w:fill="EDEDED"/>
          </w:tcPr>
          <w:p>
            <w:r/>
            <w:r>
              <w:rPr>
                <w:sz w:val="18"/>
              </w:rPr>
              <w:t>A</w:t>
            </w:r>
          </w:p>
        </w:tc>
        <w:tc>
          <w:tcPr>
            <w:tcW w:type="dxa" w:w="2551"/>
            <w:shd w:val="clear" w:color="auto" w:fill="EDEDED"/>
          </w:tcPr>
          <w:p>
            <w:r/>
            <w:r>
              <w:rPr>
                <w:sz w:val="18"/>
              </w:rPr>
              <w:t>«Lo revisamos y te avisamos»</w:t>
            </w:r>
          </w:p>
        </w:tc>
        <w:tc>
          <w:tcPr>
            <w:tcW w:type="dxa" w:w="680"/>
            <w:shd w:val="clear" w:color="auto" w:fill="EDEDED"/>
          </w:tcPr>
          <w:p>
            <w:r/>
            <w:r>
              <w:rPr>
                <w:sz w:val="18"/>
              </w:rPr>
              <w:t>7.4 s</w:t>
            </w:r>
          </w:p>
        </w:tc>
      </w:tr>
      <w:tr>
        <w:tc>
          <w:tcPr>
            <w:tcW w:type="dxa" w:w="454"/>
            <w:shd w:val="clear" w:color="auto" w:fill="EDEDED"/>
          </w:tcPr>
          <w:p>
            <w:r/>
            <w:r>
              <w:rPr>
                <w:sz w:val="18"/>
              </w:rPr>
              <w:t>03</w:t>
            </w:r>
          </w:p>
        </w:tc>
        <w:tc>
          <w:tcPr>
            <w:tcW w:type="dxa" w:w="340"/>
            <w:shd w:val="clear" w:color="auto" w:fill="EDEDED"/>
          </w:tcPr>
          <w:p>
            <w:r/>
            <w:r>
              <w:rPr>
                <w:sz w:val="18"/>
              </w:rPr>
              <w:t>●</w:t>
            </w:r>
          </w:p>
        </w:tc>
        <w:tc>
          <w:tcPr>
            <w:tcW w:type="dxa" w:w="5669"/>
            <w:shd w:val="clear" w:color="auto" w:fill="EDEDED"/>
          </w:tcPr>
          <w:p>
            <w:r/>
            <w:r>
              <w:rPr>
                <w:sz w:val="18"/>
              </w:rPr>
              <w:t>Y empiezas a pensar que el producto no interesa. No es eso. Es que nadie firma una distribución con alguien que no ha visto a los ojos.</w:t>
            </w:r>
          </w:p>
        </w:tc>
        <w:tc>
          <w:tcPr>
            <w:tcW w:type="dxa" w:w="3969"/>
            <w:shd w:val="clear" w:color="auto" w:fill="EDEDED"/>
          </w:tcPr>
          <w:p>
            <w:r/>
            <w:r>
              <w:rPr>
                <w:sz w:val="18"/>
              </w:rPr>
              <w:t>Primer plano. Frase clave, con calma.</w:t>
            </w:r>
          </w:p>
        </w:tc>
        <w:tc>
          <w:tcPr>
            <w:tcW w:type="dxa" w:w="680"/>
            <w:shd w:val="clear" w:color="auto" w:fill="EDEDED"/>
          </w:tcPr>
          <w:p>
            <w:r/>
            <w:r>
              <w:rPr>
                <w:sz w:val="18"/>
              </w:rPr>
              <w:t>B</w:t>
            </w:r>
          </w:p>
        </w:tc>
        <w:tc>
          <w:tcPr>
            <w:tcW w:type="dxa" w:w="2551"/>
            <w:shd w:val="clear" w:color="auto" w:fill="EDEDED"/>
          </w:tcPr>
          <w:p>
            <w:r/>
            <w:r>
              <w:rPr>
                <w:sz w:val="18"/>
              </w:rPr>
              <w:t>Nadie firma sin verte a los ojos</w:t>
            </w:r>
          </w:p>
        </w:tc>
        <w:tc>
          <w:tcPr>
            <w:tcW w:type="dxa" w:w="680"/>
            <w:shd w:val="clear" w:color="auto" w:fill="EDEDED"/>
          </w:tcPr>
          <w:p>
            <w:r/>
            <w:r>
              <w:rPr>
                <w:sz w:val="18"/>
              </w:rPr>
              <w:t>7.4 s</w:t>
            </w:r>
          </w:p>
        </w:tc>
      </w:tr>
      <w:tr>
        <w:tc>
          <w:tcPr>
            <w:tcW w:type="dxa" w:w="454"/>
          </w:tcPr>
          <w:p>
            <w:r/>
            <w:r>
              <w:rPr>
                <w:sz w:val="18"/>
              </w:rPr>
              <w:t>04</w:t>
            </w:r>
          </w:p>
        </w:tc>
        <w:tc>
          <w:tcPr>
            <w:tcW w:type="dxa" w:w="340"/>
          </w:tcPr>
          <w:p>
            <w:r/>
            <w:r>
              <w:rPr>
                <w:sz w:val="18"/>
              </w:rPr>
            </w:r>
          </w:p>
        </w:tc>
        <w:tc>
          <w:tcPr>
            <w:tcW w:type="dxa" w:w="5669"/>
          </w:tcPr>
          <w:p>
            <w:r/>
            <w:r>
              <w:rPr>
                <w:sz w:val="18"/>
              </w:rPr>
              <w:t>Te escribo porque conozco empresas que cerraron distribuidores en tres países en una semana. No por el catálogo. Porque estuvieron donde estaban los distribuidores, con el producto en la mano.</w:t>
            </w:r>
          </w:p>
        </w:tc>
        <w:tc>
          <w:tcPr>
            <w:tcW w:type="dxa" w:w="3969"/>
          </w:tcPr>
          <w:p>
            <w:r/>
            <w:r>
              <w:rPr>
                <w:sz w:val="18"/>
              </w:rPr>
              <w:t>Señala el celular.</w:t>
            </w:r>
          </w:p>
        </w:tc>
        <w:tc>
          <w:tcPr>
            <w:tcW w:type="dxa" w:w="680"/>
          </w:tcPr>
          <w:p>
            <w:r/>
            <w:r>
              <w:rPr>
                <w:sz w:val="18"/>
              </w:rPr>
              <w:t>A</w:t>
            </w:r>
          </w:p>
        </w:tc>
        <w:tc>
          <w:tcPr>
            <w:tcW w:type="dxa" w:w="2551"/>
          </w:tcPr>
          <w:p>
            <w:r/>
            <w:r>
              <w:rPr>
                <w:sz w:val="18"/>
              </w:rPr>
              <w:t>Donde están, producto en mano</w:t>
            </w:r>
          </w:p>
        </w:tc>
        <w:tc>
          <w:tcPr>
            <w:tcW w:type="dxa" w:w="680"/>
          </w:tcPr>
          <w:p>
            <w:r/>
            <w:r>
              <w:rPr>
                <w:sz w:val="18"/>
              </w:rPr>
              <w:t>8.3 s</w:t>
            </w:r>
          </w:p>
        </w:tc>
      </w:tr>
      <w:tr>
        <w:tc>
          <w:tcPr>
            <w:tcW w:type="dxa" w:w="454"/>
          </w:tcPr>
          <w:p>
            <w:r/>
            <w:r>
              <w:rPr>
                <w:sz w:val="18"/>
              </w:rPr>
              <w:t>05</w:t>
            </w:r>
          </w:p>
        </w:tc>
        <w:tc>
          <w:tcPr>
            <w:tcW w:type="dxa" w:w="340"/>
          </w:tcPr>
          <w:p>
            <w:r/>
            <w:r>
              <w:rPr>
                <w:sz w:val="18"/>
              </w:rPr>
            </w:r>
          </w:p>
        </w:tc>
        <w:tc>
          <w:tcPr>
            <w:tcW w:type="dxa" w:w="5669"/>
          </w:tcPr>
          <w:p>
            <w:r/>
            <w:r>
              <w:rPr>
                <w:sz w:val="18"/>
              </w:rPr>
              <w:t>Y ese lugar existe. Una vez al año.</w:t>
            </w:r>
          </w:p>
        </w:tc>
        <w:tc>
          <w:tcPr>
            <w:tcW w:type="dxa" w:w="3969"/>
          </w:tcPr>
          <w:p>
            <w:r/>
            <w:r>
              <w:rPr>
                <w:sz w:val="18"/>
              </w:rPr>
              <w:t>Frase corta.</w:t>
            </w:r>
          </w:p>
        </w:tc>
        <w:tc>
          <w:tcPr>
            <w:tcW w:type="dxa" w:w="680"/>
          </w:tcPr>
          <w:p>
            <w:r/>
            <w:r>
              <w:rPr>
                <w:sz w:val="18"/>
              </w:rPr>
              <w:t>B</w:t>
            </w:r>
          </w:p>
        </w:tc>
        <w:tc>
          <w:tcPr>
            <w:tcW w:type="dxa" w:w="2551"/>
          </w:tcPr>
          <w:p>
            <w:r/>
            <w:r>
              <w:rPr>
                <w:sz w:val="18"/>
              </w:rPr>
              <w:t>Una vez al año</w:t>
            </w:r>
          </w:p>
        </w:tc>
        <w:tc>
          <w:tcPr>
            <w:tcW w:type="dxa" w:w="680"/>
          </w:tcPr>
          <w:p>
            <w:r/>
            <w:r>
              <w:rPr>
                <w:sz w:val="18"/>
              </w:rPr>
              <w:t>2.3 s</w:t>
            </w:r>
          </w:p>
        </w:tc>
      </w:tr>
      <w:tr>
        <w:tc>
          <w:tcPr>
            <w:tcW w:type="dxa" w:w="454"/>
          </w:tcPr>
          <w:p>
            <w:r/>
            <w:r>
              <w:rPr>
                <w:sz w:val="18"/>
              </w:rPr>
              <w:t>06</w:t>
            </w:r>
          </w:p>
        </w:tc>
        <w:tc>
          <w:tcPr>
            <w:tcW w:type="dxa" w:w="340"/>
          </w:tcPr>
          <w:p>
            <w:r/>
            <w:r>
              <w:rPr>
                <w:sz w:val="18"/>
              </w:rPr>
            </w:r>
          </w:p>
        </w:tc>
        <w:tc>
          <w:tcPr>
            <w:tcW w:type="dxa" w:w="5669"/>
          </w:tcPr>
          <w:p>
            <w:r/>
            <w:r>
              <w:rPr>
                <w:sz w:val="18"/>
              </w:rPr>
              <w:t>Por eso te invito a Feria Effix, del quince al diecinueve de octubre, en Plaza Mayor, Medellín. Más de trescientas cincuenta empresas, más de sesenta mil asistentes, ponentes de más de veinte países, y espacios de networking pensados para cerrar alianzas.</w:t>
            </w:r>
          </w:p>
        </w:tc>
        <w:tc>
          <w:tcPr>
            <w:tcW w:type="dxa" w:w="3969"/>
          </w:tcPr>
          <w:p>
            <w:r/>
            <w:r>
              <w:rPr>
                <w:sz w:val="18"/>
              </w:rPr>
              <w:t>Sube la energía.</w:t>
            </w:r>
          </w:p>
        </w:tc>
        <w:tc>
          <w:tcPr>
            <w:tcW w:type="dxa" w:w="680"/>
          </w:tcPr>
          <w:p>
            <w:r/>
            <w:r>
              <w:rPr>
                <w:sz w:val="18"/>
              </w:rPr>
              <w:t>A</w:t>
            </w:r>
          </w:p>
        </w:tc>
        <w:tc>
          <w:tcPr>
            <w:tcW w:type="dxa" w:w="2551"/>
          </w:tcPr>
          <w:p>
            <w:r/>
            <w:r>
              <w:rPr>
                <w:sz w:val="18"/>
              </w:rPr>
              <w:t>Feria Effix · 15–19 oct · Medellín</w:t>
            </w:r>
          </w:p>
        </w:tc>
        <w:tc>
          <w:tcPr>
            <w:tcW w:type="dxa" w:w="680"/>
          </w:tcPr>
          <w:p>
            <w:r/>
            <w:r>
              <w:rPr>
                <w:sz w:val="18"/>
              </w:rPr>
              <w:t>11.2 s</w:t>
            </w:r>
          </w:p>
        </w:tc>
      </w:tr>
      <w:tr>
        <w:tc>
          <w:tcPr>
            <w:tcW w:type="dxa" w:w="454"/>
          </w:tcPr>
          <w:p>
            <w:r/>
            <w:r>
              <w:rPr>
                <w:sz w:val="18"/>
              </w:rPr>
              <w:t>07</w:t>
            </w:r>
          </w:p>
        </w:tc>
        <w:tc>
          <w:tcPr>
            <w:tcW w:type="dxa" w:w="340"/>
          </w:tcPr>
          <w:p>
            <w:r/>
            <w:r>
              <w:rPr>
                <w:sz w:val="18"/>
              </w:rPr>
            </w:r>
          </w:p>
        </w:tc>
        <w:tc>
          <w:tcPr>
            <w:tcW w:type="dxa" w:w="5669"/>
          </w:tcPr>
          <w:p>
            <w:r/>
            <w:r>
              <w:rPr>
                <w:sz w:val="18"/>
              </w:rPr>
              <w:t>Más de doscientas ponencias para aprender de los que ya tienen resultados.</w:t>
            </w:r>
          </w:p>
        </w:tc>
        <w:tc>
          <w:tcPr>
            <w:tcW w:type="dxa" w:w="3969"/>
          </w:tcPr>
          <w:p>
            <w:r/>
            <w:r>
              <w:rPr>
                <w:sz w:val="18"/>
              </w:rPr>
              <w:t>Ritmo parejo.</w:t>
            </w:r>
          </w:p>
        </w:tc>
        <w:tc>
          <w:tcPr>
            <w:tcW w:type="dxa" w:w="680"/>
          </w:tcPr>
          <w:p>
            <w:r/>
            <w:r>
              <w:rPr>
                <w:sz w:val="18"/>
              </w:rPr>
              <w:t>A</w:t>
            </w:r>
          </w:p>
        </w:tc>
        <w:tc>
          <w:tcPr>
            <w:tcW w:type="dxa" w:w="2551"/>
          </w:tcPr>
          <w:p>
            <w:r/>
            <w:r>
              <w:rPr>
                <w:sz w:val="18"/>
              </w:rPr>
              <w:t>+200 ponencias</w:t>
            </w:r>
          </w:p>
        </w:tc>
        <w:tc>
          <w:tcPr>
            <w:tcW w:type="dxa" w:w="680"/>
          </w:tcPr>
          <w:p>
            <w:r/>
            <w:r>
              <w:rPr>
                <w:sz w:val="18"/>
              </w:rPr>
              <w:t>3.4 s</w:t>
            </w:r>
          </w:p>
        </w:tc>
      </w:tr>
      <w:tr>
        <w:tc>
          <w:tcPr>
            <w:tcW w:type="dxa" w:w="454"/>
          </w:tcPr>
          <w:p>
            <w:r/>
            <w:r>
              <w:rPr>
                <w:sz w:val="18"/>
              </w:rPr>
              <w:t>08</w:t>
            </w:r>
          </w:p>
        </w:tc>
        <w:tc>
          <w:tcPr>
            <w:tcW w:type="dxa" w:w="340"/>
          </w:tcPr>
          <w:p>
            <w:r/>
            <w:r>
              <w:rPr>
                <w:sz w:val="18"/>
              </w:rPr>
            </w:r>
          </w:p>
        </w:tc>
        <w:tc>
          <w:tcPr>
            <w:tcW w:type="dxa" w:w="5669"/>
          </w:tcPr>
          <w:p>
            <w:r/>
            <w:r>
              <w:rPr>
                <w:sz w:val="18"/>
              </w:rPr>
              <w:t>Con respeto, alguien que también mandó muchos mensajes sin respuesta. Compra tu ingreso dando clic en el botón.</w:t>
            </w:r>
          </w:p>
        </w:tc>
        <w:tc>
          <w:tcPr>
            <w:tcW w:type="dxa" w:w="3969"/>
          </w:tcPr>
          <w:p>
            <w:r/>
            <w:r>
              <w:rPr>
                <w:sz w:val="18"/>
              </w:rPr>
              <w:t>Deja el celular. Señala abajo.</w:t>
            </w:r>
          </w:p>
        </w:tc>
        <w:tc>
          <w:tcPr>
            <w:tcW w:type="dxa" w:w="680"/>
          </w:tcPr>
          <w:p>
            <w:r/>
            <w:r>
              <w:rPr>
                <w:sz w:val="18"/>
              </w:rPr>
              <w:t>B</w:t>
            </w:r>
          </w:p>
        </w:tc>
        <w:tc>
          <w:tcPr>
            <w:tcW w:type="dxa" w:w="2551"/>
          </w:tcPr>
          <w:p>
            <w:r/>
            <w:r>
              <w:rPr>
                <w:sz w:val="18"/>
              </w:rPr>
              <w:t>Compra tu ingreso: clic en el botón</w:t>
            </w:r>
          </w:p>
        </w:tc>
        <w:tc>
          <w:tcPr>
            <w:tcW w:type="dxa" w:w="680"/>
          </w:tcPr>
          <w:p>
            <w:r/>
            <w:r>
              <w:rPr>
                <w:sz w:val="18"/>
              </w:rPr>
              <w:t>5.0 s</w:t>
            </w:r>
          </w:p>
        </w:tc>
      </w:tr>
    </w:tbl>
    <w:p>
      <w:r>
        <w:br w:type="page"/>
      </w:r>
    </w:p>
    <w:p>
      <w:pPr>
        <w:pStyle w:val="Heading1"/>
      </w:pPr>
      <w:r>
        <w:rPr>
          <w:rFonts w:ascii="Montserrat" w:hAnsi="Montserrat"/>
          <w:color w:val="000000"/>
        </w:rPr>
        <w:t>28 · Sabes más de lo que has contado</w:t>
      </w:r>
    </w:p>
    <w:p>
      <w:r>
        <w:rPr>
          <w:b/>
        </w:rPr>
        <w:t xml:space="preserve">Formato: </w:t>
      </w:r>
      <w:r>
        <w:t xml:space="preserve">El hecho incómodo · </w:t>
      </w:r>
      <w:r>
        <w:rPr>
          <w:b/>
        </w:rPr>
        <w:t xml:space="preserve">A quién le hablas: </w:t>
      </w:r>
      <w:r>
        <w:t>Personas que quieren convertirse en referentes del e-commerce · Compartir conocimiento</w:t>
      </w:r>
    </w:p>
    <w:p>
      <w:r>
        <w:rPr>
          <w:b/>
        </w:rPr>
        <w:t xml:space="preserve">Prop: </w:t>
      </w:r>
      <w:r>
        <w:t>un micrófono de mano o de solapa sobre la mesa</w:t>
      </w:r>
    </w:p>
    <w:p>
      <w:r>
        <w:rPr>
          <w:b/>
        </w:rPr>
        <w:t xml:space="preserve">Duración estimada: </w:t>
      </w:r>
      <w:r>
        <w:t>~56 s · 204 palabras · toca la micro-situación 3 veces</w:t>
      </w:r>
    </w:p>
    <w:p>
      <w:pPr>
        <w:pStyle w:val="Heading2"/>
      </w:pPr>
      <w:r>
        <w:rPr>
          <w:rFonts w:ascii="Montserrat" w:hAnsi="Montserrat"/>
          <w:color w:val="000000"/>
        </w:rPr>
        <w:t>Todo seguido (para ensayar)</w:t>
      </w:r>
    </w:p>
    <w:p>
      <w:r>
        <w:rPr>
          <w:b w:val="0"/>
          <w:i/>
        </w:rPr>
        <w:t>Un hecho incómodo para ti, que quieres ser referente del e-commerce: sabes más de lo que has contado. Y eso, en este gremio, es lo mismo que no saber. Llevas años vendiendo. Tienes historias, errores, números reales. Y cuando piensas en compartirlo, dices «¿quién soy yo para enseñar?». Y lo dejas. Mientras tanto, alguien con la mitad de tu experiencia sube un video, da una charla, y hoy es «el referente». Y tú lo ves y piensas: yo sé más que él. La diferencia no es lo que sabes. Es cuántas veces te has parado enfrente de gente a contarlo. Y la primera vez siempre da miedo. Los que hoy son referentes empezaron en una conversación de pasillo, en una pregunta en una ponencia, en un stand donde alguien les preguntó cómo lo hicieron. Del quince al diecinueve de octubre, en Plaza Mayor, Medellín, está Feria Effix. Más de doscientos ponentes, más de doscientas ponencias, y más de sesenta mil personas que quieren aprender de alguien como tú. Más de trescientas cincuenta empresas para aprender de los que ya tienen resultados. Y para que aprendan de ti. Que lo que sabes deje de ser un secreto. Compra tu ingreso dando clic en el botón.</w:t>
      </w:r>
    </w:p>
    <w:p>
      <w:pPr>
        <w:pStyle w:val="Heading2"/>
      </w:pPr>
      <w:r>
        <w:rPr>
          <w:rFonts w:ascii="Montserrat" w:hAnsi="Montserrat"/>
          <w:color w:val="000000"/>
        </w:rPr>
        <w:t>Formato director</w:t>
      </w:r>
    </w:p>
    <w:tbl>
      <w:tblPr>
        <w:tblStyle w:val="TableGrid"/>
        <w:tblW w:type="auto" w:w="0"/>
        <w:tblLook w:firstColumn="1" w:firstRow="1" w:lastColumn="0" w:lastRow="0" w:noHBand="0" w:noVBand="1" w:val="04A0"/>
      </w:tblPr>
      <w:tblGrid>
        <w:gridCol w:w="2020"/>
        <w:gridCol w:w="2020"/>
        <w:gridCol w:w="2020"/>
        <w:gridCol w:w="2020"/>
        <w:gridCol w:w="2020"/>
        <w:gridCol w:w="2020"/>
        <w:gridCol w:w="2020"/>
      </w:tblGrid>
      <w:tr>
        <w:tc>
          <w:tcPr>
            <w:tcW w:type="dxa" w:w="454"/>
            <w:shd w:val="clear" w:color="auto" w:fill="000000"/>
          </w:tcPr>
          <w:p>
            <w:r/>
            <w:r>
              <w:rPr>
                <w:b/>
                <w:color w:val="FFFFFF"/>
                <w:sz w:val="18"/>
              </w:rPr>
              <w:t>#</w:t>
            </w:r>
          </w:p>
        </w:tc>
        <w:tc>
          <w:tcPr>
            <w:tcW w:type="dxa" w:w="340"/>
            <w:shd w:val="clear" w:color="auto" w:fill="000000"/>
          </w:tcPr>
          <w:p>
            <w:r/>
            <w:r>
              <w:rPr>
                <w:b/>
                <w:color w:val="FFFFFF"/>
                <w:sz w:val="18"/>
              </w:rPr>
              <w:t>●</w:t>
            </w:r>
          </w:p>
        </w:tc>
        <w:tc>
          <w:tcPr>
            <w:tcW w:type="dxa" w:w="5669"/>
            <w:shd w:val="clear" w:color="auto" w:fill="000000"/>
          </w:tcPr>
          <w:p>
            <w:r/>
            <w:r>
              <w:rPr>
                <w:b/>
                <w:color w:val="FFFFFF"/>
                <w:sz w:val="18"/>
              </w:rPr>
              <w:t>Qué dices</w:t>
            </w:r>
          </w:p>
        </w:tc>
        <w:tc>
          <w:tcPr>
            <w:tcW w:type="dxa" w:w="3969"/>
            <w:shd w:val="clear" w:color="auto" w:fill="000000"/>
          </w:tcPr>
          <w:p>
            <w:r/>
            <w:r>
              <w:rPr>
                <w:b/>
                <w:color w:val="FFFFFF"/>
                <w:sz w:val="18"/>
              </w:rPr>
              <w:t>Cómo lo dices</w:t>
            </w:r>
          </w:p>
        </w:tc>
        <w:tc>
          <w:tcPr>
            <w:tcW w:type="dxa" w:w="680"/>
            <w:shd w:val="clear" w:color="auto" w:fill="000000"/>
          </w:tcPr>
          <w:p>
            <w:r/>
            <w:r>
              <w:rPr>
                <w:b/>
                <w:color w:val="FFFFFF"/>
                <w:sz w:val="18"/>
              </w:rPr>
              <w:t>Setup</w:t>
            </w:r>
          </w:p>
        </w:tc>
        <w:tc>
          <w:tcPr>
            <w:tcW w:type="dxa" w:w="2551"/>
            <w:shd w:val="clear" w:color="auto" w:fill="000000"/>
          </w:tcPr>
          <w:p>
            <w:r/>
            <w:r>
              <w:rPr>
                <w:b/>
                <w:color w:val="FFFFFF"/>
                <w:sz w:val="18"/>
              </w:rPr>
              <w:t>En pantalla</w:t>
            </w:r>
          </w:p>
        </w:tc>
        <w:tc>
          <w:tcPr>
            <w:tcW w:type="dxa" w:w="680"/>
            <w:shd w:val="clear" w:color="auto" w:fill="000000"/>
          </w:tcPr>
          <w:p>
            <w:r/>
            <w:r>
              <w:rPr>
                <w:b/>
                <w:color w:val="FFFFFF"/>
                <w:sz w:val="18"/>
              </w:rPr>
              <w:t>Dur.</w:t>
            </w:r>
          </w:p>
        </w:tc>
      </w:tr>
      <w:tr>
        <w:tc>
          <w:tcPr>
            <w:tcW w:type="dxa" w:w="454"/>
          </w:tcPr>
          <w:p>
            <w:r/>
            <w:r>
              <w:rPr>
                <w:sz w:val="18"/>
              </w:rPr>
              <w:t>01</w:t>
            </w:r>
          </w:p>
        </w:tc>
        <w:tc>
          <w:tcPr>
            <w:tcW w:type="dxa" w:w="340"/>
          </w:tcPr>
          <w:p>
            <w:r/>
            <w:r>
              <w:rPr>
                <w:sz w:val="18"/>
              </w:rPr>
            </w:r>
          </w:p>
        </w:tc>
        <w:tc>
          <w:tcPr>
            <w:tcW w:type="dxa" w:w="5669"/>
          </w:tcPr>
          <w:p>
            <w:r/>
            <w:r>
              <w:rPr>
                <w:sz w:val="18"/>
              </w:rPr>
              <w:t>Un hecho incómodo para ti, que quieres ser referente del e-commerce: sabes más de lo que has contado. Y eso, en este gremio, es lo mismo que no saber.</w:t>
            </w:r>
          </w:p>
        </w:tc>
        <w:tc>
          <w:tcPr>
            <w:tcW w:type="dxa" w:w="3969"/>
          </w:tcPr>
          <w:p>
            <w:r/>
            <w:r>
              <w:rPr>
                <w:sz w:val="18"/>
              </w:rPr>
              <w:t>Firme. Pausa después de «no saber».</w:t>
            </w:r>
          </w:p>
        </w:tc>
        <w:tc>
          <w:tcPr>
            <w:tcW w:type="dxa" w:w="680"/>
          </w:tcPr>
          <w:p>
            <w:r/>
            <w:r>
              <w:rPr>
                <w:sz w:val="18"/>
              </w:rPr>
              <w:t>B</w:t>
            </w:r>
          </w:p>
        </w:tc>
        <w:tc>
          <w:tcPr>
            <w:tcW w:type="dxa" w:w="2551"/>
          </w:tcPr>
          <w:p>
            <w:r/>
            <w:r>
              <w:rPr>
                <w:sz w:val="18"/>
              </w:rPr>
              <w:t>Sabes más de lo que has contado</w:t>
            </w:r>
          </w:p>
        </w:tc>
        <w:tc>
          <w:tcPr>
            <w:tcW w:type="dxa" w:w="680"/>
          </w:tcPr>
          <w:p>
            <w:r/>
            <w:r>
              <w:rPr>
                <w:sz w:val="18"/>
              </w:rPr>
              <w:t>8.0 s</w:t>
            </w:r>
          </w:p>
        </w:tc>
      </w:tr>
      <w:tr>
        <w:tc>
          <w:tcPr>
            <w:tcW w:type="dxa" w:w="454"/>
            <w:shd w:val="clear" w:color="auto" w:fill="EDEDED"/>
          </w:tcPr>
          <w:p>
            <w:r/>
            <w:r>
              <w:rPr>
                <w:sz w:val="18"/>
              </w:rPr>
              <w:t>02</w:t>
            </w:r>
          </w:p>
        </w:tc>
        <w:tc>
          <w:tcPr>
            <w:tcW w:type="dxa" w:w="340"/>
            <w:shd w:val="clear" w:color="auto" w:fill="EDEDED"/>
          </w:tcPr>
          <w:p>
            <w:r/>
            <w:r>
              <w:rPr>
                <w:sz w:val="18"/>
              </w:rPr>
              <w:t>●</w:t>
            </w:r>
          </w:p>
        </w:tc>
        <w:tc>
          <w:tcPr>
            <w:tcW w:type="dxa" w:w="5669"/>
            <w:shd w:val="clear" w:color="auto" w:fill="EDEDED"/>
          </w:tcPr>
          <w:p>
            <w:r/>
            <w:r>
              <w:rPr>
                <w:sz w:val="18"/>
              </w:rPr>
              <w:t>Llevas años vendiendo. Tienes historias, errores, números reales. Y cuando piensas en compartirlo, dices «¿quién soy yo para enseñar?». Y lo dejas.</w:t>
            </w:r>
          </w:p>
        </w:tc>
        <w:tc>
          <w:tcPr>
            <w:tcW w:type="dxa" w:w="3969"/>
            <w:shd w:val="clear" w:color="auto" w:fill="EDEDED"/>
          </w:tcPr>
          <w:p>
            <w:r/>
            <w:r>
              <w:rPr>
                <w:sz w:val="18"/>
              </w:rPr>
              <w:t>Toma el micrófono, lo mira, lo deja en la mesa. «Lo dejas» con gesto de soltar.</w:t>
            </w:r>
          </w:p>
        </w:tc>
        <w:tc>
          <w:tcPr>
            <w:tcW w:type="dxa" w:w="680"/>
            <w:shd w:val="clear" w:color="auto" w:fill="EDEDED"/>
          </w:tcPr>
          <w:p>
            <w:r/>
            <w:r>
              <w:rPr>
                <w:sz w:val="18"/>
              </w:rPr>
              <w:t>C</w:t>
            </w:r>
          </w:p>
        </w:tc>
        <w:tc>
          <w:tcPr>
            <w:tcW w:type="dxa" w:w="2551"/>
            <w:shd w:val="clear" w:color="auto" w:fill="EDEDED"/>
          </w:tcPr>
          <w:p>
            <w:r/>
            <w:r>
              <w:rPr>
                <w:sz w:val="18"/>
              </w:rPr>
              <w:t>«¿Quién soy yo para enseñar?»</w:t>
            </w:r>
          </w:p>
        </w:tc>
        <w:tc>
          <w:tcPr>
            <w:tcW w:type="dxa" w:w="680"/>
            <w:shd w:val="clear" w:color="auto" w:fill="EDEDED"/>
          </w:tcPr>
          <w:p>
            <w:r/>
            <w:r>
              <w:rPr>
                <w:sz w:val="18"/>
              </w:rPr>
              <w:t>6.1 s</w:t>
            </w:r>
          </w:p>
        </w:tc>
      </w:tr>
      <w:tr>
        <w:tc>
          <w:tcPr>
            <w:tcW w:type="dxa" w:w="454"/>
            <w:shd w:val="clear" w:color="auto" w:fill="EDEDED"/>
          </w:tcPr>
          <w:p>
            <w:r/>
            <w:r>
              <w:rPr>
                <w:sz w:val="18"/>
              </w:rPr>
              <w:t>03</w:t>
            </w:r>
          </w:p>
        </w:tc>
        <w:tc>
          <w:tcPr>
            <w:tcW w:type="dxa" w:w="340"/>
            <w:shd w:val="clear" w:color="auto" w:fill="EDEDED"/>
          </w:tcPr>
          <w:p>
            <w:r/>
            <w:r>
              <w:rPr>
                <w:sz w:val="18"/>
              </w:rPr>
              <w:t>●</w:t>
            </w:r>
          </w:p>
        </w:tc>
        <w:tc>
          <w:tcPr>
            <w:tcW w:type="dxa" w:w="5669"/>
            <w:shd w:val="clear" w:color="auto" w:fill="EDEDED"/>
          </w:tcPr>
          <w:p>
            <w:r/>
            <w:r>
              <w:rPr>
                <w:sz w:val="18"/>
              </w:rPr>
              <w:t>Mientras tanto, alguien con la mitad de tu experiencia sube un video, da una charla, y hoy es «el referente». Y tú lo ves y piensas: yo sé más que él.</w:t>
            </w:r>
          </w:p>
        </w:tc>
        <w:tc>
          <w:tcPr>
            <w:tcW w:type="dxa" w:w="3969"/>
            <w:shd w:val="clear" w:color="auto" w:fill="EDEDED"/>
          </w:tcPr>
          <w:p>
            <w:r/>
            <w:r>
              <w:rPr>
                <w:sz w:val="18"/>
              </w:rPr>
              <w:t>Tono de «y lo sabes». Sin burla al otro.</w:t>
            </w:r>
          </w:p>
        </w:tc>
        <w:tc>
          <w:tcPr>
            <w:tcW w:type="dxa" w:w="680"/>
            <w:shd w:val="clear" w:color="auto" w:fill="EDEDED"/>
          </w:tcPr>
          <w:p>
            <w:r/>
            <w:r>
              <w:rPr>
                <w:sz w:val="18"/>
              </w:rPr>
              <w:t>A</w:t>
            </w:r>
          </w:p>
        </w:tc>
        <w:tc>
          <w:tcPr>
            <w:tcW w:type="dxa" w:w="2551"/>
            <w:shd w:val="clear" w:color="auto" w:fill="EDEDED"/>
          </w:tcPr>
          <w:p>
            <w:r/>
            <w:r>
              <w:rPr>
                <w:sz w:val="18"/>
              </w:rPr>
              <w:t>«Yo sé más que él»</w:t>
            </w:r>
          </w:p>
        </w:tc>
        <w:tc>
          <w:tcPr>
            <w:tcW w:type="dxa" w:w="680"/>
            <w:shd w:val="clear" w:color="auto" w:fill="EDEDED"/>
          </w:tcPr>
          <w:p>
            <w:r/>
            <w:r>
              <w:rPr>
                <w:sz w:val="18"/>
              </w:rPr>
              <w:t>8.5 s</w:t>
            </w:r>
          </w:p>
        </w:tc>
      </w:tr>
      <w:tr>
        <w:tc>
          <w:tcPr>
            <w:tcW w:type="dxa" w:w="454"/>
            <w:shd w:val="clear" w:color="auto" w:fill="EDEDED"/>
          </w:tcPr>
          <w:p>
            <w:r/>
            <w:r>
              <w:rPr>
                <w:sz w:val="18"/>
              </w:rPr>
              <w:t>04</w:t>
            </w:r>
          </w:p>
        </w:tc>
        <w:tc>
          <w:tcPr>
            <w:tcW w:type="dxa" w:w="340"/>
            <w:shd w:val="clear" w:color="auto" w:fill="EDEDED"/>
          </w:tcPr>
          <w:p>
            <w:r/>
            <w:r>
              <w:rPr>
                <w:sz w:val="18"/>
              </w:rPr>
              <w:t>●</w:t>
            </w:r>
          </w:p>
        </w:tc>
        <w:tc>
          <w:tcPr>
            <w:tcW w:type="dxa" w:w="5669"/>
            <w:shd w:val="clear" w:color="auto" w:fill="EDEDED"/>
          </w:tcPr>
          <w:p>
            <w:r/>
            <w:r>
              <w:rPr>
                <w:sz w:val="18"/>
              </w:rPr>
              <w:t>La diferencia no es lo que sabes. Es cuántas veces te has parado enfrente de gente a contarlo. Y la primera vez siempre da miedo.</w:t>
            </w:r>
          </w:p>
        </w:tc>
        <w:tc>
          <w:tcPr>
            <w:tcW w:type="dxa" w:w="3969"/>
            <w:shd w:val="clear" w:color="auto" w:fill="EDEDED"/>
          </w:tcPr>
          <w:p>
            <w:r/>
            <w:r>
              <w:rPr>
                <w:sz w:val="18"/>
              </w:rPr>
              <w:t>Se inclina. Frase clave.</w:t>
            </w:r>
          </w:p>
        </w:tc>
        <w:tc>
          <w:tcPr>
            <w:tcW w:type="dxa" w:w="680"/>
            <w:shd w:val="clear" w:color="auto" w:fill="EDEDED"/>
          </w:tcPr>
          <w:p>
            <w:r/>
            <w:r>
              <w:rPr>
                <w:sz w:val="18"/>
              </w:rPr>
              <w:t>B</w:t>
            </w:r>
          </w:p>
        </w:tc>
        <w:tc>
          <w:tcPr>
            <w:tcW w:type="dxa" w:w="2551"/>
            <w:shd w:val="clear" w:color="auto" w:fill="EDEDED"/>
          </w:tcPr>
          <w:p>
            <w:r/>
            <w:r>
              <w:rPr>
                <w:sz w:val="18"/>
              </w:rPr>
              <w:t>Cuántas veces lo has contado</w:t>
            </w:r>
          </w:p>
        </w:tc>
        <w:tc>
          <w:tcPr>
            <w:tcW w:type="dxa" w:w="680"/>
            <w:shd w:val="clear" w:color="auto" w:fill="EDEDED"/>
          </w:tcPr>
          <w:p>
            <w:r/>
            <w:r>
              <w:rPr>
                <w:sz w:val="18"/>
              </w:rPr>
              <w:t>6.9 s</w:t>
            </w:r>
          </w:p>
        </w:tc>
      </w:tr>
      <w:tr>
        <w:tc>
          <w:tcPr>
            <w:tcW w:type="dxa" w:w="454"/>
          </w:tcPr>
          <w:p>
            <w:r/>
            <w:r>
              <w:rPr>
                <w:sz w:val="18"/>
              </w:rPr>
              <w:t>05</w:t>
            </w:r>
          </w:p>
        </w:tc>
        <w:tc>
          <w:tcPr>
            <w:tcW w:type="dxa" w:w="340"/>
          </w:tcPr>
          <w:p>
            <w:r/>
            <w:r>
              <w:rPr>
                <w:sz w:val="18"/>
              </w:rPr>
            </w:r>
          </w:p>
        </w:tc>
        <w:tc>
          <w:tcPr>
            <w:tcW w:type="dxa" w:w="5669"/>
          </w:tcPr>
          <w:p>
            <w:r/>
            <w:r>
              <w:rPr>
                <w:sz w:val="18"/>
              </w:rPr>
              <w:t>Los que hoy son referentes empezaron en una conversación de pasillo, en una pregunta en una ponencia, en un stand donde alguien les preguntó cómo lo hicieron.</w:t>
            </w:r>
          </w:p>
        </w:tc>
        <w:tc>
          <w:tcPr>
            <w:tcW w:type="dxa" w:w="3969"/>
          </w:tcPr>
          <w:p>
            <w:r/>
            <w:r>
              <w:rPr>
                <w:sz w:val="18"/>
              </w:rPr>
              <w:t>Cuenta con los dedos. Tono de solución.</w:t>
            </w:r>
          </w:p>
        </w:tc>
        <w:tc>
          <w:tcPr>
            <w:tcW w:type="dxa" w:w="680"/>
          </w:tcPr>
          <w:p>
            <w:r/>
            <w:r>
              <w:rPr>
                <w:sz w:val="18"/>
              </w:rPr>
              <w:t>A</w:t>
            </w:r>
          </w:p>
        </w:tc>
        <w:tc>
          <w:tcPr>
            <w:tcW w:type="dxa" w:w="2551"/>
          </w:tcPr>
          <w:p>
            <w:r/>
            <w:r>
              <w:rPr>
                <w:sz w:val="18"/>
              </w:rPr>
              <w:t>Empezaron en un pasillo</w:t>
            </w:r>
          </w:p>
        </w:tc>
        <w:tc>
          <w:tcPr>
            <w:tcW w:type="dxa" w:w="680"/>
          </w:tcPr>
          <w:p>
            <w:r/>
            <w:r>
              <w:rPr>
                <w:sz w:val="18"/>
              </w:rPr>
              <w:t>7.4 s</w:t>
            </w:r>
          </w:p>
        </w:tc>
      </w:tr>
      <w:tr>
        <w:tc>
          <w:tcPr>
            <w:tcW w:type="dxa" w:w="454"/>
          </w:tcPr>
          <w:p>
            <w:r/>
            <w:r>
              <w:rPr>
                <w:sz w:val="18"/>
              </w:rPr>
              <w:t>06</w:t>
            </w:r>
          </w:p>
        </w:tc>
        <w:tc>
          <w:tcPr>
            <w:tcW w:type="dxa" w:w="340"/>
          </w:tcPr>
          <w:p>
            <w:r/>
            <w:r>
              <w:rPr>
                <w:sz w:val="18"/>
              </w:rPr>
            </w:r>
          </w:p>
        </w:tc>
        <w:tc>
          <w:tcPr>
            <w:tcW w:type="dxa" w:w="5669"/>
          </w:tcPr>
          <w:p>
            <w:r/>
            <w:r>
              <w:rPr>
                <w:sz w:val="18"/>
              </w:rPr>
              <w:t>Del quince al diecinueve de octubre, en Plaza Mayor, Medellín, está Feria Effix. Más de doscientos ponentes, más de doscientas ponencias, y más de sesenta mil personas que quieren aprender de alguien como tú.</w:t>
            </w:r>
          </w:p>
        </w:tc>
        <w:tc>
          <w:tcPr>
            <w:tcW w:type="dxa" w:w="3969"/>
          </w:tcPr>
          <w:p>
            <w:r/>
            <w:r>
              <w:rPr>
                <w:sz w:val="18"/>
              </w:rPr>
              <w:t>Energía arriba.</w:t>
            </w:r>
          </w:p>
        </w:tc>
        <w:tc>
          <w:tcPr>
            <w:tcW w:type="dxa" w:w="680"/>
          </w:tcPr>
          <w:p>
            <w:r/>
            <w:r>
              <w:rPr>
                <w:sz w:val="18"/>
              </w:rPr>
              <w:t>A</w:t>
            </w:r>
          </w:p>
        </w:tc>
        <w:tc>
          <w:tcPr>
            <w:tcW w:type="dxa" w:w="2551"/>
          </w:tcPr>
          <w:p>
            <w:r/>
            <w:r>
              <w:rPr>
                <w:sz w:val="18"/>
              </w:rPr>
              <w:t>Feria Effix · 15–19 oct · Medellín</w:t>
            </w:r>
          </w:p>
        </w:tc>
        <w:tc>
          <w:tcPr>
            <w:tcW w:type="dxa" w:w="680"/>
          </w:tcPr>
          <w:p>
            <w:r/>
            <w:r>
              <w:rPr>
                <w:sz w:val="18"/>
              </w:rPr>
              <w:t>9.3 s</w:t>
            </w:r>
          </w:p>
        </w:tc>
      </w:tr>
      <w:tr>
        <w:tc>
          <w:tcPr>
            <w:tcW w:type="dxa" w:w="454"/>
          </w:tcPr>
          <w:p>
            <w:r/>
            <w:r>
              <w:rPr>
                <w:sz w:val="18"/>
              </w:rPr>
              <w:t>07</w:t>
            </w:r>
          </w:p>
        </w:tc>
        <w:tc>
          <w:tcPr>
            <w:tcW w:type="dxa" w:w="340"/>
          </w:tcPr>
          <w:p>
            <w:r/>
            <w:r>
              <w:rPr>
                <w:sz w:val="18"/>
              </w:rPr>
            </w:r>
          </w:p>
        </w:tc>
        <w:tc>
          <w:tcPr>
            <w:tcW w:type="dxa" w:w="5669"/>
          </w:tcPr>
          <w:p>
            <w:r/>
            <w:r>
              <w:rPr>
                <w:sz w:val="18"/>
              </w:rPr>
              <w:t>Más de trescientas cincuenta empresas para aprender de los que ya tienen resultados. Y para que aprendan de ti.</w:t>
            </w:r>
          </w:p>
        </w:tc>
        <w:tc>
          <w:tcPr>
            <w:tcW w:type="dxa" w:w="3969"/>
          </w:tcPr>
          <w:p>
            <w:r/>
            <w:r>
              <w:rPr>
                <w:sz w:val="18"/>
              </w:rPr>
              <w:t>Ritmo parejo. Sonríe en la última frase.</w:t>
            </w:r>
          </w:p>
        </w:tc>
        <w:tc>
          <w:tcPr>
            <w:tcW w:type="dxa" w:w="680"/>
          </w:tcPr>
          <w:p>
            <w:r/>
            <w:r>
              <w:rPr>
                <w:sz w:val="18"/>
              </w:rPr>
              <w:t>A</w:t>
            </w:r>
          </w:p>
        </w:tc>
        <w:tc>
          <w:tcPr>
            <w:tcW w:type="dxa" w:w="2551"/>
          </w:tcPr>
          <w:p>
            <w:r/>
            <w:r>
              <w:rPr>
                <w:sz w:val="18"/>
              </w:rPr>
              <w:t>+350 empresas · +200 ponentes</w:t>
            </w:r>
          </w:p>
        </w:tc>
        <w:tc>
          <w:tcPr>
            <w:tcW w:type="dxa" w:w="680"/>
          </w:tcPr>
          <w:p>
            <w:r/>
            <w:r>
              <w:rPr>
                <w:sz w:val="18"/>
              </w:rPr>
              <w:t>5.3 s</w:t>
            </w:r>
          </w:p>
        </w:tc>
      </w:tr>
      <w:tr>
        <w:tc>
          <w:tcPr>
            <w:tcW w:type="dxa" w:w="454"/>
          </w:tcPr>
          <w:p>
            <w:r/>
            <w:r>
              <w:rPr>
                <w:sz w:val="18"/>
              </w:rPr>
              <w:t>08</w:t>
            </w:r>
          </w:p>
        </w:tc>
        <w:tc>
          <w:tcPr>
            <w:tcW w:type="dxa" w:w="340"/>
          </w:tcPr>
          <w:p>
            <w:r/>
            <w:r>
              <w:rPr>
                <w:sz w:val="18"/>
              </w:rPr>
            </w:r>
          </w:p>
        </w:tc>
        <w:tc>
          <w:tcPr>
            <w:tcW w:type="dxa" w:w="5669"/>
          </w:tcPr>
          <w:p>
            <w:r/>
            <w:r>
              <w:rPr>
                <w:sz w:val="18"/>
              </w:rPr>
              <w:t>Que lo que sabes deje de ser un secreto. Compra tu ingreso dando clic en el botón.</w:t>
            </w:r>
          </w:p>
        </w:tc>
        <w:tc>
          <w:tcPr>
            <w:tcW w:type="dxa" w:w="3969"/>
          </w:tcPr>
          <w:p>
            <w:r/>
            <w:r>
              <w:rPr>
                <w:sz w:val="18"/>
              </w:rPr>
              <w:t>Toma el micrófono y señala abajo.</w:t>
            </w:r>
          </w:p>
        </w:tc>
        <w:tc>
          <w:tcPr>
            <w:tcW w:type="dxa" w:w="680"/>
          </w:tcPr>
          <w:p>
            <w:r/>
            <w:r>
              <w:rPr>
                <w:sz w:val="18"/>
              </w:rPr>
              <w:t>B</w:t>
            </w:r>
          </w:p>
        </w:tc>
        <w:tc>
          <w:tcPr>
            <w:tcW w:type="dxa" w:w="2551"/>
          </w:tcPr>
          <w:p>
            <w:r/>
            <w:r>
              <w:rPr>
                <w:sz w:val="18"/>
              </w:rPr>
              <w:t>Compra tu ingreso: clic en el botón</w:t>
            </w:r>
          </w:p>
        </w:tc>
        <w:tc>
          <w:tcPr>
            <w:tcW w:type="dxa" w:w="680"/>
          </w:tcPr>
          <w:p>
            <w:r/>
            <w:r>
              <w:rPr>
                <w:sz w:val="18"/>
              </w:rPr>
              <w:t>4.7 s</w:t>
            </w:r>
          </w:p>
        </w:tc>
      </w:tr>
    </w:tbl>
    <w:sectPr w:rsidR="00FC693F" w:rsidRPr="0006063C" w:rsidSect="00034616">
      <w:pgSz w:w="15840" w:h="12240"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ontserrat" w:hAnsi="Montserrat" w:eastAsia="Montserrat"/>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