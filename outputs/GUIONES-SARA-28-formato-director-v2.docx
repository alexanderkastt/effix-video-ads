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Feria Effix 2026 — 28 guiones para Sara · versión 2 (formato director)</w:t>
      </w:r>
    </w:p>
    <w:p>
      <w:r>
        <w:t>Ángulo .3 de cada público · grabación a cámara en oficina · 7 estructuras distintas · 4 de septiembre de 2026</w:t>
      </w:r>
    </w:p>
    <w:p>
      <w:pPr>
        <w:pStyle w:val="Heading1"/>
      </w:pPr>
      <w:r>
        <w:t>Qué cambió respecto a la versión 1</w:t>
      </w:r>
    </w:p>
    <w:p>
      <w:r>
        <w:t>La versión 1 tenía los 28 con la misma estructura de doce beats y se notaba. Esta versión usa siete formatos de video distintos, cuatro guiones por formato, y cada guion toca la micro-situación mínimo tres veces (los beats marcados con ● son los que la tocan). Las fechas, las cifras y el CTA siguen fijos, pero ya no son beats aparte: van metidos en la historia de cada video.</w:t>
      </w:r>
    </w:p>
    <w:p>
      <w:pPr>
        <w:pStyle w:val="Heading1"/>
      </w:pPr>
      <w:r>
        <w:t>Los siete formatos</w:t>
      </w:r>
    </w:p>
    <w:tbl>
      <w:tblPr>
        <w:tblStyle w:val="TableGrid"/>
        <w:tblW w:type="auto" w:w="0"/>
        <w:jc w:val="center"/>
        <w:tblLook w:firstColumn="1" w:firstRow="1" w:lastColumn="0" w:lastRow="0" w:noHBand="0" w:noVBand="1" w:val="04A0"/>
      </w:tblPr>
      <w:tblGrid>
        <w:gridCol w:w="5213"/>
        <w:gridCol w:w="5213"/>
      </w:tblGrid>
      <w:tr>
        <w:tc>
          <w:tcPr>
            <w:tcW w:type="dxa" w:w="2268"/>
            <w:shd w:val="clear" w:color="auto" w:fill="111111"/>
          </w:tcPr>
          <w:p>
            <w:r/>
            <w:r>
              <w:rPr>
                <w:b/>
                <w:color w:val="FFFFFF"/>
                <w:sz w:val="17"/>
              </w:rPr>
              <w:t>Formato</w:t>
            </w:r>
          </w:p>
        </w:tc>
        <w:tc>
          <w:tcPr>
            <w:tcW w:type="dxa" w:w="7654"/>
            <w:shd w:val="clear" w:color="auto" w:fill="111111"/>
          </w:tcPr>
          <w:p>
            <w:r/>
            <w:r>
              <w:rPr>
                <w:b/>
                <w:color w:val="FFFFFF"/>
                <w:sz w:val="17"/>
              </w:rPr>
              <w:t>Cómo funciona</w:t>
            </w:r>
          </w:p>
        </w:tc>
      </w:tr>
      <w:tr>
        <w:tc>
          <w:tcPr>
            <w:tcW w:type="dxa" w:w="2268"/>
          </w:tcPr>
          <w:p>
            <w:r/>
            <w:r>
              <w:rPr>
                <w:sz w:val="17"/>
              </w:rPr>
              <w:t>Confesión a cámara</w:t>
            </w:r>
          </w:p>
        </w:tc>
        <w:tc>
          <w:tcPr>
            <w:tcW w:type="dxa" w:w="7654"/>
          </w:tcPr>
          <w:p>
            <w:r/>
            <w:r>
              <w:rPr>
                <w:sz w:val="17"/>
              </w:rPr>
              <w:t>Un solo hilo, íntimo, como si le contaras un secreto a una persona. Casi todo en primer plano (B). Sin listas, sin gestos grandes.</w:t>
            </w:r>
          </w:p>
        </w:tc>
      </w:tr>
      <w:tr>
        <w:tc>
          <w:tcPr>
            <w:tcW w:type="dxa" w:w="2268"/>
          </w:tcPr>
          <w:p>
            <w:r/>
            <w:r>
              <w:rPr>
                <w:sz w:val="17"/>
              </w:rPr>
              <w:t>Lista de tres</w:t>
            </w:r>
          </w:p>
        </w:tc>
        <w:tc>
          <w:tcPr>
            <w:tcW w:type="dxa" w:w="7654"/>
          </w:tcPr>
          <w:p>
            <w:r/>
            <w:r>
              <w:rPr>
                <w:sz w:val="17"/>
              </w:rPr>
              <w:t>Tres puntos contados con los dedos. Ritmo ágil. Cada punto es un plano nuevo.</w:t>
            </w:r>
          </w:p>
        </w:tc>
      </w:tr>
      <w:tr>
        <w:tc>
          <w:tcPr>
            <w:tcW w:type="dxa" w:w="2268"/>
          </w:tcPr>
          <w:p>
            <w:r/>
            <w:r>
              <w:rPr>
                <w:sz w:val="17"/>
              </w:rPr>
              <w:t>Dos personas</w:t>
            </w:r>
          </w:p>
        </w:tc>
        <w:tc>
          <w:tcPr>
            <w:tcW w:type="dxa" w:w="7654"/>
          </w:tcPr>
          <w:p>
            <w:r/>
            <w:r>
              <w:rPr>
                <w:sz w:val="17"/>
              </w:rPr>
              <w:t>Sara hace dos personajes. Cambio de lado del encuadre + un accesorio (gorra o gafas) para «el otro». Se graba cada personaje seguido y se intercala en edición.</w:t>
            </w:r>
          </w:p>
        </w:tc>
      </w:tr>
      <w:tr>
        <w:tc>
          <w:tcPr>
            <w:tcW w:type="dxa" w:w="2268"/>
          </w:tcPr>
          <w:p>
            <w:r/>
            <w:r>
              <w:rPr>
                <w:sz w:val="17"/>
              </w:rPr>
              <w:t>Mito contra realidad</w:t>
            </w:r>
          </w:p>
        </w:tc>
        <w:tc>
          <w:tcPr>
            <w:tcW w:type="dxa" w:w="7654"/>
          </w:tcPr>
          <w:p>
            <w:r/>
            <w:r>
              <w:rPr>
                <w:sz w:val="17"/>
              </w:rPr>
              <w:t>El mito se lee del celular con tono de burla suave (insert C); la realidad se dice a cámara, seria. Tres mitos, una realidad.</w:t>
            </w:r>
          </w:p>
        </w:tc>
      </w:tr>
      <w:tr>
        <w:tc>
          <w:tcPr>
            <w:tcW w:type="dxa" w:w="2268"/>
          </w:tcPr>
          <w:p>
            <w:r/>
            <w:r>
              <w:rPr>
                <w:sz w:val="17"/>
              </w:rPr>
              <w:t>Reloj (un día en la vida)</w:t>
            </w:r>
          </w:p>
        </w:tc>
        <w:tc>
          <w:tcPr>
            <w:tcW w:type="dxa" w:w="7654"/>
          </w:tcPr>
          <w:p>
            <w:r/>
            <w:r>
              <w:rPr>
                <w:sz w:val="17"/>
              </w:rPr>
              <w:t>Cada beat empieza con una hora o un día. Cortes secos entre horas. El último «día» es la fecha de la feria.</w:t>
            </w:r>
          </w:p>
        </w:tc>
      </w:tr>
      <w:tr>
        <w:tc>
          <w:tcPr>
            <w:tcW w:type="dxa" w:w="2268"/>
          </w:tcPr>
          <w:p>
            <w:r/>
            <w:r>
              <w:rPr>
                <w:sz w:val="17"/>
              </w:rPr>
              <w:t>Preguntas al espectador</w:t>
            </w:r>
          </w:p>
        </w:tc>
        <w:tc>
          <w:tcPr>
            <w:tcW w:type="dxa" w:w="7654"/>
          </w:tcPr>
          <w:p>
            <w:r/>
            <w:r>
              <w:rPr>
                <w:sz w:val="17"/>
              </w:rPr>
              <w:t>Preguntas directas con pausa real después de cada una (un segundo quieta). El espectador contesta en su cabeza; el video lo confirma.</w:t>
            </w:r>
          </w:p>
        </w:tc>
      </w:tr>
      <w:tr>
        <w:tc>
          <w:tcPr>
            <w:tcW w:type="dxa" w:w="2268"/>
          </w:tcPr>
          <w:p>
            <w:r/>
            <w:r>
              <w:rPr>
                <w:sz w:val="17"/>
              </w:rPr>
              <w:t>Historia de alguien</w:t>
            </w:r>
          </w:p>
        </w:tc>
        <w:tc>
          <w:tcPr>
            <w:tcW w:type="dxa" w:w="7654"/>
          </w:tcPr>
          <w:p>
            <w:r/>
            <w:r>
              <w:rPr>
                <w:sz w:val="17"/>
              </w:rPr>
              <w:t>Cuento en tercera persona, tono de café. Sara imita a la persona con un gesto. Termina en el final feliz de esa persona.</w:t>
            </w:r>
          </w:p>
        </w:tc>
      </w:tr>
    </w:tbl>
    <w:p>
      <w:pPr>
        <w:pStyle w:val="Heading1"/>
      </w:pPr>
      <w:r>
        <w:t>Antes de grabar (sirve para los 28)</w:t>
      </w:r>
    </w:p>
    <w:tbl>
      <w:tblPr>
        <w:tblStyle w:val="TableGrid"/>
        <w:tblW w:type="auto" w:w="0"/>
        <w:jc w:val="center"/>
        <w:tblLook w:firstColumn="1" w:firstRow="1" w:lastColumn="0" w:lastRow="0" w:noHBand="0" w:noVBand="1" w:val="04A0"/>
      </w:tblPr>
      <w:tblGrid>
        <w:gridCol w:w="3475"/>
        <w:gridCol w:w="3475"/>
        <w:gridCol w:w="3475"/>
      </w:tblGrid>
      <w:tr>
        <w:tc>
          <w:tcPr>
            <w:tcW w:type="dxa" w:w="850"/>
            <w:shd w:val="clear" w:color="auto" w:fill="111111"/>
          </w:tcPr>
          <w:p>
            <w:r/>
            <w:r>
              <w:rPr>
                <w:b/>
                <w:color w:val="FFFFFF"/>
                <w:sz w:val="17"/>
              </w:rPr>
              <w:t>Setup</w:t>
            </w:r>
          </w:p>
        </w:tc>
        <w:tc>
          <w:tcPr>
            <w:tcW w:type="dxa" w:w="2268"/>
            <w:shd w:val="clear" w:color="auto" w:fill="111111"/>
          </w:tcPr>
          <w:p>
            <w:r/>
            <w:r>
              <w:rPr>
                <w:b/>
                <w:color w:val="FFFFFF"/>
                <w:sz w:val="17"/>
              </w:rPr>
              <w:t>Qué es</w:t>
            </w:r>
          </w:p>
        </w:tc>
        <w:tc>
          <w:tcPr>
            <w:tcW w:type="dxa" w:w="6803"/>
            <w:shd w:val="clear" w:color="auto" w:fill="111111"/>
          </w:tcPr>
          <w:p>
            <w:r/>
            <w:r>
              <w:rPr>
                <w:b/>
                <w:color w:val="FFFFFF"/>
                <w:sz w:val="17"/>
              </w:rPr>
              <w:t>Cómo se arma</w:t>
            </w:r>
          </w:p>
        </w:tc>
      </w:tr>
      <w:tr>
        <w:tc>
          <w:tcPr>
            <w:tcW w:type="dxa" w:w="850"/>
          </w:tcPr>
          <w:p>
            <w:r/>
            <w:r>
              <w:rPr>
                <w:sz w:val="17"/>
              </w:rPr>
              <w:t>A</w:t>
            </w:r>
          </w:p>
        </w:tc>
        <w:tc>
          <w:tcPr>
            <w:tcW w:type="dxa" w:w="2268"/>
          </w:tcPr>
          <w:p>
            <w:r/>
            <w:r>
              <w:rPr>
                <w:sz w:val="17"/>
              </w:rPr>
              <w:t>Plano medio a cámara</w:t>
            </w:r>
          </w:p>
        </w:tc>
        <w:tc>
          <w:tcPr>
            <w:tcW w:type="dxa" w:w="6803"/>
          </w:tcPr>
          <w:p>
            <w:r/>
            <w:r>
              <w:rPr>
                <w:sz w:val="17"/>
              </w:rPr>
              <w:t>Sentada o de pie frente al escritorio, de la cintura para arriba. Luz de ventana de frente o de lado.</w:t>
            </w:r>
          </w:p>
        </w:tc>
      </w:tr>
      <w:tr>
        <w:tc>
          <w:tcPr>
            <w:tcW w:type="dxa" w:w="850"/>
          </w:tcPr>
          <w:p>
            <w:r/>
            <w:r>
              <w:rPr>
                <w:sz w:val="17"/>
              </w:rPr>
              <w:t>B</w:t>
            </w:r>
          </w:p>
        </w:tc>
        <w:tc>
          <w:tcPr>
            <w:tcW w:type="dxa" w:w="2268"/>
          </w:tcPr>
          <w:p>
            <w:r/>
            <w:r>
              <w:rPr>
                <w:sz w:val="17"/>
              </w:rPr>
              <w:t>Primer plano a cámara</w:t>
            </w:r>
          </w:p>
        </w:tc>
        <w:tc>
          <w:tcPr>
            <w:tcW w:type="dxa" w:w="6803"/>
          </w:tcPr>
          <w:p>
            <w:r/>
            <w:r>
              <w:rPr>
                <w:sz w:val="17"/>
              </w:rPr>
              <w:t>Misma posición, cámara más cerca o zoom en edición: del pecho para arriba. Para lo íntimo, el «pero», la frase clave y el CTA.</w:t>
            </w:r>
          </w:p>
        </w:tc>
      </w:tr>
      <w:tr>
        <w:tc>
          <w:tcPr>
            <w:tcW w:type="dxa" w:w="850"/>
          </w:tcPr>
          <w:p>
            <w:r/>
            <w:r>
              <w:rPr>
                <w:sz w:val="17"/>
              </w:rPr>
              <w:t>C</w:t>
            </w:r>
          </w:p>
        </w:tc>
        <w:tc>
          <w:tcPr>
            <w:tcW w:type="dxa" w:w="2268"/>
          </w:tcPr>
          <w:p>
            <w:r/>
            <w:r>
              <w:rPr>
                <w:sz w:val="17"/>
              </w:rPr>
              <w:t>Insert del objeto</w:t>
            </w:r>
          </w:p>
        </w:tc>
        <w:tc>
          <w:tcPr>
            <w:tcW w:type="dxa" w:w="6803"/>
          </w:tcPr>
          <w:p>
            <w:r/>
            <w:r>
              <w:rPr>
                <w:sz w:val="17"/>
              </w:rPr>
              <w:t>El prop en tus manos, sin tu cara, o tu cara leyendo del celular. Se graba aparte.</w:t>
            </w:r>
          </w:p>
        </w:tc>
      </w:tr>
      <w:tr>
        <w:tc>
          <w:tcPr>
            <w:tcW w:type="dxa" w:w="850"/>
          </w:tcPr>
          <w:p>
            <w:r/>
            <w:r>
              <w:rPr>
                <w:sz w:val="17"/>
              </w:rPr>
              <w:t>D</w:t>
            </w:r>
          </w:p>
        </w:tc>
        <w:tc>
          <w:tcPr>
            <w:tcW w:type="dxa" w:w="2268"/>
          </w:tcPr>
          <w:p>
            <w:r/>
            <w:r>
              <w:rPr>
                <w:sz w:val="17"/>
              </w:rPr>
              <w:t>El otro lado</w:t>
            </w:r>
          </w:p>
        </w:tc>
        <w:tc>
          <w:tcPr>
            <w:tcW w:type="dxa" w:w="6803"/>
          </w:tcPr>
          <w:p>
            <w:r/>
            <w:r>
              <w:rPr>
                <w:sz w:val="17"/>
              </w:rPr>
              <w:t>Solo en «Dos personas»: te mueves al otro lado del encuadre y te pones la gorra o las gafas. Misma cámara.</w:t>
            </w:r>
          </w:p>
        </w:tc>
      </w:tr>
    </w:tbl>
    <w:p>
      <w:r>
        <w:rPr>
          <w:b/>
        </w:rPr>
        <w:t xml:space="preserve">Orden de grabación. </w:t>
      </w:r>
      <w:r>
        <w:t>Graba todos los beats A seguidos (dos tomas). Luego los B. Luego los C. En «Dos personas», graba primero todo un personaje y después el otro; edición intercala.</w:t>
      </w:r>
    </w:p>
    <w:p>
      <w:r>
        <w:rPr>
          <w:b/>
        </w:rPr>
        <w:t xml:space="preserve">Reglas de las frases. </w:t>
      </w:r>
      <w:r>
        <w:t>Se dicen como están escritas; los números van en letras a propósito. Fechas: «del quince al diecinueve de octubre». Nunca una página web: el CTA es «dando clic en el botón». Sin descuentos, sin códigos, sin «taller». Si una frase no te sale natural, cámbiala por una tuya que diga lo mismo y avísanos cuál.</w:t>
      </w:r>
    </w:p>
    <w:p>
      <w:r>
        <w:rPr>
          <w:b/>
        </w:rPr>
        <w:t xml:space="preserve">Ritmo. </w:t>
      </w:r>
      <w:r>
        <w:t>Como en conversación. Medio segundo de silencio quieta entre frases (ahí corta edición). Cada video entre 40 y 60 segundos.</w:t>
      </w:r>
    </w:p>
    <w:p>
      <w:r>
        <w:rPr>
          <w:b/>
        </w:rPr>
        <w:t xml:space="preserve">Texto en pantalla. </w:t>
      </w:r>
      <w:r>
        <w:t>Lo pone edición; no lo dices. Está en la tabla para que sepas qué se ve.</w:t>
      </w:r>
    </w:p>
    <w:p>
      <w:r>
        <w:rPr>
          <w:b/>
        </w:rPr>
        <w:t xml:space="preserve">Marca. </w:t>
      </w:r>
      <w:r>
        <w:t>Feria Effix es blanco y negro. Ropa lisa, fondo limpio, sin logos ajenos. El logo lo pone edición desde el primer segundo.</w:t>
      </w:r>
    </w:p>
    <w:p>
      <w:r>
        <w:rPr>
          <w:b/>
        </w:rPr>
        <w:t xml:space="preserve">Cifras autorizadas: </w:t>
      </w:r>
      <w:r>
        <w:t>más de trescientas cincuenta empresas, más de sesenta mil asistentes, más de doscientas ponencias, más de doscientos ponentes, cinco países, cinco ediciones. Ninguna otra.</w:t>
      </w:r>
    </w:p>
    <w:p>
      <w:pPr>
        <w:pStyle w:val="Heading2"/>
      </w:pPr>
      <w:r>
        <w:t>Checklist de props</w:t>
      </w:r>
    </w:p>
    <w:p>
      <w:pPr>
        <w:pStyle w:val="ListBullet"/>
      </w:pPr>
      <w:r>
        <w:t>01 · La tienda que llevas tres meses «a punto de» abrir: el celular mostrando una tienda a medio montar</w:t>
      </w:r>
    </w:p>
    <w:p>
      <w:pPr>
        <w:pStyle w:val="ListBullet"/>
      </w:pPr>
      <w:r>
        <w:t>02 · Tres razones por las que llegan al pago y se van: el celular en la página de pago de una tienda</w:t>
      </w:r>
    </w:p>
    <w:p>
      <w:pPr>
        <w:pStyle w:val="ListBullet"/>
      </w:pPr>
      <w:r>
        <w:t>03 · La dueña y su yo del futuro: una gorra o unas gafas: el accesorio que te convierte en la otra persona</w:t>
      </w:r>
    </w:p>
    <w:p>
      <w:pPr>
        <w:pStyle w:val="ListBullet"/>
      </w:pPr>
      <w:r>
        <w:t>04 · Tres mitos del vendedor que se viralizó: el celular con cientos de notificaciones</w:t>
      </w:r>
    </w:p>
    <w:p>
      <w:pPr>
        <w:pStyle w:val="ListBullet"/>
      </w:pPr>
      <w:r>
        <w:t>05 · Lunes: el proveedor tenía diez: el celular con un mensaje de cliente reclamando</w:t>
      </w:r>
    </w:p>
    <w:p>
      <w:pPr>
        <w:pStyle w:val="ListBullet"/>
      </w:pPr>
      <w:r>
        <w:t>06 · Tres preguntas para el que tiene bodega llena: una hoja con el inventario o una caja de producto</w:t>
      </w:r>
    </w:p>
    <w:p>
      <w:pPr>
        <w:pStyle w:val="ListBullet"/>
      </w:pPr>
      <w:r>
        <w:t>07 · El día que el vendedor se enfermó: el celular con pedidos por WhatsApp</w:t>
      </w:r>
    </w:p>
    <w:p>
      <w:pPr>
        <w:pStyle w:val="ListBullet"/>
      </w:pPr>
      <w:r>
        <w:t>08 · Lo que no le dices a tu cliente sobre el ROAS: el portátil con el administrador de anuncios</w:t>
      </w:r>
    </w:p>
    <w:p>
      <w:pPr>
        <w:pStyle w:val="ListBullet"/>
      </w:pPr>
      <w:r>
        <w:t>09 · Tres cosas que puedes vender sin fabricar nada: un producto de una marca ajena en la mano</w:t>
      </w:r>
    </w:p>
    <w:p>
      <w:pPr>
        <w:pStyle w:val="ListBullet"/>
      </w:pPr>
      <w:r>
        <w:t>10 · «Lo he visto más»: una gorra o unas gafas para ser el cliente</w:t>
      </w:r>
    </w:p>
    <w:p>
      <w:pPr>
        <w:pStyle w:val="ListBullet"/>
      </w:pPr>
      <w:r>
        <w:t>11 · «Así estamos bien»: los tres mitos del que vende automatización: una hoja de cálculo impresa o en pantalla</w:t>
      </w:r>
    </w:p>
    <w:p>
      <w:pPr>
        <w:pStyle w:val="ListBullet"/>
      </w:pPr>
      <w:r>
        <w:t>12 · Una de cada tres, todos los días: el celular en un checkout</w:t>
      </w:r>
    </w:p>
    <w:p>
      <w:pPr>
        <w:pStyle w:val="ListBullet"/>
      </w:pPr>
      <w:r>
        <w:t>13 · ¿Cuántos «dónde está mi pedido» recibe tu cliente?: el celular con un chat de cliente preguntando por su pedido</w:t>
      </w:r>
    </w:p>
    <w:p>
      <w:pPr>
        <w:pStyle w:val="ListBullet"/>
      </w:pPr>
      <w:r>
        <w:t>14 · Los tres que escribieron: el catálogo de productos en el celular</w:t>
      </w:r>
    </w:p>
    <w:p>
      <w:pPr>
        <w:pStyle w:val="ListBullet"/>
      </w:pPr>
      <w:r>
        <w:t>15 · La caja que nadie graba: una caja de envío genérica y, si hay, una caja de marca</w:t>
      </w:r>
    </w:p>
    <w:p>
      <w:pPr>
        <w:pStyle w:val="ListBullet"/>
      </w:pPr>
      <w:r>
        <w:t>16 · Tres «no» que te dicen los vendedores: el panel del marketplace en el portátil</w:t>
      </w:r>
    </w:p>
    <w:p>
      <w:pPr>
        <w:pStyle w:val="ListBullet"/>
      </w:pPr>
      <w:r>
        <w:t>17 · El pedido de Ecuador: una gorra o unas gafas para ser la socia</w:t>
      </w:r>
    </w:p>
    <w:p>
      <w:pPr>
        <w:pStyle w:val="ListBullet"/>
      </w:pPr>
      <w:r>
        <w:t>18 · Tres mitos del cuaderno: un cuaderno de inventario o una libreta</w:t>
      </w:r>
    </w:p>
    <w:p>
      <w:pPr>
        <w:pStyle w:val="ListBullet"/>
      </w:pPr>
      <w:r>
        <w:t>19 · «Eso es de internet»: una bolsa de compra y el celular</w:t>
      </w:r>
    </w:p>
    <w:p>
      <w:pPr>
        <w:pStyle w:val="ListBullet"/>
      </w:pPr>
      <w:r>
        <w:t>20 · ¿A qué hora respondiste?: el celular con una reseña negativa</w:t>
      </w:r>
    </w:p>
    <w:p>
      <w:pPr>
        <w:pStyle w:val="ListBullet"/>
      </w:pPr>
      <w:r>
        <w:t>21 · El video de la clienta: el celular grabando en vertical</w:t>
      </w:r>
    </w:p>
    <w:p>
      <w:pPr>
        <w:pStyle w:val="ListBullet"/>
      </w:pPr>
      <w:r>
        <w:t>22 · Soy el que copia pedidos a mano: el portátil con varias pestañas abiertas</w:t>
      </w:r>
    </w:p>
    <w:p>
      <w:pPr>
        <w:pStyle w:val="ListBullet"/>
      </w:pPr>
      <w:r>
        <w:t>23 · Tres cosas que pasan antes de que te llamen: el celular con una alerta de seguridad</w:t>
      </w:r>
    </w:p>
    <w:p>
      <w:pPr>
        <w:pStyle w:val="ListBullet"/>
      </w:pPr>
      <w:r>
        <w:t>24 · Cien millones, y no sabe si gana: una gorra o unas gafas para ser el dueño de la tienda</w:t>
      </w:r>
    </w:p>
    <w:p>
      <w:pPr>
        <w:pStyle w:val="ListBullet"/>
      </w:pPr>
      <w:r>
        <w:t>25 · Tres mitos del que acaba de graduarse: el celular con un video de una herramienta nueva</w:t>
      </w:r>
    </w:p>
    <w:p>
      <w:pPr>
        <w:pStyle w:val="ListBullet"/>
      </w:pPr>
      <w:r>
        <w:t>26 · Tres cotizaciones, tres mundos: una carpeta o informe impreso</w:t>
      </w:r>
    </w:p>
    <w:p>
      <w:pPr>
        <w:pStyle w:val="ListBullet"/>
      </w:pPr>
      <w:r>
        <w:t>27 · ¿Cuándo fue la última vez que te presentaron a alguien?: la agenda o el celular con la lista de clientes</w:t>
      </w:r>
    </w:p>
    <w:p>
      <w:pPr>
        <w:pStyle w:val="ListBullet"/>
      </w:pPr>
      <w:r>
        <w:t>28 · El que grababa solo: el celular en trípode</w:t>
      </w:r>
    </w:p>
    <w:p>
      <w:pPr>
        <w:pStyle w:val="Heading1"/>
      </w:pPr>
      <w:r>
        <w:t>Índice</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454"/>
            <w:shd w:val="clear" w:color="auto" w:fill="111111"/>
          </w:tcPr>
          <w:p>
            <w:r/>
            <w:r>
              <w:rPr>
                <w:b/>
                <w:color w:val="FFFFFF"/>
                <w:sz w:val="17"/>
              </w:rPr>
              <w:t>#</w:t>
            </w:r>
          </w:p>
        </w:tc>
        <w:tc>
          <w:tcPr>
            <w:tcW w:type="dxa" w:w="2835"/>
            <w:shd w:val="clear" w:color="auto" w:fill="111111"/>
          </w:tcPr>
          <w:p>
            <w:r/>
            <w:r>
              <w:rPr>
                <w:b/>
                <w:color w:val="FFFFFF"/>
                <w:sz w:val="17"/>
              </w:rPr>
              <w:t>Público</w:t>
            </w:r>
          </w:p>
        </w:tc>
        <w:tc>
          <w:tcPr>
            <w:tcW w:type="dxa" w:w="1701"/>
            <w:shd w:val="clear" w:color="auto" w:fill="111111"/>
          </w:tcPr>
          <w:p>
            <w:r/>
            <w:r>
              <w:rPr>
                <w:b/>
                <w:color w:val="FFFFFF"/>
                <w:sz w:val="17"/>
              </w:rPr>
              <w:t>Ángulo .3</w:t>
            </w:r>
          </w:p>
        </w:tc>
        <w:tc>
          <w:tcPr>
            <w:tcW w:type="dxa" w:w="2381"/>
            <w:shd w:val="clear" w:color="auto" w:fill="111111"/>
          </w:tcPr>
          <w:p>
            <w:r/>
            <w:r>
              <w:rPr>
                <w:b/>
                <w:color w:val="FFFFFF"/>
                <w:sz w:val="17"/>
              </w:rPr>
              <w:t>Título</w:t>
            </w:r>
          </w:p>
        </w:tc>
        <w:tc>
          <w:tcPr>
            <w:tcW w:type="dxa" w:w="1814"/>
            <w:shd w:val="clear" w:color="auto" w:fill="111111"/>
          </w:tcPr>
          <w:p>
            <w:r/>
            <w:r>
              <w:rPr>
                <w:b/>
                <w:color w:val="FFFFFF"/>
                <w:sz w:val="17"/>
              </w:rPr>
              <w:t>Formato</w:t>
            </w:r>
          </w:p>
        </w:tc>
        <w:tc>
          <w:tcPr>
            <w:tcW w:type="dxa" w:w="680"/>
            <w:shd w:val="clear" w:color="auto" w:fill="111111"/>
          </w:tcPr>
          <w:p>
            <w:r/>
            <w:r>
              <w:rPr>
                <w:b/>
                <w:color w:val="FFFFFF"/>
                <w:sz w:val="17"/>
              </w:rPr>
              <w:t>Dur.</w:t>
            </w:r>
          </w:p>
        </w:tc>
      </w:tr>
      <w:tr>
        <w:tc>
          <w:tcPr>
            <w:tcW w:type="dxa" w:w="454"/>
          </w:tcPr>
          <w:p>
            <w:r/>
            <w:r>
              <w:rPr>
                <w:sz w:val="17"/>
              </w:rPr>
              <w:t>01</w:t>
            </w:r>
          </w:p>
        </w:tc>
        <w:tc>
          <w:tcPr>
            <w:tcW w:type="dxa" w:w="2835"/>
          </w:tcPr>
          <w:p>
            <w:r/>
            <w:r>
              <w:rPr>
                <w:sz w:val="17"/>
              </w:rPr>
              <w:t>Emprendedores que están comenzando en e-commerce (Caliente)</w:t>
            </w:r>
          </w:p>
        </w:tc>
        <w:tc>
          <w:tcPr>
            <w:tcW w:type="dxa" w:w="1701"/>
          </w:tcPr>
          <w:p>
            <w:r/>
            <w:r>
              <w:rPr>
                <w:sz w:val="17"/>
              </w:rPr>
              <w:t>Primera tienda online</w:t>
            </w:r>
          </w:p>
        </w:tc>
        <w:tc>
          <w:tcPr>
            <w:tcW w:type="dxa" w:w="2381"/>
          </w:tcPr>
          <w:p>
            <w:r/>
            <w:r>
              <w:rPr>
                <w:sz w:val="17"/>
              </w:rPr>
              <w:t>La tienda que llevas tres meses «a punto de» abrir</w:t>
            </w:r>
          </w:p>
        </w:tc>
        <w:tc>
          <w:tcPr>
            <w:tcW w:type="dxa" w:w="1814"/>
          </w:tcPr>
          <w:p>
            <w:r/>
            <w:r>
              <w:rPr>
                <w:sz w:val="17"/>
              </w:rPr>
              <w:t>Confesión a cámara</w:t>
            </w:r>
          </w:p>
        </w:tc>
        <w:tc>
          <w:tcPr>
            <w:tcW w:type="dxa" w:w="680"/>
          </w:tcPr>
          <w:p>
            <w:r/>
            <w:r>
              <w:rPr>
                <w:sz w:val="17"/>
              </w:rPr>
              <w:t>~52 s</w:t>
            </w:r>
          </w:p>
        </w:tc>
      </w:tr>
      <w:tr>
        <w:tc>
          <w:tcPr>
            <w:tcW w:type="dxa" w:w="454"/>
          </w:tcPr>
          <w:p>
            <w:r/>
            <w:r>
              <w:rPr>
                <w:sz w:val="17"/>
              </w:rPr>
              <w:t>02</w:t>
            </w:r>
          </w:p>
        </w:tc>
        <w:tc>
          <w:tcPr>
            <w:tcW w:type="dxa" w:w="2835"/>
          </w:tcPr>
          <w:p>
            <w:r/>
            <w:r>
              <w:rPr>
                <w:sz w:val="17"/>
              </w:rPr>
              <w:t>Dueños de tiendas online (Caliente)</w:t>
            </w:r>
          </w:p>
        </w:tc>
        <w:tc>
          <w:tcPr>
            <w:tcW w:type="dxa" w:w="1701"/>
          </w:tcPr>
          <w:p>
            <w:r/>
            <w:r>
              <w:rPr>
                <w:sz w:val="17"/>
              </w:rPr>
              <w:t>Checkout que no convierte</w:t>
            </w:r>
          </w:p>
        </w:tc>
        <w:tc>
          <w:tcPr>
            <w:tcW w:type="dxa" w:w="2381"/>
          </w:tcPr>
          <w:p>
            <w:r/>
            <w:r>
              <w:rPr>
                <w:sz w:val="17"/>
              </w:rPr>
              <w:t>Tres razones por las que llegan al pago y se van</w:t>
            </w:r>
          </w:p>
        </w:tc>
        <w:tc>
          <w:tcPr>
            <w:tcW w:type="dxa" w:w="1814"/>
          </w:tcPr>
          <w:p>
            <w:r/>
            <w:r>
              <w:rPr>
                <w:sz w:val="17"/>
              </w:rPr>
              <w:t>Lista de tres</w:t>
            </w:r>
          </w:p>
        </w:tc>
        <w:tc>
          <w:tcPr>
            <w:tcW w:type="dxa" w:w="680"/>
          </w:tcPr>
          <w:p>
            <w:r/>
            <w:r>
              <w:rPr>
                <w:sz w:val="17"/>
              </w:rPr>
              <w:t>~48 s</w:t>
            </w:r>
          </w:p>
        </w:tc>
      </w:tr>
      <w:tr>
        <w:tc>
          <w:tcPr>
            <w:tcW w:type="dxa" w:w="454"/>
          </w:tcPr>
          <w:p>
            <w:r/>
            <w:r>
              <w:rPr>
                <w:sz w:val="17"/>
              </w:rPr>
              <w:t>03</w:t>
            </w:r>
          </w:p>
        </w:tc>
        <w:tc>
          <w:tcPr>
            <w:tcW w:type="dxa" w:w="2835"/>
          </w:tcPr>
          <w:p>
            <w:r/>
            <w:r>
              <w:rPr>
                <w:sz w:val="17"/>
              </w:rPr>
              <w:t>Empresarios de e-commerce en crecimiento (Caliente)</w:t>
            </w:r>
          </w:p>
        </w:tc>
        <w:tc>
          <w:tcPr>
            <w:tcW w:type="dxa" w:w="1701"/>
          </w:tcPr>
          <w:p>
            <w:r/>
            <w:r>
              <w:rPr>
                <w:sz w:val="17"/>
              </w:rPr>
              <w:t>Contratar equipo</w:t>
            </w:r>
          </w:p>
        </w:tc>
        <w:tc>
          <w:tcPr>
            <w:tcW w:type="dxa" w:w="2381"/>
          </w:tcPr>
          <w:p>
            <w:r/>
            <w:r>
              <w:rPr>
                <w:sz w:val="17"/>
              </w:rPr>
              <w:t>La dueña y su yo del futuro</w:t>
            </w:r>
          </w:p>
        </w:tc>
        <w:tc>
          <w:tcPr>
            <w:tcW w:type="dxa" w:w="1814"/>
          </w:tcPr>
          <w:p>
            <w:r/>
            <w:r>
              <w:rPr>
                <w:sz w:val="17"/>
              </w:rPr>
              <w:t>Dos personas</w:t>
            </w:r>
          </w:p>
        </w:tc>
        <w:tc>
          <w:tcPr>
            <w:tcW w:type="dxa" w:w="680"/>
          </w:tcPr>
          <w:p>
            <w:r/>
            <w:r>
              <w:rPr>
                <w:sz w:val="17"/>
              </w:rPr>
              <w:t>~44 s</w:t>
            </w:r>
          </w:p>
        </w:tc>
      </w:tr>
      <w:tr>
        <w:tc>
          <w:tcPr>
            <w:tcW w:type="dxa" w:w="454"/>
          </w:tcPr>
          <w:p>
            <w:r/>
            <w:r>
              <w:rPr>
                <w:sz w:val="17"/>
              </w:rPr>
              <w:t>04</w:t>
            </w:r>
          </w:p>
        </w:tc>
        <w:tc>
          <w:tcPr>
            <w:tcW w:type="dxa" w:w="2835"/>
          </w:tcPr>
          <w:p>
            <w:r/>
            <w:r>
              <w:rPr>
                <w:sz w:val="17"/>
              </w:rPr>
              <w:t>Vendedores de redes sociales (Caliente)</w:t>
            </w:r>
          </w:p>
        </w:tc>
        <w:tc>
          <w:tcPr>
            <w:tcW w:type="dxa" w:w="1701"/>
          </w:tcPr>
          <w:p>
            <w:r/>
            <w:r>
              <w:rPr>
                <w:sz w:val="17"/>
              </w:rPr>
              <w:t>Viralizarse y no poder atender la demanda</w:t>
            </w:r>
          </w:p>
        </w:tc>
        <w:tc>
          <w:tcPr>
            <w:tcW w:type="dxa" w:w="2381"/>
          </w:tcPr>
          <w:p>
            <w:r/>
            <w:r>
              <w:rPr>
                <w:sz w:val="17"/>
              </w:rPr>
              <w:t>Tres mitos del vendedor que se viralizó</w:t>
            </w:r>
          </w:p>
        </w:tc>
        <w:tc>
          <w:tcPr>
            <w:tcW w:type="dxa" w:w="1814"/>
          </w:tcPr>
          <w:p>
            <w:r/>
            <w:r>
              <w:rPr>
                <w:sz w:val="17"/>
              </w:rPr>
              <w:t>Mito contra realidad</w:t>
            </w:r>
          </w:p>
        </w:tc>
        <w:tc>
          <w:tcPr>
            <w:tcW w:type="dxa" w:w="680"/>
          </w:tcPr>
          <w:p>
            <w:r/>
            <w:r>
              <w:rPr>
                <w:sz w:val="17"/>
              </w:rPr>
              <w:t>~52 s</w:t>
            </w:r>
          </w:p>
        </w:tc>
      </w:tr>
      <w:tr>
        <w:tc>
          <w:tcPr>
            <w:tcW w:type="dxa" w:w="454"/>
          </w:tcPr>
          <w:p>
            <w:r/>
            <w:r>
              <w:rPr>
                <w:sz w:val="17"/>
              </w:rPr>
              <w:t>05</w:t>
            </w:r>
          </w:p>
        </w:tc>
        <w:tc>
          <w:tcPr>
            <w:tcW w:type="dxa" w:w="2835"/>
          </w:tcPr>
          <w:p>
            <w:r/>
            <w:r>
              <w:rPr>
                <w:sz w:val="17"/>
              </w:rPr>
              <w:t>Dropshippers (Caliente)</w:t>
            </w:r>
          </w:p>
        </w:tc>
        <w:tc>
          <w:tcPr>
            <w:tcW w:type="dxa" w:w="1701"/>
          </w:tcPr>
          <w:p>
            <w:r/>
            <w:r>
              <w:rPr>
                <w:sz w:val="17"/>
              </w:rPr>
              <w:t>Problemas de inventario</w:t>
            </w:r>
          </w:p>
        </w:tc>
        <w:tc>
          <w:tcPr>
            <w:tcW w:type="dxa" w:w="2381"/>
          </w:tcPr>
          <w:p>
            <w:r/>
            <w:r>
              <w:rPr>
                <w:sz w:val="17"/>
              </w:rPr>
              <w:t>Lunes: el proveedor tenía diez</w:t>
            </w:r>
          </w:p>
        </w:tc>
        <w:tc>
          <w:tcPr>
            <w:tcW w:type="dxa" w:w="1814"/>
          </w:tcPr>
          <w:p>
            <w:r/>
            <w:r>
              <w:rPr>
                <w:sz w:val="17"/>
              </w:rPr>
              <w:t>Reloj (un día en la vida)</w:t>
            </w:r>
          </w:p>
        </w:tc>
        <w:tc>
          <w:tcPr>
            <w:tcW w:type="dxa" w:w="680"/>
          </w:tcPr>
          <w:p>
            <w:r/>
            <w:r>
              <w:rPr>
                <w:sz w:val="17"/>
              </w:rPr>
              <w:t>~45 s</w:t>
            </w:r>
          </w:p>
        </w:tc>
      </w:tr>
      <w:tr>
        <w:tc>
          <w:tcPr>
            <w:tcW w:type="dxa" w:w="454"/>
          </w:tcPr>
          <w:p>
            <w:r/>
            <w:r>
              <w:rPr>
                <w:sz w:val="17"/>
              </w:rPr>
              <w:t>06</w:t>
            </w:r>
          </w:p>
        </w:tc>
        <w:tc>
          <w:tcPr>
            <w:tcW w:type="dxa" w:w="2835"/>
          </w:tcPr>
          <w:p>
            <w:r/>
            <w:r>
              <w:rPr>
                <w:sz w:val="17"/>
              </w:rPr>
              <w:t>Marcas, fabricantes e importadores (Caliente)</w:t>
            </w:r>
          </w:p>
        </w:tc>
        <w:tc>
          <w:tcPr>
            <w:tcW w:type="dxa" w:w="1701"/>
          </w:tcPr>
          <w:p>
            <w:r/>
            <w:r>
              <w:rPr>
                <w:sz w:val="17"/>
              </w:rPr>
              <w:t>Exceso de inventario</w:t>
            </w:r>
          </w:p>
        </w:tc>
        <w:tc>
          <w:tcPr>
            <w:tcW w:type="dxa" w:w="2381"/>
          </w:tcPr>
          <w:p>
            <w:r/>
            <w:r>
              <w:rPr>
                <w:sz w:val="17"/>
              </w:rPr>
              <w:t>Tres preguntas para el que tiene bodega llena</w:t>
            </w:r>
          </w:p>
        </w:tc>
        <w:tc>
          <w:tcPr>
            <w:tcW w:type="dxa" w:w="1814"/>
          </w:tcPr>
          <w:p>
            <w:r/>
            <w:r>
              <w:rPr>
                <w:sz w:val="17"/>
              </w:rPr>
              <w:t>Preguntas al espectador</w:t>
            </w:r>
          </w:p>
        </w:tc>
        <w:tc>
          <w:tcPr>
            <w:tcW w:type="dxa" w:w="680"/>
          </w:tcPr>
          <w:p>
            <w:r/>
            <w:r>
              <w:rPr>
                <w:sz w:val="17"/>
              </w:rPr>
              <w:t>~44 s</w:t>
            </w:r>
          </w:p>
        </w:tc>
      </w:tr>
      <w:tr>
        <w:tc>
          <w:tcPr>
            <w:tcW w:type="dxa" w:w="454"/>
          </w:tcPr>
          <w:p>
            <w:r/>
            <w:r>
              <w:rPr>
                <w:sz w:val="17"/>
              </w:rPr>
              <w:t>07</w:t>
            </w:r>
          </w:p>
        </w:tc>
        <w:tc>
          <w:tcPr>
            <w:tcW w:type="dxa" w:w="2835"/>
          </w:tcPr>
          <w:p>
            <w:r/>
            <w:r>
              <w:rPr>
                <w:sz w:val="17"/>
              </w:rPr>
              <w:t>Mayoristas y distribuidores (Caliente)</w:t>
            </w:r>
          </w:p>
        </w:tc>
        <w:tc>
          <w:tcPr>
            <w:tcW w:type="dxa" w:w="1701"/>
          </w:tcPr>
          <w:p>
            <w:r/>
            <w:r>
              <w:rPr>
                <w:sz w:val="17"/>
              </w:rPr>
              <w:t>Crear canal B2B online</w:t>
            </w:r>
          </w:p>
        </w:tc>
        <w:tc>
          <w:tcPr>
            <w:tcW w:type="dxa" w:w="2381"/>
          </w:tcPr>
          <w:p>
            <w:r/>
            <w:r>
              <w:rPr>
                <w:sz w:val="17"/>
              </w:rPr>
              <w:t>El día que el vendedor se enfermó</w:t>
            </w:r>
          </w:p>
        </w:tc>
        <w:tc>
          <w:tcPr>
            <w:tcW w:type="dxa" w:w="1814"/>
          </w:tcPr>
          <w:p>
            <w:r/>
            <w:r>
              <w:rPr>
                <w:sz w:val="17"/>
              </w:rPr>
              <w:t>Historia de alguien</w:t>
            </w:r>
          </w:p>
        </w:tc>
        <w:tc>
          <w:tcPr>
            <w:tcW w:type="dxa" w:w="680"/>
          </w:tcPr>
          <w:p>
            <w:r/>
            <w:r>
              <w:rPr>
                <w:sz w:val="17"/>
              </w:rPr>
              <w:t>~55 s</w:t>
            </w:r>
          </w:p>
        </w:tc>
      </w:tr>
      <w:tr>
        <w:tc>
          <w:tcPr>
            <w:tcW w:type="dxa" w:w="454"/>
          </w:tcPr>
          <w:p>
            <w:r/>
            <w:r>
              <w:rPr>
                <w:sz w:val="17"/>
              </w:rPr>
              <w:t>08</w:t>
            </w:r>
          </w:p>
        </w:tc>
        <w:tc>
          <w:tcPr>
            <w:tcW w:type="dxa" w:w="2835"/>
          </w:tcPr>
          <w:p>
            <w:r/>
            <w:r>
              <w:rPr>
                <w:sz w:val="17"/>
              </w:rPr>
              <w:t>Marketing, publicidad y adquisición digital (Caliente)</w:t>
            </w:r>
          </w:p>
        </w:tc>
        <w:tc>
          <w:tcPr>
            <w:tcW w:type="dxa" w:w="1701"/>
          </w:tcPr>
          <w:p>
            <w:r/>
            <w:r>
              <w:rPr>
                <w:sz w:val="17"/>
              </w:rPr>
              <w:t>ROAS que cae</w:t>
            </w:r>
          </w:p>
        </w:tc>
        <w:tc>
          <w:tcPr>
            <w:tcW w:type="dxa" w:w="2381"/>
          </w:tcPr>
          <w:p>
            <w:r/>
            <w:r>
              <w:rPr>
                <w:sz w:val="17"/>
              </w:rPr>
              <w:t>Lo que no le dices a tu cliente sobre el ROAS</w:t>
            </w:r>
          </w:p>
        </w:tc>
        <w:tc>
          <w:tcPr>
            <w:tcW w:type="dxa" w:w="1814"/>
          </w:tcPr>
          <w:p>
            <w:r/>
            <w:r>
              <w:rPr>
                <w:sz w:val="17"/>
              </w:rPr>
              <w:t>Confesión a cámara</w:t>
            </w:r>
          </w:p>
        </w:tc>
        <w:tc>
          <w:tcPr>
            <w:tcW w:type="dxa" w:w="680"/>
          </w:tcPr>
          <w:p>
            <w:r/>
            <w:r>
              <w:rPr>
                <w:sz w:val="17"/>
              </w:rPr>
              <w:t>~52 s</w:t>
            </w:r>
          </w:p>
        </w:tc>
      </w:tr>
      <w:tr>
        <w:tc>
          <w:tcPr>
            <w:tcW w:type="dxa" w:w="454"/>
          </w:tcPr>
          <w:p>
            <w:r/>
            <w:r>
              <w:rPr>
                <w:sz w:val="17"/>
              </w:rPr>
              <w:t>09</w:t>
            </w:r>
          </w:p>
        </w:tc>
        <w:tc>
          <w:tcPr>
            <w:tcW w:type="dxa" w:w="2835"/>
          </w:tcPr>
          <w:p>
            <w:r/>
            <w:r>
              <w:rPr>
                <w:sz w:val="17"/>
              </w:rPr>
              <w:t>Creadores de contenido e influencers que venden (Caliente)</w:t>
            </w:r>
          </w:p>
        </w:tc>
        <w:tc>
          <w:tcPr>
            <w:tcW w:type="dxa" w:w="1701"/>
          </w:tcPr>
          <w:p>
            <w:r/>
            <w:r>
              <w:rPr>
                <w:sz w:val="17"/>
              </w:rPr>
              <w:t>Crear una marca propia</w:t>
            </w:r>
          </w:p>
        </w:tc>
        <w:tc>
          <w:tcPr>
            <w:tcW w:type="dxa" w:w="2381"/>
          </w:tcPr>
          <w:p>
            <w:r/>
            <w:r>
              <w:rPr>
                <w:sz w:val="17"/>
              </w:rPr>
              <w:t>Tres cosas que puedes vender sin fabricar nada</w:t>
            </w:r>
          </w:p>
        </w:tc>
        <w:tc>
          <w:tcPr>
            <w:tcW w:type="dxa" w:w="1814"/>
          </w:tcPr>
          <w:p>
            <w:r/>
            <w:r>
              <w:rPr>
                <w:sz w:val="17"/>
              </w:rPr>
              <w:t>Lista de tres</w:t>
            </w:r>
          </w:p>
        </w:tc>
        <w:tc>
          <w:tcPr>
            <w:tcW w:type="dxa" w:w="680"/>
          </w:tcPr>
          <w:p>
            <w:r/>
            <w:r>
              <w:rPr>
                <w:sz w:val="17"/>
              </w:rPr>
              <w:t>~59 s</w:t>
            </w:r>
          </w:p>
        </w:tc>
      </w:tr>
      <w:tr>
        <w:tc>
          <w:tcPr>
            <w:tcW w:type="dxa" w:w="454"/>
          </w:tcPr>
          <w:p>
            <w:r/>
            <w:r>
              <w:rPr>
                <w:sz w:val="17"/>
              </w:rPr>
              <w:t>10</w:t>
            </w:r>
          </w:p>
        </w:tc>
        <w:tc>
          <w:tcPr>
            <w:tcW w:type="dxa" w:w="2835"/>
          </w:tcPr>
          <w:p>
            <w:r/>
            <w:r>
              <w:rPr>
                <w:sz w:val="17"/>
              </w:rPr>
              <w:t>Consultores y profesionales independientes de e-commerce (Caliente)</w:t>
            </w:r>
          </w:p>
        </w:tc>
        <w:tc>
          <w:tcPr>
            <w:tcW w:type="dxa" w:w="1701"/>
          </w:tcPr>
          <w:p>
            <w:r/>
            <w:r>
              <w:rPr>
                <w:sz w:val="17"/>
              </w:rPr>
              <w:t>Crear autoridad</w:t>
            </w:r>
          </w:p>
        </w:tc>
        <w:tc>
          <w:tcPr>
            <w:tcW w:type="dxa" w:w="2381"/>
          </w:tcPr>
          <w:p>
            <w:r/>
            <w:r>
              <w:rPr>
                <w:sz w:val="17"/>
              </w:rPr>
              <w:t>«Lo he visto más»</w:t>
            </w:r>
          </w:p>
        </w:tc>
        <w:tc>
          <w:tcPr>
            <w:tcW w:type="dxa" w:w="1814"/>
          </w:tcPr>
          <w:p>
            <w:r/>
            <w:r>
              <w:rPr>
                <w:sz w:val="17"/>
              </w:rPr>
              <w:t>Dos personas</w:t>
            </w:r>
          </w:p>
        </w:tc>
        <w:tc>
          <w:tcPr>
            <w:tcW w:type="dxa" w:w="680"/>
          </w:tcPr>
          <w:p>
            <w:r/>
            <w:r>
              <w:rPr>
                <w:sz w:val="17"/>
              </w:rPr>
              <w:t>~38 s</w:t>
            </w:r>
          </w:p>
        </w:tc>
      </w:tr>
      <w:tr>
        <w:tc>
          <w:tcPr>
            <w:tcW w:type="dxa" w:w="454"/>
          </w:tcPr>
          <w:p>
            <w:r/>
            <w:r>
              <w:rPr>
                <w:sz w:val="17"/>
              </w:rPr>
              <w:t>11</w:t>
            </w:r>
          </w:p>
        </w:tc>
        <w:tc>
          <w:tcPr>
            <w:tcW w:type="dxa" w:w="2835"/>
          </w:tcPr>
          <w:p>
            <w:r/>
            <w:r>
              <w:rPr>
                <w:sz w:val="17"/>
              </w:rPr>
              <w:t>Tecnología y soluciones para e-commerce (Caliente)</w:t>
            </w:r>
          </w:p>
        </w:tc>
        <w:tc>
          <w:tcPr>
            <w:tcW w:type="dxa" w:w="1701"/>
          </w:tcPr>
          <w:p>
            <w:r/>
            <w:r>
              <w:rPr>
                <w:sz w:val="17"/>
              </w:rPr>
              <w:t>Automatización</w:t>
            </w:r>
          </w:p>
        </w:tc>
        <w:tc>
          <w:tcPr>
            <w:tcW w:type="dxa" w:w="2381"/>
          </w:tcPr>
          <w:p>
            <w:r/>
            <w:r>
              <w:rPr>
                <w:sz w:val="17"/>
              </w:rPr>
              <w:t>«Así estamos bien»: los tres mitos del que vende automatización</w:t>
            </w:r>
          </w:p>
        </w:tc>
        <w:tc>
          <w:tcPr>
            <w:tcW w:type="dxa" w:w="1814"/>
          </w:tcPr>
          <w:p>
            <w:r/>
            <w:r>
              <w:rPr>
                <w:sz w:val="17"/>
              </w:rPr>
              <w:t>Mito contra realidad</w:t>
            </w:r>
          </w:p>
        </w:tc>
        <w:tc>
          <w:tcPr>
            <w:tcW w:type="dxa" w:w="680"/>
          </w:tcPr>
          <w:p>
            <w:r/>
            <w:r>
              <w:rPr>
                <w:sz w:val="17"/>
              </w:rPr>
              <w:t>~55 s</w:t>
            </w:r>
          </w:p>
        </w:tc>
      </w:tr>
      <w:tr>
        <w:tc>
          <w:tcPr>
            <w:tcW w:type="dxa" w:w="454"/>
          </w:tcPr>
          <w:p>
            <w:r/>
            <w:r>
              <w:rPr>
                <w:sz w:val="17"/>
              </w:rPr>
              <w:t>12</w:t>
            </w:r>
          </w:p>
        </w:tc>
        <w:tc>
          <w:tcPr>
            <w:tcW w:type="dxa" w:w="2835"/>
          </w:tcPr>
          <w:p>
            <w:r/>
            <w:r>
              <w:rPr>
                <w:sz w:val="17"/>
              </w:rPr>
              <w:t>Medios de pago y Fintech (Caliente)</w:t>
            </w:r>
          </w:p>
        </w:tc>
        <w:tc>
          <w:tcPr>
            <w:tcW w:type="dxa" w:w="1701"/>
          </w:tcPr>
          <w:p>
            <w:r/>
            <w:r>
              <w:rPr>
                <w:sz w:val="17"/>
              </w:rPr>
              <w:t>Conversión</w:t>
            </w:r>
          </w:p>
        </w:tc>
        <w:tc>
          <w:tcPr>
            <w:tcW w:type="dxa" w:w="2381"/>
          </w:tcPr>
          <w:p>
            <w:r/>
            <w:r>
              <w:rPr>
                <w:sz w:val="17"/>
              </w:rPr>
              <w:t>Una de cada tres, todos los días</w:t>
            </w:r>
          </w:p>
        </w:tc>
        <w:tc>
          <w:tcPr>
            <w:tcW w:type="dxa" w:w="1814"/>
          </w:tcPr>
          <w:p>
            <w:r/>
            <w:r>
              <w:rPr>
                <w:sz w:val="17"/>
              </w:rPr>
              <w:t>Reloj (un día en la vida)</w:t>
            </w:r>
          </w:p>
        </w:tc>
        <w:tc>
          <w:tcPr>
            <w:tcW w:type="dxa" w:w="680"/>
          </w:tcPr>
          <w:p>
            <w:r/>
            <w:r>
              <w:rPr>
                <w:sz w:val="17"/>
              </w:rPr>
              <w:t>~42 s</w:t>
            </w:r>
          </w:p>
        </w:tc>
      </w:tr>
      <w:tr>
        <w:tc>
          <w:tcPr>
            <w:tcW w:type="dxa" w:w="454"/>
          </w:tcPr>
          <w:p>
            <w:r/>
            <w:r>
              <w:rPr>
                <w:sz w:val="17"/>
              </w:rPr>
              <w:t>13</w:t>
            </w:r>
          </w:p>
        </w:tc>
        <w:tc>
          <w:tcPr>
            <w:tcW w:type="dxa" w:w="2835"/>
          </w:tcPr>
          <w:p>
            <w:r/>
            <w:r>
              <w:rPr>
                <w:sz w:val="17"/>
              </w:rPr>
              <w:t>Logística, fulfillment y última milla (Caliente)</w:t>
            </w:r>
          </w:p>
        </w:tc>
        <w:tc>
          <w:tcPr>
            <w:tcW w:type="dxa" w:w="1701"/>
          </w:tcPr>
          <w:p>
            <w:r/>
            <w:r>
              <w:rPr>
                <w:sz w:val="17"/>
              </w:rPr>
              <w:t>Rastreo de pedidos</w:t>
            </w:r>
          </w:p>
        </w:tc>
        <w:tc>
          <w:tcPr>
            <w:tcW w:type="dxa" w:w="2381"/>
          </w:tcPr>
          <w:p>
            <w:r/>
            <w:r>
              <w:rPr>
                <w:sz w:val="17"/>
              </w:rPr>
              <w:t>¿Cuántos «dónde está mi pedido» recibe tu cliente?</w:t>
            </w:r>
          </w:p>
        </w:tc>
        <w:tc>
          <w:tcPr>
            <w:tcW w:type="dxa" w:w="1814"/>
          </w:tcPr>
          <w:p>
            <w:r/>
            <w:r>
              <w:rPr>
                <w:sz w:val="17"/>
              </w:rPr>
              <w:t>Preguntas al espectador</w:t>
            </w:r>
          </w:p>
        </w:tc>
        <w:tc>
          <w:tcPr>
            <w:tcW w:type="dxa" w:w="680"/>
          </w:tcPr>
          <w:p>
            <w:r/>
            <w:r>
              <w:rPr>
                <w:sz w:val="17"/>
              </w:rPr>
              <w:t>~45 s</w:t>
            </w:r>
          </w:p>
        </w:tc>
      </w:tr>
      <w:tr>
        <w:tc>
          <w:tcPr>
            <w:tcW w:type="dxa" w:w="454"/>
          </w:tcPr>
          <w:p>
            <w:r/>
            <w:r>
              <w:rPr>
                <w:sz w:val="17"/>
              </w:rPr>
              <w:t>14</w:t>
            </w:r>
          </w:p>
        </w:tc>
        <w:tc>
          <w:tcPr>
            <w:tcW w:type="dxa" w:w="2835"/>
          </w:tcPr>
          <w:p>
            <w:r/>
            <w:r>
              <w:rPr>
                <w:sz w:val="17"/>
              </w:rPr>
              <w:t>Proveedores de dropshipping (Caliente)</w:t>
            </w:r>
          </w:p>
        </w:tc>
        <w:tc>
          <w:tcPr>
            <w:tcW w:type="dxa" w:w="1701"/>
          </w:tcPr>
          <w:p>
            <w:r/>
            <w:r>
              <w:rPr>
                <w:sz w:val="17"/>
              </w:rPr>
              <w:t>Captar dropshippers</w:t>
            </w:r>
          </w:p>
        </w:tc>
        <w:tc>
          <w:tcPr>
            <w:tcW w:type="dxa" w:w="2381"/>
          </w:tcPr>
          <w:p>
            <w:r/>
            <w:r>
              <w:rPr>
                <w:sz w:val="17"/>
              </w:rPr>
              <w:t>Los tres que escribieron</w:t>
            </w:r>
          </w:p>
        </w:tc>
        <w:tc>
          <w:tcPr>
            <w:tcW w:type="dxa" w:w="1814"/>
          </w:tcPr>
          <w:p>
            <w:r/>
            <w:r>
              <w:rPr>
                <w:sz w:val="17"/>
              </w:rPr>
              <w:t>Historia de alguien</w:t>
            </w:r>
          </w:p>
        </w:tc>
        <w:tc>
          <w:tcPr>
            <w:tcW w:type="dxa" w:w="680"/>
          </w:tcPr>
          <w:p>
            <w:r/>
            <w:r>
              <w:rPr>
                <w:sz w:val="17"/>
              </w:rPr>
              <w:t>~46 s</w:t>
            </w:r>
          </w:p>
        </w:tc>
      </w:tr>
      <w:tr>
        <w:tc>
          <w:tcPr>
            <w:tcW w:type="dxa" w:w="454"/>
          </w:tcPr>
          <w:p>
            <w:r/>
            <w:r>
              <w:rPr>
                <w:sz w:val="17"/>
              </w:rPr>
              <w:t>15</w:t>
            </w:r>
          </w:p>
        </w:tc>
        <w:tc>
          <w:tcPr>
            <w:tcW w:type="dxa" w:w="2835"/>
          </w:tcPr>
          <w:p>
            <w:r/>
            <w:r>
              <w:rPr>
                <w:sz w:val="17"/>
              </w:rPr>
              <w:t>Empresas de empaques y packaging (Caliente)</w:t>
            </w:r>
          </w:p>
        </w:tc>
        <w:tc>
          <w:tcPr>
            <w:tcW w:type="dxa" w:w="1701"/>
          </w:tcPr>
          <w:p>
            <w:r/>
            <w:r>
              <w:rPr>
                <w:sz w:val="17"/>
              </w:rPr>
              <w:t>Experiencia de unboxing</w:t>
            </w:r>
          </w:p>
        </w:tc>
        <w:tc>
          <w:tcPr>
            <w:tcW w:type="dxa" w:w="2381"/>
          </w:tcPr>
          <w:p>
            <w:r/>
            <w:r>
              <w:rPr>
                <w:sz w:val="17"/>
              </w:rPr>
              <w:t>La caja que nadie graba</w:t>
            </w:r>
          </w:p>
        </w:tc>
        <w:tc>
          <w:tcPr>
            <w:tcW w:type="dxa" w:w="1814"/>
          </w:tcPr>
          <w:p>
            <w:r/>
            <w:r>
              <w:rPr>
                <w:sz w:val="17"/>
              </w:rPr>
              <w:t>Confesión a cámara</w:t>
            </w:r>
          </w:p>
        </w:tc>
        <w:tc>
          <w:tcPr>
            <w:tcW w:type="dxa" w:w="680"/>
          </w:tcPr>
          <w:p>
            <w:r/>
            <w:r>
              <w:rPr>
                <w:sz w:val="17"/>
              </w:rPr>
              <w:t>~50 s</w:t>
            </w:r>
          </w:p>
        </w:tc>
      </w:tr>
      <w:tr>
        <w:tc>
          <w:tcPr>
            <w:tcW w:type="dxa" w:w="454"/>
          </w:tcPr>
          <w:p>
            <w:r/>
            <w:r>
              <w:rPr>
                <w:sz w:val="17"/>
              </w:rPr>
              <w:t>16</w:t>
            </w:r>
          </w:p>
        </w:tc>
        <w:tc>
          <w:tcPr>
            <w:tcW w:type="dxa" w:w="2835"/>
          </w:tcPr>
          <w:p>
            <w:r/>
            <w:r>
              <w:rPr>
                <w:sz w:val="17"/>
              </w:rPr>
              <w:t>Marketplaces (Caliente)</w:t>
            </w:r>
          </w:p>
        </w:tc>
        <w:tc>
          <w:tcPr>
            <w:tcW w:type="dxa" w:w="1701"/>
          </w:tcPr>
          <w:p>
            <w:r/>
            <w:r>
              <w:rPr>
                <w:sz w:val="17"/>
              </w:rPr>
              <w:t>Competencia</w:t>
            </w:r>
          </w:p>
        </w:tc>
        <w:tc>
          <w:tcPr>
            <w:tcW w:type="dxa" w:w="2381"/>
          </w:tcPr>
          <w:p>
            <w:r/>
            <w:r>
              <w:rPr>
                <w:sz w:val="17"/>
              </w:rPr>
              <w:t>Tres «no» que te dicen los vendedores</w:t>
            </w:r>
          </w:p>
        </w:tc>
        <w:tc>
          <w:tcPr>
            <w:tcW w:type="dxa" w:w="1814"/>
          </w:tcPr>
          <w:p>
            <w:r/>
            <w:r>
              <w:rPr>
                <w:sz w:val="17"/>
              </w:rPr>
              <w:t>Lista de tres</w:t>
            </w:r>
          </w:p>
        </w:tc>
        <w:tc>
          <w:tcPr>
            <w:tcW w:type="dxa" w:w="680"/>
          </w:tcPr>
          <w:p>
            <w:r/>
            <w:r>
              <w:rPr>
                <w:sz w:val="17"/>
              </w:rPr>
              <w:t>~43 s</w:t>
            </w:r>
          </w:p>
        </w:tc>
      </w:tr>
      <w:tr>
        <w:tc>
          <w:tcPr>
            <w:tcW w:type="dxa" w:w="454"/>
          </w:tcPr>
          <w:p>
            <w:r/>
            <w:r>
              <w:rPr>
                <w:sz w:val="17"/>
              </w:rPr>
              <w:t>17</w:t>
            </w:r>
          </w:p>
        </w:tc>
        <w:tc>
          <w:tcPr>
            <w:tcW w:type="dxa" w:w="2835"/>
          </w:tcPr>
          <w:p>
            <w:r/>
            <w:r>
              <w:rPr>
                <w:sz w:val="17"/>
              </w:rPr>
              <w:t>Internacionalización y expansión de negocios (Tibio)</w:t>
            </w:r>
          </w:p>
        </w:tc>
        <w:tc>
          <w:tcPr>
            <w:tcW w:type="dxa" w:w="1701"/>
          </w:tcPr>
          <w:p>
            <w:r/>
            <w:r>
              <w:rPr>
                <w:sz w:val="17"/>
              </w:rPr>
              <w:t>Pagos internacionales</w:t>
            </w:r>
          </w:p>
        </w:tc>
        <w:tc>
          <w:tcPr>
            <w:tcW w:type="dxa" w:w="2381"/>
          </w:tcPr>
          <w:p>
            <w:r/>
            <w:r>
              <w:rPr>
                <w:sz w:val="17"/>
              </w:rPr>
              <w:t>El pedido de Ecuador</w:t>
            </w:r>
          </w:p>
        </w:tc>
        <w:tc>
          <w:tcPr>
            <w:tcW w:type="dxa" w:w="1814"/>
          </w:tcPr>
          <w:p>
            <w:r/>
            <w:r>
              <w:rPr>
                <w:sz w:val="17"/>
              </w:rPr>
              <w:t>Dos personas</w:t>
            </w:r>
          </w:p>
        </w:tc>
        <w:tc>
          <w:tcPr>
            <w:tcW w:type="dxa" w:w="680"/>
          </w:tcPr>
          <w:p>
            <w:r/>
            <w:r>
              <w:rPr>
                <w:sz w:val="17"/>
              </w:rPr>
              <w:t>~38 s</w:t>
            </w:r>
          </w:p>
        </w:tc>
      </w:tr>
      <w:tr>
        <w:tc>
          <w:tcPr>
            <w:tcW w:type="dxa" w:w="454"/>
          </w:tcPr>
          <w:p>
            <w:r/>
            <w:r>
              <w:rPr>
                <w:sz w:val="17"/>
              </w:rPr>
              <w:t>18</w:t>
            </w:r>
          </w:p>
        </w:tc>
        <w:tc>
          <w:tcPr>
            <w:tcW w:type="dxa" w:w="2835"/>
          </w:tcPr>
          <w:p>
            <w:r/>
            <w:r>
              <w:rPr>
                <w:sz w:val="17"/>
              </w:rPr>
              <w:t>Comerciantes y negocios físicos que quieren vender online (Tibio)</w:t>
            </w:r>
          </w:p>
        </w:tc>
        <w:tc>
          <w:tcPr>
            <w:tcW w:type="dxa" w:w="1701"/>
          </w:tcPr>
          <w:p>
            <w:r/>
            <w:r>
              <w:rPr>
                <w:sz w:val="17"/>
              </w:rPr>
              <w:t>Digitalizar inventario</w:t>
            </w:r>
          </w:p>
        </w:tc>
        <w:tc>
          <w:tcPr>
            <w:tcW w:type="dxa" w:w="2381"/>
          </w:tcPr>
          <w:p>
            <w:r/>
            <w:r>
              <w:rPr>
                <w:sz w:val="17"/>
              </w:rPr>
              <w:t>Tres mitos del cuaderno</w:t>
            </w:r>
          </w:p>
        </w:tc>
        <w:tc>
          <w:tcPr>
            <w:tcW w:type="dxa" w:w="1814"/>
          </w:tcPr>
          <w:p>
            <w:r/>
            <w:r>
              <w:rPr>
                <w:sz w:val="17"/>
              </w:rPr>
              <w:t>Mito contra realidad</w:t>
            </w:r>
          </w:p>
        </w:tc>
        <w:tc>
          <w:tcPr>
            <w:tcW w:type="dxa" w:w="680"/>
          </w:tcPr>
          <w:p>
            <w:r/>
            <w:r>
              <w:rPr>
                <w:sz w:val="17"/>
              </w:rPr>
              <w:t>~54 s</w:t>
            </w:r>
          </w:p>
        </w:tc>
      </w:tr>
      <w:tr>
        <w:tc>
          <w:tcPr>
            <w:tcW w:type="dxa" w:w="454"/>
          </w:tcPr>
          <w:p>
            <w:r/>
            <w:r>
              <w:rPr>
                <w:sz w:val="17"/>
              </w:rPr>
              <w:t>19</w:t>
            </w:r>
          </w:p>
        </w:tc>
        <w:tc>
          <w:tcPr>
            <w:tcW w:type="dxa" w:w="2835"/>
          </w:tcPr>
          <w:p>
            <w:r/>
            <w:r>
              <w:rPr>
                <w:sz w:val="17"/>
              </w:rPr>
              <w:t>Retail (Tibio)</w:t>
            </w:r>
          </w:p>
        </w:tc>
        <w:tc>
          <w:tcPr>
            <w:tcW w:type="dxa" w:w="1701"/>
          </w:tcPr>
          <w:p>
            <w:r/>
            <w:r>
              <w:rPr>
                <w:sz w:val="17"/>
              </w:rPr>
              <w:t>Experiencia del cliente</w:t>
            </w:r>
          </w:p>
        </w:tc>
        <w:tc>
          <w:tcPr>
            <w:tcW w:type="dxa" w:w="2381"/>
          </w:tcPr>
          <w:p>
            <w:r/>
            <w:r>
              <w:rPr>
                <w:sz w:val="17"/>
              </w:rPr>
              <w:t>«Eso es de internet»</w:t>
            </w:r>
          </w:p>
        </w:tc>
        <w:tc>
          <w:tcPr>
            <w:tcW w:type="dxa" w:w="1814"/>
          </w:tcPr>
          <w:p>
            <w:r/>
            <w:r>
              <w:rPr>
                <w:sz w:val="17"/>
              </w:rPr>
              <w:t>Reloj (un día en la vida)</w:t>
            </w:r>
          </w:p>
        </w:tc>
        <w:tc>
          <w:tcPr>
            <w:tcW w:type="dxa" w:w="680"/>
          </w:tcPr>
          <w:p>
            <w:r/>
            <w:r>
              <w:rPr>
                <w:sz w:val="17"/>
              </w:rPr>
              <w:t>~44 s</w:t>
            </w:r>
          </w:p>
        </w:tc>
      </w:tr>
      <w:tr>
        <w:tc>
          <w:tcPr>
            <w:tcW w:type="dxa" w:w="454"/>
          </w:tcPr>
          <w:p>
            <w:r/>
            <w:r>
              <w:rPr>
                <w:sz w:val="17"/>
              </w:rPr>
              <w:t>20</w:t>
            </w:r>
          </w:p>
        </w:tc>
        <w:tc>
          <w:tcPr>
            <w:tcW w:type="dxa" w:w="2835"/>
          </w:tcPr>
          <w:p>
            <w:r/>
            <w:r>
              <w:rPr>
                <w:sz w:val="17"/>
              </w:rPr>
              <w:t>Atención al cliente y Customer Experience (Tibio)</w:t>
            </w:r>
          </w:p>
        </w:tc>
        <w:tc>
          <w:tcPr>
            <w:tcW w:type="dxa" w:w="1701"/>
          </w:tcPr>
          <w:p>
            <w:r/>
            <w:r>
              <w:rPr>
                <w:sz w:val="17"/>
              </w:rPr>
              <w:t>Clientes insatisfechos</w:t>
            </w:r>
          </w:p>
        </w:tc>
        <w:tc>
          <w:tcPr>
            <w:tcW w:type="dxa" w:w="2381"/>
          </w:tcPr>
          <w:p>
            <w:r/>
            <w:r>
              <w:rPr>
                <w:sz w:val="17"/>
              </w:rPr>
              <w:t>¿A qué hora respondiste?</w:t>
            </w:r>
          </w:p>
        </w:tc>
        <w:tc>
          <w:tcPr>
            <w:tcW w:type="dxa" w:w="1814"/>
          </w:tcPr>
          <w:p>
            <w:r/>
            <w:r>
              <w:rPr>
                <w:sz w:val="17"/>
              </w:rPr>
              <w:t>Preguntas al espectador</w:t>
            </w:r>
          </w:p>
        </w:tc>
        <w:tc>
          <w:tcPr>
            <w:tcW w:type="dxa" w:w="680"/>
          </w:tcPr>
          <w:p>
            <w:r/>
            <w:r>
              <w:rPr>
                <w:sz w:val="17"/>
              </w:rPr>
              <w:t>~43 s</w:t>
            </w:r>
          </w:p>
        </w:tc>
      </w:tr>
      <w:tr>
        <w:tc>
          <w:tcPr>
            <w:tcW w:type="dxa" w:w="454"/>
          </w:tcPr>
          <w:p>
            <w:r/>
            <w:r>
              <w:rPr>
                <w:sz w:val="17"/>
              </w:rPr>
              <w:t>21</w:t>
            </w:r>
          </w:p>
        </w:tc>
        <w:tc>
          <w:tcPr>
            <w:tcW w:type="dxa" w:w="2835"/>
          </w:tcPr>
          <w:p>
            <w:r/>
            <w:r>
              <w:rPr>
                <w:sz w:val="17"/>
              </w:rPr>
              <w:t>Contenido para e-commerce (Tibio)</w:t>
            </w:r>
          </w:p>
        </w:tc>
        <w:tc>
          <w:tcPr>
            <w:tcW w:type="dxa" w:w="1701"/>
          </w:tcPr>
          <w:p>
            <w:r/>
            <w:r>
              <w:rPr>
                <w:sz w:val="17"/>
              </w:rPr>
              <w:t>UGC</w:t>
            </w:r>
          </w:p>
        </w:tc>
        <w:tc>
          <w:tcPr>
            <w:tcW w:type="dxa" w:w="2381"/>
          </w:tcPr>
          <w:p>
            <w:r/>
            <w:r>
              <w:rPr>
                <w:sz w:val="17"/>
              </w:rPr>
              <w:t>El video de la clienta</w:t>
            </w:r>
          </w:p>
        </w:tc>
        <w:tc>
          <w:tcPr>
            <w:tcW w:type="dxa" w:w="1814"/>
          </w:tcPr>
          <w:p>
            <w:r/>
            <w:r>
              <w:rPr>
                <w:sz w:val="17"/>
              </w:rPr>
              <w:t>Historia de alguien</w:t>
            </w:r>
          </w:p>
        </w:tc>
        <w:tc>
          <w:tcPr>
            <w:tcW w:type="dxa" w:w="680"/>
          </w:tcPr>
          <w:p>
            <w:r/>
            <w:r>
              <w:rPr>
                <w:sz w:val="17"/>
              </w:rPr>
              <w:t>~51 s</w:t>
            </w:r>
          </w:p>
        </w:tc>
      </w:tr>
      <w:tr>
        <w:tc>
          <w:tcPr>
            <w:tcW w:type="dxa" w:w="454"/>
          </w:tcPr>
          <w:p>
            <w:r/>
            <w:r>
              <w:rPr>
                <w:sz w:val="17"/>
              </w:rPr>
              <w:t>22</w:t>
            </w:r>
          </w:p>
        </w:tc>
        <w:tc>
          <w:tcPr>
            <w:tcW w:type="dxa" w:w="2835"/>
          </w:tcPr>
          <w:p>
            <w:r/>
            <w:r>
              <w:rPr>
                <w:sz w:val="17"/>
              </w:rPr>
              <w:t>Desarrollo, programación e integraciones (Tibio)</w:t>
            </w:r>
          </w:p>
        </w:tc>
        <w:tc>
          <w:tcPr>
            <w:tcW w:type="dxa" w:w="1701"/>
          </w:tcPr>
          <w:p>
            <w:r/>
            <w:r>
              <w:rPr>
                <w:sz w:val="17"/>
              </w:rPr>
              <w:t>Conectar diferentes plataformas</w:t>
            </w:r>
          </w:p>
        </w:tc>
        <w:tc>
          <w:tcPr>
            <w:tcW w:type="dxa" w:w="2381"/>
          </w:tcPr>
          <w:p>
            <w:r/>
            <w:r>
              <w:rPr>
                <w:sz w:val="17"/>
              </w:rPr>
              <w:t>Soy el que copia pedidos a mano</w:t>
            </w:r>
          </w:p>
        </w:tc>
        <w:tc>
          <w:tcPr>
            <w:tcW w:type="dxa" w:w="1814"/>
          </w:tcPr>
          <w:p>
            <w:r/>
            <w:r>
              <w:rPr>
                <w:sz w:val="17"/>
              </w:rPr>
              <w:t>Confesión a cámara</w:t>
            </w:r>
          </w:p>
        </w:tc>
        <w:tc>
          <w:tcPr>
            <w:tcW w:type="dxa" w:w="680"/>
          </w:tcPr>
          <w:p>
            <w:r/>
            <w:r>
              <w:rPr>
                <w:sz w:val="17"/>
              </w:rPr>
              <w:t>~52 s</w:t>
            </w:r>
          </w:p>
        </w:tc>
      </w:tr>
      <w:tr>
        <w:tc>
          <w:tcPr>
            <w:tcW w:type="dxa" w:w="454"/>
          </w:tcPr>
          <w:p>
            <w:r/>
            <w:r>
              <w:rPr>
                <w:sz w:val="17"/>
              </w:rPr>
              <w:t>23</w:t>
            </w:r>
          </w:p>
        </w:tc>
        <w:tc>
          <w:tcPr>
            <w:tcW w:type="dxa" w:w="2835"/>
          </w:tcPr>
          <w:p>
            <w:r/>
            <w:r>
              <w:rPr>
                <w:sz w:val="17"/>
              </w:rPr>
              <w:t>Ciberseguridad y prevención de fraude (Tibio)</w:t>
            </w:r>
          </w:p>
        </w:tc>
        <w:tc>
          <w:tcPr>
            <w:tcW w:type="dxa" w:w="1701"/>
          </w:tcPr>
          <w:p>
            <w:r/>
            <w:r>
              <w:rPr>
                <w:sz w:val="17"/>
              </w:rPr>
              <w:t>Protección de datos</w:t>
            </w:r>
          </w:p>
        </w:tc>
        <w:tc>
          <w:tcPr>
            <w:tcW w:type="dxa" w:w="2381"/>
          </w:tcPr>
          <w:p>
            <w:r/>
            <w:r>
              <w:rPr>
                <w:sz w:val="17"/>
              </w:rPr>
              <w:t>Tres cosas que pasan antes de que te llamen</w:t>
            </w:r>
          </w:p>
        </w:tc>
        <w:tc>
          <w:tcPr>
            <w:tcW w:type="dxa" w:w="1814"/>
          </w:tcPr>
          <w:p>
            <w:r/>
            <w:r>
              <w:rPr>
                <w:sz w:val="17"/>
              </w:rPr>
              <w:t>Lista de tres</w:t>
            </w:r>
          </w:p>
        </w:tc>
        <w:tc>
          <w:tcPr>
            <w:tcW w:type="dxa" w:w="680"/>
          </w:tcPr>
          <w:p>
            <w:r/>
            <w:r>
              <w:rPr>
                <w:sz w:val="17"/>
              </w:rPr>
              <w:t>~47 s</w:t>
            </w:r>
          </w:p>
        </w:tc>
      </w:tr>
      <w:tr>
        <w:tc>
          <w:tcPr>
            <w:tcW w:type="dxa" w:w="454"/>
          </w:tcPr>
          <w:p>
            <w:r/>
            <w:r>
              <w:rPr>
                <w:sz w:val="17"/>
              </w:rPr>
              <w:t>24</w:t>
            </w:r>
          </w:p>
        </w:tc>
        <w:tc>
          <w:tcPr>
            <w:tcW w:type="dxa" w:w="2835"/>
          </w:tcPr>
          <w:p>
            <w:r/>
            <w:r>
              <w:rPr>
                <w:sz w:val="17"/>
              </w:rPr>
              <w:t>Servicios profesionales para e-commerce (Tibio)</w:t>
            </w:r>
          </w:p>
        </w:tc>
        <w:tc>
          <w:tcPr>
            <w:tcW w:type="dxa" w:w="1701"/>
          </w:tcPr>
          <w:p>
            <w:r/>
            <w:r>
              <w:rPr>
                <w:sz w:val="17"/>
              </w:rPr>
              <w:t>Rentabilidad real</w:t>
            </w:r>
          </w:p>
        </w:tc>
        <w:tc>
          <w:tcPr>
            <w:tcW w:type="dxa" w:w="2381"/>
          </w:tcPr>
          <w:p>
            <w:r/>
            <w:r>
              <w:rPr>
                <w:sz w:val="17"/>
              </w:rPr>
              <w:t>Cien millones, y no sabe si gana</w:t>
            </w:r>
          </w:p>
        </w:tc>
        <w:tc>
          <w:tcPr>
            <w:tcW w:type="dxa" w:w="1814"/>
          </w:tcPr>
          <w:p>
            <w:r/>
            <w:r>
              <w:rPr>
                <w:sz w:val="17"/>
              </w:rPr>
              <w:t>Dos personas</w:t>
            </w:r>
          </w:p>
        </w:tc>
        <w:tc>
          <w:tcPr>
            <w:tcW w:type="dxa" w:w="680"/>
          </w:tcPr>
          <w:p>
            <w:r/>
            <w:r>
              <w:rPr>
                <w:sz w:val="17"/>
              </w:rPr>
              <w:t>~41 s</w:t>
            </w:r>
          </w:p>
        </w:tc>
      </w:tr>
      <w:tr>
        <w:tc>
          <w:tcPr>
            <w:tcW w:type="dxa" w:w="454"/>
          </w:tcPr>
          <w:p>
            <w:r/>
            <w:r>
              <w:rPr>
                <w:sz w:val="17"/>
              </w:rPr>
              <w:t>25</w:t>
            </w:r>
          </w:p>
        </w:tc>
        <w:tc>
          <w:tcPr>
            <w:tcW w:type="dxa" w:w="2835"/>
          </w:tcPr>
          <w:p>
            <w:r/>
            <w:r>
              <w:rPr>
                <w:sz w:val="17"/>
              </w:rPr>
              <w:t>Educación y formación en e-commerce (Tibio)</w:t>
            </w:r>
          </w:p>
        </w:tc>
        <w:tc>
          <w:tcPr>
            <w:tcW w:type="dxa" w:w="1701"/>
          </w:tcPr>
          <w:p>
            <w:r/>
            <w:r>
              <w:rPr>
                <w:sz w:val="17"/>
              </w:rPr>
              <w:t>Nuevas tecnologías</w:t>
            </w:r>
          </w:p>
        </w:tc>
        <w:tc>
          <w:tcPr>
            <w:tcW w:type="dxa" w:w="2381"/>
          </w:tcPr>
          <w:p>
            <w:r/>
            <w:r>
              <w:rPr>
                <w:sz w:val="17"/>
              </w:rPr>
              <w:t>Tres mitos del que acaba de graduarse</w:t>
            </w:r>
          </w:p>
        </w:tc>
        <w:tc>
          <w:tcPr>
            <w:tcW w:type="dxa" w:w="1814"/>
          </w:tcPr>
          <w:p>
            <w:r/>
            <w:r>
              <w:rPr>
                <w:sz w:val="17"/>
              </w:rPr>
              <w:t>Mito contra realidad</w:t>
            </w:r>
          </w:p>
        </w:tc>
        <w:tc>
          <w:tcPr>
            <w:tcW w:type="dxa" w:w="680"/>
          </w:tcPr>
          <w:p>
            <w:r/>
            <w:r>
              <w:rPr>
                <w:sz w:val="17"/>
              </w:rPr>
              <w:t>~50 s</w:t>
            </w:r>
          </w:p>
        </w:tc>
      </w:tr>
      <w:tr>
        <w:tc>
          <w:tcPr>
            <w:tcW w:type="dxa" w:w="454"/>
          </w:tcPr>
          <w:p>
            <w:r/>
            <w:r>
              <w:rPr>
                <w:sz w:val="17"/>
              </w:rPr>
              <w:t>26</w:t>
            </w:r>
          </w:p>
        </w:tc>
        <w:tc>
          <w:tcPr>
            <w:tcW w:type="dxa" w:w="2835"/>
          </w:tcPr>
          <w:p>
            <w:r/>
            <w:r>
              <w:rPr>
                <w:sz w:val="17"/>
              </w:rPr>
              <w:t>Ejecutivos y líderes de transformación empresarial (Tibio)</w:t>
            </w:r>
          </w:p>
        </w:tc>
        <w:tc>
          <w:tcPr>
            <w:tcW w:type="dxa" w:w="1701"/>
          </w:tcPr>
          <w:p>
            <w:r/>
            <w:r>
              <w:rPr>
                <w:sz w:val="17"/>
              </w:rPr>
              <w:t>Automatización</w:t>
            </w:r>
          </w:p>
        </w:tc>
        <w:tc>
          <w:tcPr>
            <w:tcW w:type="dxa" w:w="2381"/>
          </w:tcPr>
          <w:p>
            <w:r/>
            <w:r>
              <w:rPr>
                <w:sz w:val="17"/>
              </w:rPr>
              <w:t>Tres cotizaciones, tres mundos</w:t>
            </w:r>
          </w:p>
        </w:tc>
        <w:tc>
          <w:tcPr>
            <w:tcW w:type="dxa" w:w="1814"/>
          </w:tcPr>
          <w:p>
            <w:r/>
            <w:r>
              <w:rPr>
                <w:sz w:val="17"/>
              </w:rPr>
              <w:t>Reloj (un día en la vida)</w:t>
            </w:r>
          </w:p>
        </w:tc>
        <w:tc>
          <w:tcPr>
            <w:tcW w:type="dxa" w:w="680"/>
          </w:tcPr>
          <w:p>
            <w:r/>
            <w:r>
              <w:rPr>
                <w:sz w:val="17"/>
              </w:rPr>
              <w:t>~45 s</w:t>
            </w:r>
          </w:p>
        </w:tc>
      </w:tr>
      <w:tr>
        <w:tc>
          <w:tcPr>
            <w:tcW w:type="dxa" w:w="454"/>
          </w:tcPr>
          <w:p>
            <w:r/>
            <w:r>
              <w:rPr>
                <w:sz w:val="17"/>
              </w:rPr>
              <w:t>27</w:t>
            </w:r>
          </w:p>
        </w:tc>
        <w:tc>
          <w:tcPr>
            <w:tcW w:type="dxa" w:w="2835"/>
          </w:tcPr>
          <w:p>
            <w:r/>
            <w:r>
              <w:rPr>
                <w:sz w:val="17"/>
              </w:rPr>
              <w:t>Empresarios que buscan networking y alianzas (Frío)</w:t>
            </w:r>
          </w:p>
        </w:tc>
        <w:tc>
          <w:tcPr>
            <w:tcW w:type="dxa" w:w="1701"/>
          </w:tcPr>
          <w:p>
            <w:r/>
            <w:r>
              <w:rPr>
                <w:sz w:val="17"/>
              </w:rPr>
              <w:t>Conseguir clientes</w:t>
            </w:r>
          </w:p>
        </w:tc>
        <w:tc>
          <w:tcPr>
            <w:tcW w:type="dxa" w:w="2381"/>
          </w:tcPr>
          <w:p>
            <w:r/>
            <w:r>
              <w:rPr>
                <w:sz w:val="17"/>
              </w:rPr>
              <w:t>¿Cuándo fue la última vez que te presentaron a alguien?</w:t>
            </w:r>
          </w:p>
        </w:tc>
        <w:tc>
          <w:tcPr>
            <w:tcW w:type="dxa" w:w="1814"/>
          </w:tcPr>
          <w:p>
            <w:r/>
            <w:r>
              <w:rPr>
                <w:sz w:val="17"/>
              </w:rPr>
              <w:t>Preguntas al espectador</w:t>
            </w:r>
          </w:p>
        </w:tc>
        <w:tc>
          <w:tcPr>
            <w:tcW w:type="dxa" w:w="680"/>
          </w:tcPr>
          <w:p>
            <w:r/>
            <w:r>
              <w:rPr>
                <w:sz w:val="17"/>
              </w:rPr>
              <w:t>~45 s</w:t>
            </w:r>
          </w:p>
        </w:tc>
      </w:tr>
      <w:tr>
        <w:tc>
          <w:tcPr>
            <w:tcW w:type="dxa" w:w="454"/>
          </w:tcPr>
          <w:p>
            <w:r/>
            <w:r>
              <w:rPr>
                <w:sz w:val="17"/>
              </w:rPr>
              <w:t>28</w:t>
            </w:r>
          </w:p>
        </w:tc>
        <w:tc>
          <w:tcPr>
            <w:tcW w:type="dxa" w:w="2835"/>
          </w:tcPr>
          <w:p>
            <w:r/>
            <w:r>
              <w:rPr>
                <w:sz w:val="17"/>
              </w:rPr>
              <w:t>Personas que quieren convertirse en referentes del e-commerce (Frío)</w:t>
            </w:r>
          </w:p>
        </w:tc>
        <w:tc>
          <w:tcPr>
            <w:tcW w:type="dxa" w:w="1701"/>
          </w:tcPr>
          <w:p>
            <w:r/>
            <w:r>
              <w:rPr>
                <w:sz w:val="17"/>
              </w:rPr>
              <w:t>Crear contenido</w:t>
            </w:r>
          </w:p>
        </w:tc>
        <w:tc>
          <w:tcPr>
            <w:tcW w:type="dxa" w:w="2381"/>
          </w:tcPr>
          <w:p>
            <w:r/>
            <w:r>
              <w:rPr>
                <w:sz w:val="17"/>
              </w:rPr>
              <w:t>El que grababa solo</w:t>
            </w:r>
          </w:p>
        </w:tc>
        <w:tc>
          <w:tcPr>
            <w:tcW w:type="dxa" w:w="1814"/>
          </w:tcPr>
          <w:p>
            <w:r/>
            <w:r>
              <w:rPr>
                <w:sz w:val="17"/>
              </w:rPr>
              <w:t>Historia de alguien</w:t>
            </w:r>
          </w:p>
        </w:tc>
        <w:tc>
          <w:tcPr>
            <w:tcW w:type="dxa" w:w="680"/>
          </w:tcPr>
          <w:p>
            <w:r/>
            <w:r>
              <w:rPr>
                <w:sz w:val="17"/>
              </w:rPr>
              <w:t>~46 s</w:t>
            </w:r>
          </w:p>
        </w:tc>
      </w:tr>
    </w:tbl>
    <w:p>
      <w:r>
        <w:br w:type="page"/>
      </w:r>
    </w:p>
    <w:p>
      <w:pPr>
        <w:pStyle w:val="Heading1"/>
      </w:pPr>
      <w:r>
        <w:t>01 · La tienda que llevas tres meses «a punto de» abrir</w:t>
      </w:r>
    </w:p>
    <w:p>
      <w:r>
        <w:rPr>
          <w:b/>
        </w:rPr>
        <w:t xml:space="preserve">Formato: </w:t>
      </w:r>
      <w:r>
        <w:t>Confesión a cámara</w:t>
      </w:r>
    </w:p>
    <w:p>
      <w:r>
        <w:rPr>
          <w:b/>
        </w:rPr>
        <w:t xml:space="preserve">A quién le hablas: </w:t>
      </w:r>
      <w:r>
        <w:t>Emprendedores que están comenzando en e-commerce · Primera tienda online</w:t>
      </w:r>
    </w:p>
    <w:p>
      <w:r>
        <w:rPr>
          <w:b/>
        </w:rPr>
        <w:t xml:space="preserve">Prop: </w:t>
      </w:r>
      <w:r>
        <w:t>el celular mostrando una tienda a medio montar</w:t>
      </w:r>
    </w:p>
    <w:p>
      <w:r>
        <w:rPr>
          <w:b/>
        </w:rPr>
        <w:t xml:space="preserve">Duración estimada: </w:t>
      </w:r>
      <w:r>
        <w:t>~52 s · 187 palabras · toca la micro-situación 4 veces</w:t>
      </w:r>
    </w:p>
    <w:p>
      <w:pPr>
        <w:pStyle w:val="Heading2"/>
      </w:pPr>
      <w:r>
        <w:t>Todo seguido (para ensayar)</w:t>
      </w:r>
    </w:p>
    <w:p>
      <w:pPr>
        <w:ind w:left="340"/>
      </w:pPr>
      <w:r>
        <w:rPr>
          <w:i/>
        </w:rPr>
        <w:t>Te voy a decir algo que nadie te dice: tu tienda online no está sin terminar. Está abandonada. Abriste la cuenta, pusiste el nombre, subiste dos productos. Y ahí se quedó. ¿Hace cuánto? Tres meses. Cuatro. Yo sé lo que pasa cuando entras a terminarla: aparece una decisión nueva. Plantilla. Pasarela. Envíos. Y cierras la pestaña. Y te dices que cuando tengas tiempo la terminas. Mentira. Tiempo has tenido. Lo que no has tenido es a alguien al lado que ya lo hizo. Los que ya venden montaron una tienda fea en una tarde, y la arreglaron con los pedidos. No esperaron a que quedara perfecta. Por eso te digo: del quince al diecinueve de octubre, en Plaza Mayor, Medellín, está Feria Effix. Ahí están las plataformas para montar tu tienda, con stand, y los que abrieron la suya el año pasado. Más de trescientas cincuenta empresas, más de sesenta mil asistentes, más de doscientas ponencias para aprender de los que ya tienen resultados. Compra tu ingreso dando clic en el botón. Y sales con una fecha para abrir la tienda. No «a punto de». Una fecha.</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t>●</w:t>
            </w:r>
          </w:p>
        </w:tc>
        <w:tc>
          <w:tcPr>
            <w:tcW w:type="dxa" w:w="3515"/>
          </w:tcPr>
          <w:p>
            <w:r/>
            <w:r>
              <w:rPr>
                <w:sz w:val="16"/>
              </w:rPr>
              <w:t>Te voy a decir algo que nadie te dice: tu tienda online no está sin terminar. Está abandonada.</w:t>
            </w:r>
          </w:p>
        </w:tc>
        <w:tc>
          <w:tcPr>
            <w:tcW w:type="dxa" w:w="2608"/>
          </w:tcPr>
          <w:p>
            <w:r/>
            <w:r>
              <w:rPr>
                <w:sz w:val="16"/>
              </w:rPr>
              <w:t>Sin saludo. Mirada fija, tono bajo, como un secreto. Es un golpe suave.</w:t>
            </w:r>
          </w:p>
        </w:tc>
        <w:tc>
          <w:tcPr>
            <w:tcW w:type="dxa" w:w="454"/>
          </w:tcPr>
          <w:p>
            <w:r/>
            <w:r>
              <w:rPr>
                <w:sz w:val="16"/>
              </w:rPr>
              <w:t>B</w:t>
            </w:r>
          </w:p>
        </w:tc>
        <w:tc>
          <w:tcPr>
            <w:tcW w:type="dxa" w:w="1701"/>
          </w:tcPr>
          <w:p>
            <w:r/>
            <w:r>
              <w:rPr>
                <w:sz w:val="16"/>
              </w:rPr>
              <w:t>No está sin terminar. Está abandonada</w:t>
            </w:r>
          </w:p>
        </w:tc>
        <w:tc>
          <w:tcPr>
            <w:tcW w:type="dxa" w:w="510"/>
          </w:tcPr>
          <w:p>
            <w:r/>
            <w:r>
              <w:rPr>
                <w:sz w:val="16"/>
              </w:rPr>
              <w:t>5.0 s</w:t>
            </w:r>
          </w:p>
        </w:tc>
      </w:tr>
      <w:tr>
        <w:tc>
          <w:tcPr>
            <w:tcW w:type="dxa" w:w="397"/>
          </w:tcPr>
          <w:p>
            <w:r/>
            <w:r>
              <w:rPr>
                <w:sz w:val="16"/>
              </w:rPr>
              <w:t>02</w:t>
            </w:r>
          </w:p>
        </w:tc>
        <w:tc>
          <w:tcPr>
            <w:tcW w:type="dxa" w:w="283"/>
          </w:tcPr>
          <w:p>
            <w:r/>
            <w:r>
              <w:rPr>
                <w:sz w:val="16"/>
              </w:rPr>
              <w:t>●</w:t>
            </w:r>
          </w:p>
        </w:tc>
        <w:tc>
          <w:tcPr>
            <w:tcW w:type="dxa" w:w="3515"/>
          </w:tcPr>
          <w:p>
            <w:r/>
            <w:r>
              <w:rPr>
                <w:sz w:val="16"/>
              </w:rPr>
              <w:t>Abriste la cuenta, pusiste el nombre, subiste dos productos. Y ahí se quedó. ¿Hace cuánto? Tres meses. Cuatro.</w:t>
            </w:r>
          </w:p>
        </w:tc>
        <w:tc>
          <w:tcPr>
            <w:tcW w:type="dxa" w:w="2608"/>
          </w:tcPr>
          <w:p>
            <w:r/>
            <w:r>
              <w:rPr>
                <w:sz w:val="16"/>
              </w:rPr>
              <w:t>Cuenta con los dedos. Pausa después de «tres meses» como esperando que el espectador confiese.</w:t>
            </w:r>
          </w:p>
        </w:tc>
        <w:tc>
          <w:tcPr>
            <w:tcW w:type="dxa" w:w="454"/>
          </w:tcPr>
          <w:p>
            <w:r/>
            <w:r>
              <w:rPr>
                <w:sz w:val="16"/>
              </w:rPr>
              <w:t>A</w:t>
            </w:r>
          </w:p>
        </w:tc>
        <w:tc>
          <w:tcPr>
            <w:tcW w:type="dxa" w:w="1701"/>
          </w:tcPr>
          <w:p>
            <w:r/>
            <w:r>
              <w:rPr>
                <w:sz w:val="16"/>
              </w:rPr>
              <w:t>Tres meses «a punto de»</w:t>
            </w:r>
          </w:p>
        </w:tc>
        <w:tc>
          <w:tcPr>
            <w:tcW w:type="dxa" w:w="510"/>
          </w:tcPr>
          <w:p>
            <w:r/>
            <w:r>
              <w:rPr>
                <w:sz w:val="16"/>
              </w:rPr>
              <w:t>5.0 s</w:t>
            </w:r>
          </w:p>
        </w:tc>
      </w:tr>
      <w:tr>
        <w:tc>
          <w:tcPr>
            <w:tcW w:type="dxa" w:w="397"/>
          </w:tcPr>
          <w:p>
            <w:r/>
            <w:r>
              <w:rPr>
                <w:sz w:val="16"/>
              </w:rPr>
              <w:t>03</w:t>
            </w:r>
          </w:p>
        </w:tc>
        <w:tc>
          <w:tcPr>
            <w:tcW w:type="dxa" w:w="283"/>
          </w:tcPr>
          <w:p>
            <w:r/>
            <w:r>
              <w:rPr>
                <w:sz w:val="16"/>
              </w:rPr>
              <w:t>●</w:t>
            </w:r>
          </w:p>
        </w:tc>
        <w:tc>
          <w:tcPr>
            <w:tcW w:type="dxa" w:w="3515"/>
          </w:tcPr>
          <w:p>
            <w:r/>
            <w:r>
              <w:rPr>
                <w:sz w:val="16"/>
              </w:rPr>
              <w:t>Yo sé lo que pasa cuando entras a terminarla: aparece una decisión nueva. Plantilla. Pasarela. Envíos. Y cierras la pestaña.</w:t>
            </w:r>
          </w:p>
        </w:tc>
        <w:tc>
          <w:tcPr>
            <w:tcW w:type="dxa" w:w="2608"/>
          </w:tcPr>
          <w:p>
            <w:r/>
            <w:r>
              <w:rPr>
                <w:sz w:val="16"/>
              </w:rPr>
              <w:t>Enumera mirando al celular en la mano, y en «cierras la pestaña» lo bloqueas y lo sueltas sobre la mesa.</w:t>
            </w:r>
          </w:p>
        </w:tc>
        <w:tc>
          <w:tcPr>
            <w:tcW w:type="dxa" w:w="454"/>
          </w:tcPr>
          <w:p>
            <w:r/>
            <w:r>
              <w:rPr>
                <w:sz w:val="16"/>
              </w:rPr>
              <w:t>C</w:t>
            </w:r>
          </w:p>
        </w:tc>
        <w:tc>
          <w:tcPr>
            <w:tcW w:type="dxa" w:w="1701"/>
          </w:tcPr>
          <w:p>
            <w:r/>
            <w:r>
              <w:rPr>
                <w:sz w:val="16"/>
              </w:rPr>
              <w:t>Plantilla. Pasarela. Envíos. Cerrar</w:t>
            </w:r>
          </w:p>
        </w:tc>
        <w:tc>
          <w:tcPr>
            <w:tcW w:type="dxa" w:w="510"/>
          </w:tcPr>
          <w:p>
            <w:r/>
            <w:r>
              <w:rPr>
                <w:sz w:val="16"/>
              </w:rPr>
              <w:t>5.5 s</w:t>
            </w:r>
          </w:p>
        </w:tc>
      </w:tr>
      <w:tr>
        <w:tc>
          <w:tcPr>
            <w:tcW w:type="dxa" w:w="397"/>
          </w:tcPr>
          <w:p>
            <w:r/>
            <w:r>
              <w:rPr>
                <w:sz w:val="16"/>
              </w:rPr>
              <w:t>04</w:t>
            </w:r>
          </w:p>
        </w:tc>
        <w:tc>
          <w:tcPr>
            <w:tcW w:type="dxa" w:w="283"/>
          </w:tcPr>
          <w:p>
            <w:r/>
            <w:r>
              <w:rPr>
                <w:sz w:val="16"/>
              </w:rPr>
            </w:r>
          </w:p>
        </w:tc>
        <w:tc>
          <w:tcPr>
            <w:tcW w:type="dxa" w:w="3515"/>
          </w:tcPr>
          <w:p>
            <w:r/>
            <w:r>
              <w:rPr>
                <w:sz w:val="16"/>
              </w:rPr>
              <w:t>Y te dices que cuando tengas tiempo la terminas. Mentira. Tiempo has tenido. Lo que no has tenido es a alguien al lado que ya lo hizo.</w:t>
            </w:r>
          </w:p>
        </w:tc>
        <w:tc>
          <w:tcPr>
            <w:tcW w:type="dxa" w:w="2608"/>
          </w:tcPr>
          <w:p>
            <w:r/>
            <w:r>
              <w:rPr>
                <w:sz w:val="16"/>
              </w:rPr>
              <w:t>«Mentira» dicho con cariño, media sonrisa. Después, serio.</w:t>
            </w:r>
          </w:p>
        </w:tc>
        <w:tc>
          <w:tcPr>
            <w:tcW w:type="dxa" w:w="454"/>
          </w:tcPr>
          <w:p>
            <w:r/>
            <w:r>
              <w:rPr>
                <w:sz w:val="16"/>
              </w:rPr>
              <w:t>B</w:t>
            </w:r>
          </w:p>
        </w:tc>
        <w:tc>
          <w:tcPr>
            <w:tcW w:type="dxa" w:w="1701"/>
          </w:tcPr>
          <w:p>
            <w:r/>
            <w:r>
              <w:rPr>
                <w:sz w:val="16"/>
              </w:rPr>
              <w:t>Tiempo has tenido</w:t>
            </w:r>
          </w:p>
        </w:tc>
        <w:tc>
          <w:tcPr>
            <w:tcW w:type="dxa" w:w="510"/>
          </w:tcPr>
          <w:p>
            <w:r/>
            <w:r>
              <w:rPr>
                <w:sz w:val="16"/>
              </w:rPr>
              <w:t>7.4 s</w:t>
            </w:r>
          </w:p>
        </w:tc>
      </w:tr>
      <w:tr>
        <w:tc>
          <w:tcPr>
            <w:tcW w:type="dxa" w:w="397"/>
          </w:tcPr>
          <w:p>
            <w:r/>
            <w:r>
              <w:rPr>
                <w:sz w:val="16"/>
              </w:rPr>
              <w:t>05</w:t>
            </w:r>
          </w:p>
        </w:tc>
        <w:tc>
          <w:tcPr>
            <w:tcW w:type="dxa" w:w="283"/>
          </w:tcPr>
          <w:p>
            <w:r/>
            <w:r>
              <w:rPr>
                <w:sz w:val="16"/>
              </w:rPr>
            </w:r>
          </w:p>
        </w:tc>
        <w:tc>
          <w:tcPr>
            <w:tcW w:type="dxa" w:w="3515"/>
          </w:tcPr>
          <w:p>
            <w:r/>
            <w:r>
              <w:rPr>
                <w:sz w:val="16"/>
              </w:rPr>
              <w:t>Los que ya venden montaron una tienda fea en una tarde, y la arreglaron con los pedidos. No esperaron a que quedara perfecta.</w:t>
            </w:r>
          </w:p>
        </w:tc>
        <w:tc>
          <w:tcPr>
            <w:tcW w:type="dxa" w:w="2608"/>
          </w:tcPr>
          <w:p>
            <w:r/>
            <w:r>
              <w:rPr>
                <w:sz w:val="16"/>
              </w:rPr>
              <w:t>Ritmo más rápido, gesto de «así, sin más» con la mano.</w:t>
            </w:r>
          </w:p>
        </w:tc>
        <w:tc>
          <w:tcPr>
            <w:tcW w:type="dxa" w:w="454"/>
          </w:tcPr>
          <w:p>
            <w:r/>
            <w:r>
              <w:rPr>
                <w:sz w:val="16"/>
              </w:rPr>
              <w:t>A</w:t>
            </w:r>
          </w:p>
        </w:tc>
        <w:tc>
          <w:tcPr>
            <w:tcW w:type="dxa" w:w="1701"/>
          </w:tcPr>
          <w:p>
            <w:r/>
            <w:r>
              <w:rPr>
                <w:sz w:val="16"/>
              </w:rPr>
              <w:t>Fea, en una tarde, con pedidos</w:t>
            </w:r>
          </w:p>
        </w:tc>
        <w:tc>
          <w:tcPr>
            <w:tcW w:type="dxa" w:w="510"/>
          </w:tcPr>
          <w:p>
            <w:r/>
            <w:r>
              <w:rPr>
                <w:sz w:val="16"/>
              </w:rPr>
              <w:t>6.4 s</w:t>
            </w:r>
          </w:p>
        </w:tc>
      </w:tr>
      <w:tr>
        <w:tc>
          <w:tcPr>
            <w:tcW w:type="dxa" w:w="397"/>
          </w:tcPr>
          <w:p>
            <w:r/>
            <w:r>
              <w:rPr>
                <w:sz w:val="16"/>
              </w:rPr>
              <w:t>06</w:t>
            </w:r>
          </w:p>
        </w:tc>
        <w:tc>
          <w:tcPr>
            <w:tcW w:type="dxa" w:w="283"/>
          </w:tcPr>
          <w:p>
            <w:r/>
            <w:r>
              <w:rPr>
                <w:sz w:val="16"/>
              </w:rPr>
            </w:r>
          </w:p>
        </w:tc>
        <w:tc>
          <w:tcPr>
            <w:tcW w:type="dxa" w:w="3515"/>
          </w:tcPr>
          <w:p>
            <w:r/>
            <w:r>
              <w:rPr>
                <w:sz w:val="16"/>
              </w:rPr>
              <w:t>Por eso te digo: del quince al diecinueve de octubre, en Plaza Mayor, Medellín, está Feria Effix. Ahí están las plataformas para montar tu tienda, con stand, y los que abrieron la suya el año pasado.</w:t>
            </w:r>
          </w:p>
        </w:tc>
        <w:tc>
          <w:tcPr>
            <w:tcW w:type="dxa" w:w="2608"/>
          </w:tcPr>
          <w:p>
            <w:r/>
            <w:r>
              <w:rPr>
                <w:sz w:val="16"/>
              </w:rPr>
              <w:t>Sube la energía. Es la primera vez que sonríes en el video.</w:t>
            </w:r>
          </w:p>
        </w:tc>
        <w:tc>
          <w:tcPr>
            <w:tcW w:type="dxa" w:w="454"/>
          </w:tcPr>
          <w:p>
            <w:r/>
            <w:r>
              <w:rPr>
                <w:sz w:val="16"/>
              </w:rPr>
              <w:t>A</w:t>
            </w:r>
          </w:p>
        </w:tc>
        <w:tc>
          <w:tcPr>
            <w:tcW w:type="dxa" w:w="1701"/>
          </w:tcPr>
          <w:p>
            <w:r/>
            <w:r>
              <w:rPr>
                <w:sz w:val="16"/>
              </w:rPr>
              <w:t>Feria Effix · 15–19 oct · Medellín</w:t>
            </w:r>
          </w:p>
        </w:tc>
        <w:tc>
          <w:tcPr>
            <w:tcW w:type="dxa" w:w="510"/>
          </w:tcPr>
          <w:p>
            <w:r/>
            <w:r>
              <w:rPr>
                <w:sz w:val="16"/>
              </w:rPr>
              <w:t>9.9 s</w:t>
            </w:r>
          </w:p>
        </w:tc>
      </w:tr>
      <w:tr>
        <w:tc>
          <w:tcPr>
            <w:tcW w:type="dxa" w:w="397"/>
          </w:tcPr>
          <w:p>
            <w:r/>
            <w:r>
              <w:rPr>
                <w:sz w:val="16"/>
              </w:rPr>
              <w:t>07</w:t>
            </w:r>
          </w:p>
        </w:tc>
        <w:tc>
          <w:tcPr>
            <w:tcW w:type="dxa" w:w="283"/>
          </w:tcPr>
          <w:p>
            <w:r/>
            <w:r>
              <w:rPr>
                <w:sz w:val="16"/>
              </w:rPr>
            </w:r>
          </w:p>
        </w:tc>
        <w:tc>
          <w:tcPr>
            <w:tcW w:type="dxa" w:w="3515"/>
          </w:tcPr>
          <w:p>
            <w:r/>
            <w:r>
              <w:rPr>
                <w:sz w:val="16"/>
              </w:rPr>
              <w:t>Más de trescientas cincuenta empresas, más de sesenta mil asistentes, más de doscientas ponencias para aprender de los que ya tienen resultados.</w:t>
            </w:r>
          </w:p>
        </w:tc>
        <w:tc>
          <w:tcPr>
            <w:tcW w:type="dxa" w:w="2608"/>
          </w:tcPr>
          <w:p>
            <w:r/>
            <w:r>
              <w:rPr>
                <w:sz w:val="16"/>
              </w:rPr>
              <w:t>Seguro, sin gritar. Las cifras las apoya el texto en pantalla.</w:t>
            </w:r>
          </w:p>
        </w:tc>
        <w:tc>
          <w:tcPr>
            <w:tcW w:type="dxa" w:w="454"/>
          </w:tcPr>
          <w:p>
            <w:r/>
            <w:r>
              <w:rPr>
                <w:sz w:val="16"/>
              </w:rPr>
              <w:t>A</w:t>
            </w:r>
          </w:p>
        </w:tc>
        <w:tc>
          <w:tcPr>
            <w:tcW w:type="dxa" w:w="1701"/>
          </w:tcPr>
          <w:p>
            <w:r/>
            <w:r>
              <w:rPr>
                <w:sz w:val="16"/>
              </w:rPr>
              <w:t>+350 empresas · +60.000 asistentes · +200 ponencias</w:t>
            </w:r>
          </w:p>
        </w:tc>
        <w:tc>
          <w:tcPr>
            <w:tcW w:type="dxa" w:w="510"/>
          </w:tcPr>
          <w:p>
            <w:r/>
            <w:r>
              <w:rPr>
                <w:sz w:val="16"/>
              </w:rPr>
              <w:t>6.1 s</w:t>
            </w:r>
          </w:p>
        </w:tc>
      </w:tr>
      <w:tr>
        <w:tc>
          <w:tcPr>
            <w:tcW w:type="dxa" w:w="397"/>
          </w:tcPr>
          <w:p>
            <w:r/>
            <w:r>
              <w:rPr>
                <w:sz w:val="16"/>
              </w:rPr>
              <w:t>08</w:t>
            </w:r>
          </w:p>
        </w:tc>
        <w:tc>
          <w:tcPr>
            <w:tcW w:type="dxa" w:w="283"/>
          </w:tcPr>
          <w:p>
            <w:r/>
            <w:r>
              <w:rPr>
                <w:sz w:val="16"/>
              </w:rPr>
              <w:t>●</w:t>
            </w:r>
          </w:p>
        </w:tc>
        <w:tc>
          <w:tcPr>
            <w:tcW w:type="dxa" w:w="3515"/>
          </w:tcPr>
          <w:p>
            <w:r/>
            <w:r>
              <w:rPr>
                <w:sz w:val="16"/>
              </w:rPr>
              <w:t>Compra tu ingreso dando clic en el botón. Y sales con una fecha para abrir la tienda. No «a punto de». Una fecha.</w:t>
            </w:r>
          </w:p>
        </w:tc>
        <w:tc>
          <w:tcPr>
            <w:tcW w:type="dxa" w:w="2608"/>
          </w:tcPr>
          <w:p>
            <w:r/>
            <w:r>
              <w:rPr>
                <w:sz w:val="16"/>
              </w:rPr>
              <w:t>Señala hacia abajo. La última frase la dices mirando al lente, lenta. Quédate quieta dos segundos.</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6.4 s</w:t>
            </w:r>
          </w:p>
        </w:tc>
      </w:tr>
    </w:tbl>
    <w:p>
      <w:r>
        <w:br w:type="page"/>
      </w:r>
    </w:p>
    <w:p>
      <w:pPr>
        <w:pStyle w:val="Heading1"/>
      </w:pPr>
      <w:r>
        <w:t>02 · Tres razones por las que llegan al pago y se van</w:t>
      </w:r>
    </w:p>
    <w:p>
      <w:r>
        <w:rPr>
          <w:b/>
        </w:rPr>
        <w:t xml:space="preserve">Formato: </w:t>
      </w:r>
      <w:r>
        <w:t>Lista de tres</w:t>
      </w:r>
    </w:p>
    <w:p>
      <w:r>
        <w:rPr>
          <w:b/>
        </w:rPr>
        <w:t xml:space="preserve">A quién le hablas: </w:t>
      </w:r>
      <w:r>
        <w:t>Dueños de tiendas online · Checkout que no convierte</w:t>
      </w:r>
    </w:p>
    <w:p>
      <w:r>
        <w:rPr>
          <w:b/>
        </w:rPr>
        <w:t xml:space="preserve">Prop: </w:t>
      </w:r>
      <w:r>
        <w:t>el celular en la página de pago de una tienda</w:t>
      </w:r>
    </w:p>
    <w:p>
      <w:r>
        <w:rPr>
          <w:b/>
        </w:rPr>
        <w:t xml:space="preserve">Duración estimada: </w:t>
      </w:r>
      <w:r>
        <w:t>~48 s · 175 palabras · toca la micro-situación 5 veces</w:t>
      </w:r>
    </w:p>
    <w:p>
      <w:pPr>
        <w:pStyle w:val="Heading2"/>
      </w:pPr>
      <w:r>
        <w:t>Todo seguido (para ensayar)</w:t>
      </w:r>
    </w:p>
    <w:p>
      <w:pPr>
        <w:ind w:left="340"/>
      </w:pPr>
      <w:r>
        <w:rPr>
          <w:i/>
        </w:rPr>
        <w:t>Si tienes tienda online y la gente llega al pago y no termina, hay tres razones. Y ninguna es tu producto. Uno. Le pides demasiado: nombre, cédula, dirección, barrio, referencia, correo. Ella quería comprar, no llenar un formulario. Dos. El costo de envío aparece al final. Ya había decidido, y le cambias el precio en el último segundo. Tres. Solo tienes un medio de pago. Y no es el que ella usa. Mira el embudo de tu tienda esta noche: la mitad de los que dan clic en «pagar» no pagan. Ahí está la plata que te falta. Las pasarelas, las plataformas y las agencias que arreglan esto todos los días están con stand en Feria Effix, del quince al diecinueve de octubre, en Plaza Mayor, Medellín. Llevas tu checkout en el celular y se los muestras. Más de trescientas cincuenta empresas, más de sesenta mil asistentes y más de doscientas ponencias para aprender de los que ya tienen resultados. Compra tu ingreso dando clic en el botón. Y el próximo clic en «pagar», paga.</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t>●</w:t>
            </w:r>
          </w:p>
        </w:tc>
        <w:tc>
          <w:tcPr>
            <w:tcW w:type="dxa" w:w="3515"/>
          </w:tcPr>
          <w:p>
            <w:r/>
            <w:r>
              <w:rPr>
                <w:sz w:val="16"/>
              </w:rPr>
              <w:t>Si tienes tienda online y la gente llega al pago y no termina, hay tres razones. Y ninguna es tu producto.</w:t>
            </w:r>
          </w:p>
        </w:tc>
        <w:tc>
          <w:tcPr>
            <w:tcW w:type="dxa" w:w="2608"/>
          </w:tcPr>
          <w:p>
            <w:r/>
            <w:r>
              <w:rPr>
                <w:sz w:val="16"/>
              </w:rPr>
              <w:t>Levanta tres dedos. Arranque directo, sin saludo.</w:t>
            </w:r>
          </w:p>
        </w:tc>
        <w:tc>
          <w:tcPr>
            <w:tcW w:type="dxa" w:w="454"/>
          </w:tcPr>
          <w:p>
            <w:r/>
            <w:r>
              <w:rPr>
                <w:sz w:val="16"/>
              </w:rPr>
              <w:t>B</w:t>
            </w:r>
          </w:p>
        </w:tc>
        <w:tc>
          <w:tcPr>
            <w:tcW w:type="dxa" w:w="1701"/>
          </w:tcPr>
          <w:p>
            <w:r/>
            <w:r>
              <w:rPr>
                <w:sz w:val="16"/>
              </w:rPr>
              <w:t>Tres razones. Ninguna es tu producto</w:t>
            </w:r>
          </w:p>
        </w:tc>
        <w:tc>
          <w:tcPr>
            <w:tcW w:type="dxa" w:w="510"/>
          </w:tcPr>
          <w:p>
            <w:r/>
            <w:r>
              <w:rPr>
                <w:sz w:val="16"/>
              </w:rPr>
              <w:t>5.8 s</w:t>
            </w:r>
          </w:p>
        </w:tc>
      </w:tr>
      <w:tr>
        <w:tc>
          <w:tcPr>
            <w:tcW w:type="dxa" w:w="397"/>
          </w:tcPr>
          <w:p>
            <w:r/>
            <w:r>
              <w:rPr>
                <w:sz w:val="16"/>
              </w:rPr>
              <w:t>02</w:t>
            </w:r>
          </w:p>
        </w:tc>
        <w:tc>
          <w:tcPr>
            <w:tcW w:type="dxa" w:w="283"/>
          </w:tcPr>
          <w:p>
            <w:r/>
            <w:r>
              <w:rPr>
                <w:sz w:val="16"/>
              </w:rPr>
              <w:t>●</w:t>
            </w:r>
          </w:p>
        </w:tc>
        <w:tc>
          <w:tcPr>
            <w:tcW w:type="dxa" w:w="3515"/>
          </w:tcPr>
          <w:p>
            <w:r/>
            <w:r>
              <w:rPr>
                <w:sz w:val="16"/>
              </w:rPr>
              <w:t>Uno. Le pides demasiado: nombre, cédula, dirección, barrio, referencia, correo. Ella quería comprar, no llenar un formulario.</w:t>
            </w:r>
          </w:p>
        </w:tc>
        <w:tc>
          <w:tcPr>
            <w:tcW w:type="dxa" w:w="2608"/>
          </w:tcPr>
          <w:p>
            <w:r/>
            <w:r>
              <w:rPr>
                <w:sz w:val="16"/>
              </w:rPr>
              <w:t>Baja un dedo. Cuenta los campos con la otra mano como si te cansaras.</w:t>
            </w:r>
          </w:p>
        </w:tc>
        <w:tc>
          <w:tcPr>
            <w:tcW w:type="dxa" w:w="454"/>
          </w:tcPr>
          <w:p>
            <w:r/>
            <w:r>
              <w:rPr>
                <w:sz w:val="16"/>
              </w:rPr>
              <w:t>A</w:t>
            </w:r>
          </w:p>
        </w:tc>
        <w:tc>
          <w:tcPr>
            <w:tcW w:type="dxa" w:w="1701"/>
          </w:tcPr>
          <w:p>
            <w:r/>
            <w:r>
              <w:rPr>
                <w:sz w:val="16"/>
              </w:rPr>
              <w:t>1 · Le pides demasiado</w:t>
            </w:r>
          </w:p>
        </w:tc>
        <w:tc>
          <w:tcPr>
            <w:tcW w:type="dxa" w:w="510"/>
          </w:tcPr>
          <w:p>
            <w:r/>
            <w:r>
              <w:rPr>
                <w:sz w:val="16"/>
              </w:rPr>
              <w:t>4.7 s</w:t>
            </w:r>
          </w:p>
        </w:tc>
      </w:tr>
      <w:tr>
        <w:tc>
          <w:tcPr>
            <w:tcW w:type="dxa" w:w="397"/>
          </w:tcPr>
          <w:p>
            <w:r/>
            <w:r>
              <w:rPr>
                <w:sz w:val="16"/>
              </w:rPr>
              <w:t>03</w:t>
            </w:r>
          </w:p>
        </w:tc>
        <w:tc>
          <w:tcPr>
            <w:tcW w:type="dxa" w:w="283"/>
          </w:tcPr>
          <w:p>
            <w:r/>
            <w:r>
              <w:rPr>
                <w:sz w:val="16"/>
              </w:rPr>
              <w:t>●</w:t>
            </w:r>
          </w:p>
        </w:tc>
        <w:tc>
          <w:tcPr>
            <w:tcW w:type="dxa" w:w="3515"/>
          </w:tcPr>
          <w:p>
            <w:r/>
            <w:r>
              <w:rPr>
                <w:sz w:val="16"/>
              </w:rPr>
              <w:t>Dos. El costo de envío aparece al final. Ya había decidido, y le cambias el precio en el último segundo.</w:t>
            </w:r>
          </w:p>
        </w:tc>
        <w:tc>
          <w:tcPr>
            <w:tcW w:type="dxa" w:w="2608"/>
          </w:tcPr>
          <w:p>
            <w:r/>
            <w:r>
              <w:rPr>
                <w:sz w:val="16"/>
              </w:rPr>
              <w:t>Baja el segundo dedo. Gesto de «sorpresa» con las cejas.</w:t>
            </w:r>
          </w:p>
        </w:tc>
        <w:tc>
          <w:tcPr>
            <w:tcW w:type="dxa" w:w="454"/>
          </w:tcPr>
          <w:p>
            <w:r/>
            <w:r>
              <w:rPr>
                <w:sz w:val="16"/>
              </w:rPr>
              <w:t>A</w:t>
            </w:r>
          </w:p>
        </w:tc>
        <w:tc>
          <w:tcPr>
            <w:tcW w:type="dxa" w:w="1701"/>
          </w:tcPr>
          <w:p>
            <w:r/>
            <w:r>
              <w:rPr>
                <w:sz w:val="16"/>
              </w:rPr>
              <w:t>2 · El envío aparece al final</w:t>
            </w:r>
          </w:p>
        </w:tc>
        <w:tc>
          <w:tcPr>
            <w:tcW w:type="dxa" w:w="510"/>
          </w:tcPr>
          <w:p>
            <w:r/>
            <w:r>
              <w:rPr>
                <w:sz w:val="16"/>
              </w:rPr>
              <w:t>5.5 s</w:t>
            </w:r>
          </w:p>
        </w:tc>
      </w:tr>
      <w:tr>
        <w:tc>
          <w:tcPr>
            <w:tcW w:type="dxa" w:w="397"/>
          </w:tcPr>
          <w:p>
            <w:r/>
            <w:r>
              <w:rPr>
                <w:sz w:val="16"/>
              </w:rPr>
              <w:t>04</w:t>
            </w:r>
          </w:p>
        </w:tc>
        <w:tc>
          <w:tcPr>
            <w:tcW w:type="dxa" w:w="283"/>
          </w:tcPr>
          <w:p>
            <w:r/>
            <w:r>
              <w:rPr>
                <w:sz w:val="16"/>
              </w:rPr>
              <w:t>●</w:t>
            </w:r>
          </w:p>
        </w:tc>
        <w:tc>
          <w:tcPr>
            <w:tcW w:type="dxa" w:w="3515"/>
          </w:tcPr>
          <w:p>
            <w:r/>
            <w:r>
              <w:rPr>
                <w:sz w:val="16"/>
              </w:rPr>
              <w:t>Tres. Solo tienes un medio de pago. Y no es el que ella usa.</w:t>
            </w:r>
          </w:p>
        </w:tc>
        <w:tc>
          <w:tcPr>
            <w:tcW w:type="dxa" w:w="2608"/>
          </w:tcPr>
          <w:p>
            <w:r/>
            <w:r>
              <w:rPr>
                <w:sz w:val="16"/>
              </w:rPr>
              <w:t>Baja el tercer dedo, encoge los hombros.</w:t>
            </w:r>
          </w:p>
        </w:tc>
        <w:tc>
          <w:tcPr>
            <w:tcW w:type="dxa" w:w="454"/>
          </w:tcPr>
          <w:p>
            <w:r/>
            <w:r>
              <w:rPr>
                <w:sz w:val="16"/>
              </w:rPr>
              <w:t>A</w:t>
            </w:r>
          </w:p>
        </w:tc>
        <w:tc>
          <w:tcPr>
            <w:tcW w:type="dxa" w:w="1701"/>
          </w:tcPr>
          <w:p>
            <w:r/>
            <w:r>
              <w:rPr>
                <w:sz w:val="16"/>
              </w:rPr>
              <w:t>3 · Un solo medio de pago</w:t>
            </w:r>
          </w:p>
        </w:tc>
        <w:tc>
          <w:tcPr>
            <w:tcW w:type="dxa" w:w="510"/>
          </w:tcPr>
          <w:p>
            <w:r/>
            <w:r>
              <w:rPr>
                <w:sz w:val="16"/>
              </w:rPr>
              <w:t>3.9 s</w:t>
            </w:r>
          </w:p>
        </w:tc>
      </w:tr>
      <w:tr>
        <w:tc>
          <w:tcPr>
            <w:tcW w:type="dxa" w:w="397"/>
          </w:tcPr>
          <w:p>
            <w:r/>
            <w:r>
              <w:rPr>
                <w:sz w:val="16"/>
              </w:rPr>
              <w:t>05</w:t>
            </w:r>
          </w:p>
        </w:tc>
        <w:tc>
          <w:tcPr>
            <w:tcW w:type="dxa" w:w="283"/>
          </w:tcPr>
          <w:p>
            <w:r/>
            <w:r>
              <w:rPr>
                <w:sz w:val="16"/>
              </w:rPr>
              <w:t>●</w:t>
            </w:r>
          </w:p>
        </w:tc>
        <w:tc>
          <w:tcPr>
            <w:tcW w:type="dxa" w:w="3515"/>
          </w:tcPr>
          <w:p>
            <w:r/>
            <w:r>
              <w:rPr>
                <w:sz w:val="16"/>
              </w:rPr>
              <w:t>Mira el embudo de tu tienda esta noche: la mitad de los que dan clic en «pagar» no pagan. Ahí está la plata que te falta.</w:t>
            </w:r>
          </w:p>
        </w:tc>
        <w:tc>
          <w:tcPr>
            <w:tcW w:type="dxa" w:w="2608"/>
          </w:tcPr>
          <w:p>
            <w:r/>
            <w:r>
              <w:rPr>
                <w:sz w:val="16"/>
              </w:rPr>
              <w:t>Insert del celular en la página de pago; tu voz encima. Tono de «revísalo, en serio».</w:t>
            </w:r>
          </w:p>
        </w:tc>
        <w:tc>
          <w:tcPr>
            <w:tcW w:type="dxa" w:w="454"/>
          </w:tcPr>
          <w:p>
            <w:r/>
            <w:r>
              <w:rPr>
                <w:sz w:val="16"/>
              </w:rPr>
              <w:t>C</w:t>
            </w:r>
          </w:p>
        </w:tc>
        <w:tc>
          <w:tcPr>
            <w:tcW w:type="dxa" w:w="1701"/>
          </w:tcPr>
          <w:p>
            <w:r/>
            <w:r>
              <w:rPr>
                <w:sz w:val="16"/>
              </w:rPr>
              <w:t>La mitad no paga</w:t>
            </w:r>
          </w:p>
        </w:tc>
        <w:tc>
          <w:tcPr>
            <w:tcW w:type="dxa" w:w="510"/>
          </w:tcPr>
          <w:p>
            <w:r/>
            <w:r>
              <w:rPr>
                <w:sz w:val="16"/>
              </w:rPr>
              <w:t>7.2 s</w:t>
            </w:r>
          </w:p>
        </w:tc>
      </w:tr>
      <w:tr>
        <w:tc>
          <w:tcPr>
            <w:tcW w:type="dxa" w:w="397"/>
          </w:tcPr>
          <w:p>
            <w:r/>
            <w:r>
              <w:rPr>
                <w:sz w:val="16"/>
              </w:rPr>
              <w:t>06</w:t>
            </w:r>
          </w:p>
        </w:tc>
        <w:tc>
          <w:tcPr>
            <w:tcW w:type="dxa" w:w="283"/>
          </w:tcPr>
          <w:p>
            <w:r/>
            <w:r>
              <w:rPr>
                <w:sz w:val="16"/>
              </w:rPr>
            </w:r>
          </w:p>
        </w:tc>
        <w:tc>
          <w:tcPr>
            <w:tcW w:type="dxa" w:w="3515"/>
          </w:tcPr>
          <w:p>
            <w:r/>
            <w:r>
              <w:rPr>
                <w:sz w:val="16"/>
              </w:rPr>
              <w:t>Las pasarelas, las plataformas y las agencias que arreglan esto todos los días están con stand en Feria Effix, del quince al diecinueve de octubre, en Plaza Mayor, Medellín. Llevas tu checkout en el celular y se los muestras.</w:t>
            </w:r>
          </w:p>
        </w:tc>
        <w:tc>
          <w:tcPr>
            <w:tcW w:type="dxa" w:w="2608"/>
          </w:tcPr>
          <w:p>
            <w:r/>
            <w:r>
              <w:rPr>
                <w:sz w:val="16"/>
              </w:rPr>
              <w:t>Levanta el celular como si se lo fueras a mostrar a alguien. Energía arriba.</w:t>
            </w:r>
          </w:p>
        </w:tc>
        <w:tc>
          <w:tcPr>
            <w:tcW w:type="dxa" w:w="454"/>
          </w:tcPr>
          <w:p>
            <w:r/>
            <w:r>
              <w:rPr>
                <w:sz w:val="16"/>
              </w:rPr>
              <w:t>A</w:t>
            </w:r>
          </w:p>
        </w:tc>
        <w:tc>
          <w:tcPr>
            <w:tcW w:type="dxa" w:w="1701"/>
          </w:tcPr>
          <w:p>
            <w:r/>
            <w:r>
              <w:rPr>
                <w:sz w:val="16"/>
              </w:rPr>
              <w:t>Feria Effix · 15–19 oct · Medellín</w:t>
            </w:r>
          </w:p>
        </w:tc>
        <w:tc>
          <w:tcPr>
            <w:tcW w:type="dxa" w:w="510"/>
          </w:tcPr>
          <w:p>
            <w:r/>
            <w:r>
              <w:rPr>
                <w:sz w:val="16"/>
              </w:rPr>
              <w:t>10.7 s</w:t>
            </w:r>
          </w:p>
        </w:tc>
      </w:tr>
      <w:tr>
        <w:tc>
          <w:tcPr>
            <w:tcW w:type="dxa" w:w="397"/>
          </w:tcPr>
          <w:p>
            <w:r/>
            <w:r>
              <w:rPr>
                <w:sz w:val="16"/>
              </w:rPr>
              <w:t>07</w:t>
            </w:r>
          </w:p>
        </w:tc>
        <w:tc>
          <w:tcPr>
            <w:tcW w:type="dxa" w:w="283"/>
          </w:tcPr>
          <w:p>
            <w:r/>
            <w:r>
              <w:rPr>
                <w:sz w:val="16"/>
              </w:rPr>
            </w:r>
          </w:p>
        </w:tc>
        <w:tc>
          <w:tcPr>
            <w:tcW w:type="dxa" w:w="3515"/>
          </w:tcPr>
          <w:p>
            <w:r/>
            <w:r>
              <w:rPr>
                <w:sz w:val="16"/>
              </w:rPr>
              <w:t>Más de trescientas cincuenta empresas, más de sesenta mil asistentes y más de doscientas ponencias para aprender de los que ya tienen resultados.</w:t>
            </w:r>
          </w:p>
        </w:tc>
        <w:tc>
          <w:tcPr>
            <w:tcW w:type="dxa" w:w="2608"/>
          </w:tcPr>
          <w:p>
            <w:r/>
            <w:r>
              <w:rPr>
                <w:sz w:val="16"/>
              </w:rPr>
              <w:t>Seguro. Apoyado en el texto en pantalla.</w:t>
            </w:r>
          </w:p>
        </w:tc>
        <w:tc>
          <w:tcPr>
            <w:tcW w:type="dxa" w:w="454"/>
          </w:tcPr>
          <w:p>
            <w:r/>
            <w:r>
              <w:rPr>
                <w:sz w:val="16"/>
              </w:rPr>
              <w:t>A</w:t>
            </w:r>
          </w:p>
        </w:tc>
        <w:tc>
          <w:tcPr>
            <w:tcW w:type="dxa" w:w="1701"/>
          </w:tcPr>
          <w:p>
            <w:r/>
            <w:r>
              <w:rPr>
                <w:sz w:val="16"/>
              </w:rPr>
              <w:t>+350 empresas · +60.000 asistentes · +200 ponencias</w:t>
            </w:r>
          </w:p>
        </w:tc>
        <w:tc>
          <w:tcPr>
            <w:tcW w:type="dxa" w:w="510"/>
          </w:tcPr>
          <w:p>
            <w:r/>
            <w:r>
              <w:rPr>
                <w:sz w:val="16"/>
              </w:rPr>
              <w:t>6.4 s</w:t>
            </w:r>
          </w:p>
        </w:tc>
      </w:tr>
      <w:tr>
        <w:tc>
          <w:tcPr>
            <w:tcW w:type="dxa" w:w="397"/>
          </w:tcPr>
          <w:p>
            <w:r/>
            <w:r>
              <w:rPr>
                <w:sz w:val="16"/>
              </w:rPr>
              <w:t>08</w:t>
            </w:r>
          </w:p>
        </w:tc>
        <w:tc>
          <w:tcPr>
            <w:tcW w:type="dxa" w:w="283"/>
          </w:tcPr>
          <w:p>
            <w:r/>
            <w:r>
              <w:rPr>
                <w:sz w:val="16"/>
              </w:rPr>
            </w:r>
          </w:p>
        </w:tc>
        <w:tc>
          <w:tcPr>
            <w:tcW w:type="dxa" w:w="3515"/>
          </w:tcPr>
          <w:p>
            <w:r/>
            <w:r>
              <w:rPr>
                <w:sz w:val="16"/>
              </w:rPr>
              <w:t>Compra tu ingreso dando clic en el botón. Y el próximo clic en «pagar», paga.</w:t>
            </w:r>
          </w:p>
        </w:tc>
        <w:tc>
          <w:tcPr>
            <w:tcW w:type="dxa" w:w="2608"/>
          </w:tcPr>
          <w:p>
            <w:r/>
            <w:r>
              <w:rPr>
                <w:sz w:val="16"/>
              </w:rPr>
              <w:t>Señala abajo. Última frase con una sonrisa corta.</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4.2 s</w:t>
            </w:r>
          </w:p>
        </w:tc>
      </w:tr>
    </w:tbl>
    <w:p>
      <w:r>
        <w:br w:type="page"/>
      </w:r>
    </w:p>
    <w:p>
      <w:pPr>
        <w:pStyle w:val="Heading1"/>
      </w:pPr>
      <w:r>
        <w:t>03 · La dueña y su yo del futuro</w:t>
      </w:r>
    </w:p>
    <w:p>
      <w:r>
        <w:rPr>
          <w:b/>
        </w:rPr>
        <w:t xml:space="preserve">Formato: </w:t>
      </w:r>
      <w:r>
        <w:t>Dos personas</w:t>
      </w:r>
    </w:p>
    <w:p>
      <w:r>
        <w:rPr>
          <w:b/>
        </w:rPr>
        <w:t xml:space="preserve">A quién le hablas: </w:t>
      </w:r>
      <w:r>
        <w:t>Empresarios de e-commerce en crecimiento · Contratar equipo</w:t>
      </w:r>
    </w:p>
    <w:p>
      <w:r>
        <w:rPr>
          <w:b/>
        </w:rPr>
        <w:t xml:space="preserve">Prop: </w:t>
      </w:r>
      <w:r>
        <w:t>una gorra o unas gafas: el accesorio que te convierte en la otra persona</w:t>
      </w:r>
    </w:p>
    <w:p>
      <w:r>
        <w:rPr>
          <w:b/>
        </w:rPr>
        <w:t xml:space="preserve">Duración estimada: </w:t>
      </w:r>
      <w:r>
        <w:t>~44 s · 160 palabras · toca la micro-situación 4 veces</w:t>
      </w:r>
    </w:p>
    <w:p>
      <w:pPr>
        <w:pStyle w:val="Heading2"/>
      </w:pPr>
      <w:r>
        <w:t>Todo seguido (para ensayar)</w:t>
      </w:r>
    </w:p>
    <w:p>
      <w:pPr>
        <w:ind w:left="340"/>
      </w:pPr>
      <w:r>
        <w:rPr>
          <w:i/>
        </w:rPr>
        <w:t>[DUEÑA] Son las once de la noche. Estoy empacando pedidos, respondiendo mensajes y revisando la pauta. Al mismo tiempo. [FUTURO] ¿Y por qué no has contratado a alguien? [DUEÑA] Porque nadie lo va a hacer como yo. Y porque no sé a quién primero, ni cómo pagarlo. [FUTURO] Eso mismo decía yo. Y las tiendas que pasaron de diez a cien pedidos diarios contrataron antes de sentirse listas. Primero el que empaca. Después el que responde. [DUEÑA] ¿Y cómo sé eso? ¿Quién me lo explica con mi tienda, no con teoría? [FUTURO] Los que ya armaron equipo. Están en Feria Effix, del quince al diecinueve de octubre, en Plaza Mayor, Medellín, contando en más de doscientas ponencias a quién contrataron primero y por qué. Y hay más de trescientas cincuenta empresas y sesenta mil personas que ya pasaron por esto. [DUEÑA] Compra tu ingreso dando clic en el botón. Y la próxima vez que sean las once, yo estoy durmiendo.</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t>●</w:t>
            </w:r>
          </w:p>
        </w:tc>
        <w:tc>
          <w:tcPr>
            <w:tcW w:type="dxa" w:w="3515"/>
          </w:tcPr>
          <w:p>
            <w:r/>
            <w:r>
              <w:rPr>
                <w:sz w:val="16"/>
              </w:rPr>
              <w:t>[DUEÑA] Son las once de la noche. Estoy empacando pedidos, respondiendo mensajes y revisando la pauta. Al mismo tiempo.</w:t>
            </w:r>
          </w:p>
        </w:tc>
        <w:tc>
          <w:tcPr>
            <w:tcW w:type="dxa" w:w="2608"/>
          </w:tcPr>
          <w:p>
            <w:r/>
            <w:r>
              <w:rPr>
                <w:sz w:val="16"/>
              </w:rPr>
              <w:t>Sin accesorio. Cansada, con el celular en una mano y una caja en la otra. Habla a cámara como si fuera un diario.</w:t>
            </w:r>
          </w:p>
        </w:tc>
        <w:tc>
          <w:tcPr>
            <w:tcW w:type="dxa" w:w="454"/>
          </w:tcPr>
          <w:p>
            <w:r/>
            <w:r>
              <w:rPr>
                <w:sz w:val="16"/>
              </w:rPr>
              <w:t>A</w:t>
            </w:r>
          </w:p>
        </w:tc>
        <w:tc>
          <w:tcPr>
            <w:tcW w:type="dxa" w:w="1701"/>
          </w:tcPr>
          <w:p>
            <w:r/>
            <w:r>
              <w:rPr>
                <w:sz w:val="16"/>
              </w:rPr>
              <w:t>Once de la noche. Todo tú</w:t>
            </w:r>
          </w:p>
        </w:tc>
        <w:tc>
          <w:tcPr>
            <w:tcW w:type="dxa" w:w="510"/>
          </w:tcPr>
          <w:p>
            <w:r/>
            <w:r>
              <w:rPr>
                <w:sz w:val="16"/>
              </w:rPr>
              <w:t>5.3 s</w:t>
            </w:r>
          </w:p>
        </w:tc>
      </w:tr>
      <w:tr>
        <w:tc>
          <w:tcPr>
            <w:tcW w:type="dxa" w:w="397"/>
          </w:tcPr>
          <w:p>
            <w:r/>
            <w:r>
              <w:rPr>
                <w:sz w:val="16"/>
              </w:rPr>
              <w:t>02</w:t>
            </w:r>
          </w:p>
        </w:tc>
        <w:tc>
          <w:tcPr>
            <w:tcW w:type="dxa" w:w="283"/>
          </w:tcPr>
          <w:p>
            <w:r/>
            <w:r>
              <w:rPr>
                <w:sz w:val="16"/>
              </w:rPr>
            </w:r>
          </w:p>
        </w:tc>
        <w:tc>
          <w:tcPr>
            <w:tcW w:type="dxa" w:w="3515"/>
          </w:tcPr>
          <w:p>
            <w:r/>
            <w:r>
              <w:rPr>
                <w:sz w:val="16"/>
              </w:rPr>
              <w:t>[FUTURO] ¿Y por qué no has contratado a alguien?</w:t>
            </w:r>
          </w:p>
        </w:tc>
        <w:tc>
          <w:tcPr>
            <w:tcW w:type="dxa" w:w="2608"/>
          </w:tcPr>
          <w:p>
            <w:r/>
            <w:r>
              <w:rPr>
                <w:sz w:val="16"/>
              </w:rPr>
              <w:t>Te pones la gorra, te mueves al otro lado del encuadre. Tono tranquilo, de quien ya pasó por eso.</w:t>
            </w:r>
          </w:p>
        </w:tc>
        <w:tc>
          <w:tcPr>
            <w:tcW w:type="dxa" w:w="454"/>
          </w:tcPr>
          <w:p>
            <w:r/>
            <w:r>
              <w:rPr>
                <w:sz w:val="16"/>
              </w:rPr>
              <w:t>D</w:t>
            </w:r>
          </w:p>
        </w:tc>
        <w:tc>
          <w:tcPr>
            <w:tcW w:type="dxa" w:w="1701"/>
          </w:tcPr>
          <w:p>
            <w:r/>
            <w:r>
              <w:rPr>
                <w:sz w:val="16"/>
              </w:rPr>
              <w:t>¿Y por qué no contratas?</w:t>
            </w:r>
          </w:p>
        </w:tc>
        <w:tc>
          <w:tcPr>
            <w:tcW w:type="dxa" w:w="510"/>
          </w:tcPr>
          <w:p>
            <w:r/>
            <w:r>
              <w:rPr>
                <w:sz w:val="16"/>
              </w:rPr>
              <w:t>2.6 s</w:t>
            </w:r>
          </w:p>
        </w:tc>
      </w:tr>
      <w:tr>
        <w:tc>
          <w:tcPr>
            <w:tcW w:type="dxa" w:w="397"/>
          </w:tcPr>
          <w:p>
            <w:r/>
            <w:r>
              <w:rPr>
                <w:sz w:val="16"/>
              </w:rPr>
              <w:t>03</w:t>
            </w:r>
          </w:p>
        </w:tc>
        <w:tc>
          <w:tcPr>
            <w:tcW w:type="dxa" w:w="283"/>
          </w:tcPr>
          <w:p>
            <w:r/>
            <w:r>
              <w:rPr>
                <w:sz w:val="16"/>
              </w:rPr>
              <w:t>●</w:t>
            </w:r>
          </w:p>
        </w:tc>
        <w:tc>
          <w:tcPr>
            <w:tcW w:type="dxa" w:w="3515"/>
          </w:tcPr>
          <w:p>
            <w:r/>
            <w:r>
              <w:rPr>
                <w:sz w:val="16"/>
              </w:rPr>
              <w:t>[DUEÑA] Porque nadie lo va a hacer como yo. Y porque no sé a quién primero, ni cómo pagarlo.</w:t>
            </w:r>
          </w:p>
        </w:tc>
        <w:tc>
          <w:tcPr>
            <w:tcW w:type="dxa" w:w="2608"/>
          </w:tcPr>
          <w:p>
            <w:r/>
            <w:r>
              <w:rPr>
                <w:sz w:val="16"/>
              </w:rPr>
              <w:t>Sin gorra, vuelve a su lado. Defensiva, rápida.</w:t>
            </w:r>
          </w:p>
        </w:tc>
        <w:tc>
          <w:tcPr>
            <w:tcW w:type="dxa" w:w="454"/>
          </w:tcPr>
          <w:p>
            <w:r/>
            <w:r>
              <w:rPr>
                <w:sz w:val="16"/>
              </w:rPr>
              <w:t>A</w:t>
            </w:r>
          </w:p>
        </w:tc>
        <w:tc>
          <w:tcPr>
            <w:tcW w:type="dxa" w:w="1701"/>
          </w:tcPr>
          <w:p>
            <w:r/>
            <w:r>
              <w:rPr>
                <w:sz w:val="16"/>
              </w:rPr>
              <w:t>«Nadie lo hace como yo»</w:t>
            </w:r>
          </w:p>
        </w:tc>
        <w:tc>
          <w:tcPr>
            <w:tcW w:type="dxa" w:w="510"/>
          </w:tcPr>
          <w:p>
            <w:r/>
            <w:r>
              <w:rPr>
                <w:sz w:val="16"/>
              </w:rPr>
              <w:t>5.3 s</w:t>
            </w:r>
          </w:p>
        </w:tc>
      </w:tr>
      <w:tr>
        <w:tc>
          <w:tcPr>
            <w:tcW w:type="dxa" w:w="397"/>
          </w:tcPr>
          <w:p>
            <w:r/>
            <w:r>
              <w:rPr>
                <w:sz w:val="16"/>
              </w:rPr>
              <w:t>04</w:t>
            </w:r>
          </w:p>
        </w:tc>
        <w:tc>
          <w:tcPr>
            <w:tcW w:type="dxa" w:w="283"/>
          </w:tcPr>
          <w:p>
            <w:r/>
            <w:r>
              <w:rPr>
                <w:sz w:val="16"/>
              </w:rPr>
            </w:r>
          </w:p>
        </w:tc>
        <w:tc>
          <w:tcPr>
            <w:tcW w:type="dxa" w:w="3515"/>
          </w:tcPr>
          <w:p>
            <w:r/>
            <w:r>
              <w:rPr>
                <w:sz w:val="16"/>
              </w:rPr>
              <w:t>[FUTURO] Eso mismo decía yo. Y las tiendas que pasaron de diez a cien pedidos diarios contrataron antes de sentirse listas. Primero el que empaca. Después el que responde.</w:t>
            </w:r>
          </w:p>
        </w:tc>
        <w:tc>
          <w:tcPr>
            <w:tcW w:type="dxa" w:w="2608"/>
          </w:tcPr>
          <w:p>
            <w:r/>
            <w:r>
              <w:rPr>
                <w:sz w:val="16"/>
              </w:rPr>
              <w:t>Con gorra. Cuenta con los dedos, sin apuro.</w:t>
            </w:r>
          </w:p>
        </w:tc>
        <w:tc>
          <w:tcPr>
            <w:tcW w:type="dxa" w:w="454"/>
          </w:tcPr>
          <w:p>
            <w:r/>
            <w:r>
              <w:rPr>
                <w:sz w:val="16"/>
              </w:rPr>
              <w:t>D</w:t>
            </w:r>
          </w:p>
        </w:tc>
        <w:tc>
          <w:tcPr>
            <w:tcW w:type="dxa" w:w="1701"/>
          </w:tcPr>
          <w:p>
            <w:r/>
            <w:r>
              <w:rPr>
                <w:sz w:val="16"/>
              </w:rPr>
              <w:t>Primero el que empaca</w:t>
            </w:r>
          </w:p>
        </w:tc>
        <w:tc>
          <w:tcPr>
            <w:tcW w:type="dxa" w:w="510"/>
          </w:tcPr>
          <w:p>
            <w:r/>
            <w:r>
              <w:rPr>
                <w:sz w:val="16"/>
              </w:rPr>
              <w:t>8.0 s</w:t>
            </w:r>
          </w:p>
        </w:tc>
      </w:tr>
      <w:tr>
        <w:tc>
          <w:tcPr>
            <w:tcW w:type="dxa" w:w="397"/>
          </w:tcPr>
          <w:p>
            <w:r/>
            <w:r>
              <w:rPr>
                <w:sz w:val="16"/>
              </w:rPr>
              <w:t>05</w:t>
            </w:r>
          </w:p>
        </w:tc>
        <w:tc>
          <w:tcPr>
            <w:tcW w:type="dxa" w:w="283"/>
          </w:tcPr>
          <w:p>
            <w:r/>
            <w:r>
              <w:rPr>
                <w:sz w:val="16"/>
              </w:rPr>
              <w:t>●</w:t>
            </w:r>
          </w:p>
        </w:tc>
        <w:tc>
          <w:tcPr>
            <w:tcW w:type="dxa" w:w="3515"/>
          </w:tcPr>
          <w:p>
            <w:r/>
            <w:r>
              <w:rPr>
                <w:sz w:val="16"/>
              </w:rPr>
              <w:t>[DUEÑA] ¿Y cómo sé eso? ¿Quién me lo explica con mi tienda, no con teoría?</w:t>
            </w:r>
          </w:p>
        </w:tc>
        <w:tc>
          <w:tcPr>
            <w:tcW w:type="dxa" w:w="2608"/>
          </w:tcPr>
          <w:p>
            <w:r/>
            <w:r>
              <w:rPr>
                <w:sz w:val="16"/>
              </w:rPr>
              <w:t>Sin gorra. Se inclina hacia la cámara, curiosa por primera vez.</w:t>
            </w:r>
          </w:p>
        </w:tc>
        <w:tc>
          <w:tcPr>
            <w:tcW w:type="dxa" w:w="454"/>
          </w:tcPr>
          <w:p>
            <w:r/>
            <w:r>
              <w:rPr>
                <w:sz w:val="16"/>
              </w:rPr>
              <w:t>A</w:t>
            </w:r>
          </w:p>
        </w:tc>
        <w:tc>
          <w:tcPr>
            <w:tcW w:type="dxa" w:w="1701"/>
          </w:tcPr>
          <w:p>
            <w:r/>
            <w:r>
              <w:rPr>
                <w:sz w:val="16"/>
              </w:rPr>
              <w:t>¿Quién me lo explica?</w:t>
            </w:r>
          </w:p>
        </w:tc>
        <w:tc>
          <w:tcPr>
            <w:tcW w:type="dxa" w:w="510"/>
          </w:tcPr>
          <w:p>
            <w:r/>
            <w:r>
              <w:rPr>
                <w:sz w:val="16"/>
              </w:rPr>
              <w:t>4.2 s</w:t>
            </w:r>
          </w:p>
        </w:tc>
      </w:tr>
      <w:tr>
        <w:tc>
          <w:tcPr>
            <w:tcW w:type="dxa" w:w="397"/>
          </w:tcPr>
          <w:p>
            <w:r/>
            <w:r>
              <w:rPr>
                <w:sz w:val="16"/>
              </w:rPr>
              <w:t>06</w:t>
            </w:r>
          </w:p>
        </w:tc>
        <w:tc>
          <w:tcPr>
            <w:tcW w:type="dxa" w:w="283"/>
          </w:tcPr>
          <w:p>
            <w:r/>
            <w:r>
              <w:rPr>
                <w:sz w:val="16"/>
              </w:rPr>
            </w:r>
          </w:p>
        </w:tc>
        <w:tc>
          <w:tcPr>
            <w:tcW w:type="dxa" w:w="3515"/>
          </w:tcPr>
          <w:p>
            <w:r/>
            <w:r>
              <w:rPr>
                <w:sz w:val="16"/>
              </w:rPr>
              <w:t>[FUTURO] Los que ya armaron equipo. Están en Feria Effix, del quince al diecinueve de octubre, en Plaza Mayor, Medellín, contando en más de doscientas ponencias a quién contrataron primero y por qué. Y hay más de trescientas cincuenta empresas y sesenta mil personas que ya pasaron por esto.</w:t>
            </w:r>
          </w:p>
        </w:tc>
        <w:tc>
          <w:tcPr>
            <w:tcW w:type="dxa" w:w="2608"/>
          </w:tcPr>
          <w:p>
            <w:r/>
            <w:r>
              <w:rPr>
                <w:sz w:val="16"/>
              </w:rPr>
              <w:t>Con gorra. Es el tono más cálido del video.</w:t>
            </w:r>
          </w:p>
        </w:tc>
        <w:tc>
          <w:tcPr>
            <w:tcW w:type="dxa" w:w="454"/>
          </w:tcPr>
          <w:p>
            <w:r/>
            <w:r>
              <w:rPr>
                <w:sz w:val="16"/>
              </w:rPr>
              <w:t>D</w:t>
            </w:r>
          </w:p>
        </w:tc>
        <w:tc>
          <w:tcPr>
            <w:tcW w:type="dxa" w:w="1701"/>
          </w:tcPr>
          <w:p>
            <w:r/>
            <w:r>
              <w:rPr>
                <w:sz w:val="16"/>
              </w:rPr>
              <w:t>Feria Effix · 15–19 oct · +200 ponencias</w:t>
            </w:r>
          </w:p>
        </w:tc>
        <w:tc>
          <w:tcPr>
            <w:tcW w:type="dxa" w:w="510"/>
          </w:tcPr>
          <w:p>
            <w:r/>
            <w:r>
              <w:rPr>
                <w:sz w:val="16"/>
              </w:rPr>
              <w:t>13.4 s</w:t>
            </w:r>
          </w:p>
        </w:tc>
      </w:tr>
      <w:tr>
        <w:tc>
          <w:tcPr>
            <w:tcW w:type="dxa" w:w="397"/>
          </w:tcPr>
          <w:p>
            <w:r/>
            <w:r>
              <w:rPr>
                <w:sz w:val="16"/>
              </w:rPr>
              <w:t>07</w:t>
            </w:r>
          </w:p>
        </w:tc>
        <w:tc>
          <w:tcPr>
            <w:tcW w:type="dxa" w:w="283"/>
          </w:tcPr>
          <w:p>
            <w:r/>
            <w:r>
              <w:rPr>
                <w:sz w:val="16"/>
              </w:rPr>
              <w:t>●</w:t>
            </w:r>
          </w:p>
        </w:tc>
        <w:tc>
          <w:tcPr>
            <w:tcW w:type="dxa" w:w="3515"/>
          </w:tcPr>
          <w:p>
            <w:r/>
            <w:r>
              <w:rPr>
                <w:sz w:val="16"/>
              </w:rPr>
              <w:t>[DUEÑA] Compra tu ingreso dando clic en el botón. Y la próxima vez que sean las once, yo estoy durmiendo.</w:t>
            </w:r>
          </w:p>
        </w:tc>
        <w:tc>
          <w:tcPr>
            <w:tcW w:type="dxa" w:w="2608"/>
          </w:tcPr>
          <w:p>
            <w:r/>
            <w:r>
              <w:rPr>
                <w:sz w:val="16"/>
              </w:rPr>
              <w:t>Sin gorra, pero ya sonriendo. Señala abajo. Quédate quieta dos segundos.</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5.5 s</w:t>
            </w:r>
          </w:p>
        </w:tc>
      </w:tr>
    </w:tbl>
    <w:p>
      <w:r>
        <w:br w:type="page"/>
      </w:r>
    </w:p>
    <w:p>
      <w:pPr>
        <w:pStyle w:val="Heading1"/>
      </w:pPr>
      <w:r>
        <w:t>04 · Tres mitos del vendedor que se viralizó</w:t>
      </w:r>
    </w:p>
    <w:p>
      <w:r>
        <w:rPr>
          <w:b/>
        </w:rPr>
        <w:t xml:space="preserve">Formato: </w:t>
      </w:r>
      <w:r>
        <w:t>Mito contra realidad</w:t>
      </w:r>
    </w:p>
    <w:p>
      <w:r>
        <w:rPr>
          <w:b/>
        </w:rPr>
        <w:t xml:space="preserve">A quién le hablas: </w:t>
      </w:r>
      <w:r>
        <w:t>Vendedores de redes sociales · Viralizarse y no poder atender la demanda</w:t>
      </w:r>
    </w:p>
    <w:p>
      <w:r>
        <w:rPr>
          <w:b/>
        </w:rPr>
        <w:t xml:space="preserve">Prop: </w:t>
      </w:r>
      <w:r>
        <w:t>el celular con cientos de notificaciones</w:t>
      </w:r>
    </w:p>
    <w:p>
      <w:r>
        <w:rPr>
          <w:b/>
        </w:rPr>
        <w:t xml:space="preserve">Duración estimada: </w:t>
      </w:r>
      <w:r>
        <w:t>~52 s · 187 palabras · toca la micro-situación 4 veces</w:t>
      </w:r>
    </w:p>
    <w:p>
      <w:pPr>
        <w:pStyle w:val="Heading2"/>
      </w:pPr>
      <w:r>
        <w:t>Todo seguido (para ensayar)</w:t>
      </w:r>
    </w:p>
    <w:p>
      <w:pPr>
        <w:ind w:left="340"/>
      </w:pPr>
      <w:r>
        <w:rPr>
          <w:i/>
        </w:rPr>
        <w:t>Un video te explotó, te llegaron quinientos mensajes en una noche, respondiste cincuenta. Te voy a desmontar los tres mitos que te dijiste esa noche. Mito uno: «fue mala suerte, no se podía prever». Falso. Los que venden por redes en grande tienen el sistema listo antes del video viral, no después. Mito dos: «con más gente respondiendo se resuelve». Falso. Cuatro personas respondiendo a mano son cuatro personas atrasadas. Mito tres: «la gente que no respondí va a volver». No. Compraron en otro lado, o se olvidaron de ti. Esa es la parte que duele. La realidad: no te faltó suerte. Te faltó un sistema que responda, cobre y despache cuando tú no alcanzas. Esas herramientas, las que automatizan WhatsApp e Instagram, están con demostración en Feria Effix. Del quince al diecinueve de octubre, Plaza Mayor, Medellín. Con los vendedores que ya las usan. Más de trescientas cincuenta empresas, más de sesenta mil asistentes, más de doscientas ponencias para aprender de los que ya tienen resultados. Compra tu ingreso dando clic en el botón. Y el próximo video viral se vuelve ventas, no mensajes sin leer.</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t>●</w:t>
            </w:r>
          </w:p>
        </w:tc>
        <w:tc>
          <w:tcPr>
            <w:tcW w:type="dxa" w:w="3515"/>
          </w:tcPr>
          <w:p>
            <w:r/>
            <w:r>
              <w:rPr>
                <w:sz w:val="16"/>
              </w:rPr>
              <w:t>Un video te explotó, te llegaron quinientos mensajes en una noche, respondiste cincuenta. Te voy a desmontar los tres mitos que te dijiste esa noche.</w:t>
            </w:r>
          </w:p>
        </w:tc>
        <w:tc>
          <w:tcPr>
            <w:tcW w:type="dxa" w:w="2608"/>
          </w:tcPr>
          <w:p>
            <w:r/>
            <w:r>
              <w:rPr>
                <w:sz w:val="16"/>
              </w:rPr>
              <w:t>Directo. Muestra el celular con las notificaciones y lo bajas.</w:t>
            </w:r>
          </w:p>
        </w:tc>
        <w:tc>
          <w:tcPr>
            <w:tcW w:type="dxa" w:w="454"/>
          </w:tcPr>
          <w:p>
            <w:r/>
            <w:r>
              <w:rPr>
                <w:sz w:val="16"/>
              </w:rPr>
              <w:t>A</w:t>
            </w:r>
          </w:p>
        </w:tc>
        <w:tc>
          <w:tcPr>
            <w:tcW w:type="dxa" w:w="1701"/>
          </w:tcPr>
          <w:p>
            <w:r/>
            <w:r>
              <w:rPr>
                <w:sz w:val="16"/>
              </w:rPr>
              <w:t>Quinientos mensajes, cincuenta respuestas</w:t>
            </w:r>
          </w:p>
        </w:tc>
        <w:tc>
          <w:tcPr>
            <w:tcW w:type="dxa" w:w="510"/>
          </w:tcPr>
          <w:p>
            <w:r/>
            <w:r>
              <w:rPr>
                <w:sz w:val="16"/>
              </w:rPr>
              <w:t>6.9 s</w:t>
            </w:r>
          </w:p>
        </w:tc>
      </w:tr>
      <w:tr>
        <w:tc>
          <w:tcPr>
            <w:tcW w:type="dxa" w:w="397"/>
          </w:tcPr>
          <w:p>
            <w:r/>
            <w:r>
              <w:rPr>
                <w:sz w:val="16"/>
              </w:rPr>
              <w:t>02</w:t>
            </w:r>
          </w:p>
        </w:tc>
        <w:tc>
          <w:tcPr>
            <w:tcW w:type="dxa" w:w="283"/>
          </w:tcPr>
          <w:p>
            <w:r/>
            <w:r>
              <w:rPr>
                <w:sz w:val="16"/>
              </w:rPr>
              <w:t>●</w:t>
            </w:r>
          </w:p>
        </w:tc>
        <w:tc>
          <w:tcPr>
            <w:tcW w:type="dxa" w:w="3515"/>
          </w:tcPr>
          <w:p>
            <w:r/>
            <w:r>
              <w:rPr>
                <w:sz w:val="16"/>
              </w:rPr>
              <w:t>Mito uno: «fue mala suerte, no se podía prever». Falso. Los que venden por redes en grande tienen el sistema listo antes del video viral, no después.</w:t>
            </w:r>
          </w:p>
        </w:tc>
        <w:tc>
          <w:tcPr>
            <w:tcW w:type="dxa" w:w="2608"/>
          </w:tcPr>
          <w:p>
            <w:r/>
            <w:r>
              <w:rPr>
                <w:sz w:val="16"/>
              </w:rPr>
              <w:t>Lees el mito del celular como si fuera un comentario, con tono de burla suave; la realidad la dices a cámara, seria.</w:t>
            </w:r>
          </w:p>
        </w:tc>
        <w:tc>
          <w:tcPr>
            <w:tcW w:type="dxa" w:w="454"/>
          </w:tcPr>
          <w:p>
            <w:r/>
            <w:r>
              <w:rPr>
                <w:sz w:val="16"/>
              </w:rPr>
              <w:t>C</w:t>
            </w:r>
          </w:p>
        </w:tc>
        <w:tc>
          <w:tcPr>
            <w:tcW w:type="dxa" w:w="1701"/>
          </w:tcPr>
          <w:p>
            <w:r/>
            <w:r>
              <w:rPr>
                <w:sz w:val="16"/>
              </w:rPr>
              <w:t>Mito 1: «fue mala suerte»</w:t>
            </w:r>
          </w:p>
        </w:tc>
        <w:tc>
          <w:tcPr>
            <w:tcW w:type="dxa" w:w="510"/>
          </w:tcPr>
          <w:p>
            <w:r/>
            <w:r>
              <w:rPr>
                <w:sz w:val="16"/>
              </w:rPr>
              <w:t>7.4 s</w:t>
            </w:r>
          </w:p>
        </w:tc>
      </w:tr>
      <w:tr>
        <w:tc>
          <w:tcPr>
            <w:tcW w:type="dxa" w:w="397"/>
          </w:tcPr>
          <w:p>
            <w:r/>
            <w:r>
              <w:rPr>
                <w:sz w:val="16"/>
              </w:rPr>
              <w:t>03</w:t>
            </w:r>
          </w:p>
        </w:tc>
        <w:tc>
          <w:tcPr>
            <w:tcW w:type="dxa" w:w="283"/>
          </w:tcPr>
          <w:p>
            <w:r/>
            <w:r>
              <w:rPr>
                <w:sz w:val="16"/>
              </w:rPr>
            </w:r>
          </w:p>
        </w:tc>
        <w:tc>
          <w:tcPr>
            <w:tcW w:type="dxa" w:w="3515"/>
          </w:tcPr>
          <w:p>
            <w:r/>
            <w:r>
              <w:rPr>
                <w:sz w:val="16"/>
              </w:rPr>
              <w:t>Mito dos: «con más gente respondiendo se resuelve». Falso. Cuatro personas respondiendo a mano son cuatro personas atrasadas.</w:t>
            </w:r>
          </w:p>
        </w:tc>
        <w:tc>
          <w:tcPr>
            <w:tcW w:type="dxa" w:w="2608"/>
          </w:tcPr>
          <w:p>
            <w:r/>
            <w:r>
              <w:rPr>
                <w:sz w:val="16"/>
              </w:rPr>
              <w:t>Mismo juego: mito del celular, realidad a cámara.</w:t>
            </w:r>
          </w:p>
        </w:tc>
        <w:tc>
          <w:tcPr>
            <w:tcW w:type="dxa" w:w="454"/>
          </w:tcPr>
          <w:p>
            <w:r/>
            <w:r>
              <w:rPr>
                <w:sz w:val="16"/>
              </w:rPr>
              <w:t>C</w:t>
            </w:r>
          </w:p>
        </w:tc>
        <w:tc>
          <w:tcPr>
            <w:tcW w:type="dxa" w:w="1701"/>
          </w:tcPr>
          <w:p>
            <w:r/>
            <w:r>
              <w:rPr>
                <w:sz w:val="16"/>
              </w:rPr>
              <w:t>Mito 2: «con más gente»</w:t>
            </w:r>
          </w:p>
        </w:tc>
        <w:tc>
          <w:tcPr>
            <w:tcW w:type="dxa" w:w="510"/>
          </w:tcPr>
          <w:p>
            <w:r/>
            <w:r>
              <w:rPr>
                <w:sz w:val="16"/>
              </w:rPr>
              <w:t>5.0 s</w:t>
            </w:r>
          </w:p>
        </w:tc>
      </w:tr>
      <w:tr>
        <w:tc>
          <w:tcPr>
            <w:tcW w:type="dxa" w:w="397"/>
          </w:tcPr>
          <w:p>
            <w:r/>
            <w:r>
              <w:rPr>
                <w:sz w:val="16"/>
              </w:rPr>
              <w:t>04</w:t>
            </w:r>
          </w:p>
        </w:tc>
        <w:tc>
          <w:tcPr>
            <w:tcW w:type="dxa" w:w="283"/>
          </w:tcPr>
          <w:p>
            <w:r/>
            <w:r>
              <w:rPr>
                <w:sz w:val="16"/>
              </w:rPr>
              <w:t>●</w:t>
            </w:r>
          </w:p>
        </w:tc>
        <w:tc>
          <w:tcPr>
            <w:tcW w:type="dxa" w:w="3515"/>
          </w:tcPr>
          <w:p>
            <w:r/>
            <w:r>
              <w:rPr>
                <w:sz w:val="16"/>
              </w:rPr>
              <w:t>Mito tres: «la gente que no respondí va a volver». No. Compraron en otro lado, o se olvidaron de ti. Esa es la parte que duele.</w:t>
            </w:r>
          </w:p>
        </w:tc>
        <w:tc>
          <w:tcPr>
            <w:tcW w:type="dxa" w:w="2608"/>
          </w:tcPr>
          <w:p>
            <w:r/>
            <w:r>
              <w:rPr>
                <w:sz w:val="16"/>
              </w:rPr>
              <w:t>Pausa antes de «no». Baja la voz en la última frase.</w:t>
            </w:r>
          </w:p>
        </w:tc>
        <w:tc>
          <w:tcPr>
            <w:tcW w:type="dxa" w:w="454"/>
          </w:tcPr>
          <w:p>
            <w:r/>
            <w:r>
              <w:rPr>
                <w:sz w:val="16"/>
              </w:rPr>
              <w:t>B</w:t>
            </w:r>
          </w:p>
        </w:tc>
        <w:tc>
          <w:tcPr>
            <w:tcW w:type="dxa" w:w="1701"/>
          </w:tcPr>
          <w:p>
            <w:r/>
            <w:r>
              <w:rPr>
                <w:sz w:val="16"/>
              </w:rPr>
              <w:t>Mito 3: «van a volver»</w:t>
            </w:r>
          </w:p>
        </w:tc>
        <w:tc>
          <w:tcPr>
            <w:tcW w:type="dxa" w:w="510"/>
          </w:tcPr>
          <w:p>
            <w:r/>
            <w:r>
              <w:rPr>
                <w:sz w:val="16"/>
              </w:rPr>
              <w:t>7.2 s</w:t>
            </w:r>
          </w:p>
        </w:tc>
      </w:tr>
      <w:tr>
        <w:tc>
          <w:tcPr>
            <w:tcW w:type="dxa" w:w="397"/>
          </w:tcPr>
          <w:p>
            <w:r/>
            <w:r>
              <w:rPr>
                <w:sz w:val="16"/>
              </w:rPr>
              <w:t>05</w:t>
            </w:r>
          </w:p>
        </w:tc>
        <w:tc>
          <w:tcPr>
            <w:tcW w:type="dxa" w:w="283"/>
          </w:tcPr>
          <w:p>
            <w:r/>
            <w:r>
              <w:rPr>
                <w:sz w:val="16"/>
              </w:rPr>
            </w:r>
          </w:p>
        </w:tc>
        <w:tc>
          <w:tcPr>
            <w:tcW w:type="dxa" w:w="3515"/>
          </w:tcPr>
          <w:p>
            <w:r/>
            <w:r>
              <w:rPr>
                <w:sz w:val="16"/>
              </w:rPr>
              <w:t>La realidad: no te faltó suerte. Te faltó un sistema que responda, cobre y despache cuando tú no alcanzas.</w:t>
            </w:r>
          </w:p>
        </w:tc>
        <w:tc>
          <w:tcPr>
            <w:tcW w:type="dxa" w:w="2608"/>
          </w:tcPr>
          <w:p>
            <w:r/>
            <w:r>
              <w:rPr>
                <w:sz w:val="16"/>
              </w:rPr>
              <w:t>Es la frase clave. Lenta, sin gestos.</w:t>
            </w:r>
          </w:p>
        </w:tc>
        <w:tc>
          <w:tcPr>
            <w:tcW w:type="dxa" w:w="454"/>
          </w:tcPr>
          <w:p>
            <w:r/>
            <w:r>
              <w:rPr>
                <w:sz w:val="16"/>
              </w:rPr>
              <w:t>B</w:t>
            </w:r>
          </w:p>
        </w:tc>
        <w:tc>
          <w:tcPr>
            <w:tcW w:type="dxa" w:w="1701"/>
          </w:tcPr>
          <w:p>
            <w:r/>
            <w:r>
              <w:rPr>
                <w:sz w:val="16"/>
              </w:rPr>
              <w:t>Un sistema que responda cuando no alcanzas</w:t>
            </w:r>
          </w:p>
        </w:tc>
        <w:tc>
          <w:tcPr>
            <w:tcW w:type="dxa" w:w="510"/>
          </w:tcPr>
          <w:p>
            <w:r/>
            <w:r>
              <w:rPr>
                <w:sz w:val="16"/>
              </w:rPr>
              <w:t>5.3 s</w:t>
            </w:r>
          </w:p>
        </w:tc>
      </w:tr>
      <w:tr>
        <w:tc>
          <w:tcPr>
            <w:tcW w:type="dxa" w:w="397"/>
          </w:tcPr>
          <w:p>
            <w:r/>
            <w:r>
              <w:rPr>
                <w:sz w:val="16"/>
              </w:rPr>
              <w:t>06</w:t>
            </w:r>
          </w:p>
        </w:tc>
        <w:tc>
          <w:tcPr>
            <w:tcW w:type="dxa" w:w="283"/>
          </w:tcPr>
          <w:p>
            <w:r/>
            <w:r>
              <w:rPr>
                <w:sz w:val="16"/>
              </w:rPr>
            </w:r>
          </w:p>
        </w:tc>
        <w:tc>
          <w:tcPr>
            <w:tcW w:type="dxa" w:w="3515"/>
          </w:tcPr>
          <w:p>
            <w:r/>
            <w:r>
              <w:rPr>
                <w:sz w:val="16"/>
              </w:rPr>
              <w:t>Esas herramientas, las que automatizan WhatsApp e Instagram, están con demostración en Feria Effix. Del quince al diecinueve de octubre, Plaza Mayor, Medellín. Con los vendedores que ya las usan.</w:t>
            </w:r>
          </w:p>
        </w:tc>
        <w:tc>
          <w:tcPr>
            <w:tcW w:type="dxa" w:w="2608"/>
          </w:tcPr>
          <w:p>
            <w:r/>
            <w:r>
              <w:rPr>
                <w:sz w:val="16"/>
              </w:rPr>
              <w:t>Energía arriba, sonríe.</w:t>
            </w:r>
          </w:p>
        </w:tc>
        <w:tc>
          <w:tcPr>
            <w:tcW w:type="dxa" w:w="454"/>
          </w:tcPr>
          <w:p>
            <w:r/>
            <w:r>
              <w:rPr>
                <w:sz w:val="16"/>
              </w:rPr>
              <w:t>A</w:t>
            </w:r>
          </w:p>
        </w:tc>
        <w:tc>
          <w:tcPr>
            <w:tcW w:type="dxa" w:w="1701"/>
          </w:tcPr>
          <w:p>
            <w:r/>
            <w:r>
              <w:rPr>
                <w:sz w:val="16"/>
              </w:rPr>
              <w:t>Feria Effix · 15–19 oct · Medellín</w:t>
            </w:r>
          </w:p>
        </w:tc>
        <w:tc>
          <w:tcPr>
            <w:tcW w:type="dxa" w:w="510"/>
          </w:tcPr>
          <w:p>
            <w:r/>
            <w:r>
              <w:rPr>
                <w:sz w:val="16"/>
              </w:rPr>
              <w:t>8.3 s</w:t>
            </w:r>
          </w:p>
        </w:tc>
      </w:tr>
      <w:tr>
        <w:tc>
          <w:tcPr>
            <w:tcW w:type="dxa" w:w="397"/>
          </w:tcPr>
          <w:p>
            <w:r/>
            <w:r>
              <w:rPr>
                <w:sz w:val="16"/>
              </w:rPr>
              <w:t>07</w:t>
            </w:r>
          </w:p>
        </w:tc>
        <w:tc>
          <w:tcPr>
            <w:tcW w:type="dxa" w:w="283"/>
          </w:tcPr>
          <w:p>
            <w:r/>
            <w:r>
              <w:rPr>
                <w:sz w:val="16"/>
              </w:rPr>
            </w:r>
          </w:p>
        </w:tc>
        <w:tc>
          <w:tcPr>
            <w:tcW w:type="dxa" w:w="3515"/>
          </w:tcPr>
          <w:p>
            <w:r/>
            <w:r>
              <w:rPr>
                <w:sz w:val="16"/>
              </w:rPr>
              <w:t>Más de trescientas cincuenta empresas, más de sesenta mil asistentes, más de doscientas ponencias para aprender de los que ya tienen resultados.</w:t>
            </w:r>
          </w:p>
        </w:tc>
        <w:tc>
          <w:tcPr>
            <w:tcW w:type="dxa" w:w="2608"/>
          </w:tcPr>
          <w:p>
            <w:r/>
            <w:r>
              <w:rPr>
                <w:sz w:val="16"/>
              </w:rPr>
              <w:t>Seguro, apoyado en pantalla.</w:t>
            </w:r>
          </w:p>
        </w:tc>
        <w:tc>
          <w:tcPr>
            <w:tcW w:type="dxa" w:w="454"/>
          </w:tcPr>
          <w:p>
            <w:r/>
            <w:r>
              <w:rPr>
                <w:sz w:val="16"/>
              </w:rPr>
              <w:t>A</w:t>
            </w:r>
          </w:p>
        </w:tc>
        <w:tc>
          <w:tcPr>
            <w:tcW w:type="dxa" w:w="1701"/>
          </w:tcPr>
          <w:p>
            <w:r/>
            <w:r>
              <w:rPr>
                <w:sz w:val="16"/>
              </w:rPr>
              <w:t>+350 empresas · +60.000 asistentes · +200 ponencias</w:t>
            </w:r>
          </w:p>
        </w:tc>
        <w:tc>
          <w:tcPr>
            <w:tcW w:type="dxa" w:w="510"/>
          </w:tcPr>
          <w:p>
            <w:r/>
            <w:r>
              <w:rPr>
                <w:sz w:val="16"/>
              </w:rPr>
              <w:t>6.1 s</w:t>
            </w:r>
          </w:p>
        </w:tc>
      </w:tr>
      <w:tr>
        <w:tc>
          <w:tcPr>
            <w:tcW w:type="dxa" w:w="397"/>
          </w:tcPr>
          <w:p>
            <w:r/>
            <w:r>
              <w:rPr>
                <w:sz w:val="16"/>
              </w:rPr>
              <w:t>08</w:t>
            </w:r>
          </w:p>
        </w:tc>
        <w:tc>
          <w:tcPr>
            <w:tcW w:type="dxa" w:w="283"/>
          </w:tcPr>
          <w:p>
            <w:r/>
            <w:r>
              <w:rPr>
                <w:sz w:val="16"/>
              </w:rPr>
              <w:t>●</w:t>
            </w:r>
          </w:p>
        </w:tc>
        <w:tc>
          <w:tcPr>
            <w:tcW w:type="dxa" w:w="3515"/>
          </w:tcPr>
          <w:p>
            <w:r/>
            <w:r>
              <w:rPr>
                <w:sz w:val="16"/>
              </w:rPr>
              <w:t>Compra tu ingreso dando clic en el botón. Y el próximo video viral se vuelve ventas, no mensajes sin leer.</w:t>
            </w:r>
          </w:p>
        </w:tc>
        <w:tc>
          <w:tcPr>
            <w:tcW w:type="dxa" w:w="2608"/>
          </w:tcPr>
          <w:p>
            <w:r/>
            <w:r>
              <w:rPr>
                <w:sz w:val="16"/>
              </w:rPr>
              <w:t>Señala abajo, mira al lente, dos segundos quieta.</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5.5 s</w:t>
            </w:r>
          </w:p>
        </w:tc>
      </w:tr>
    </w:tbl>
    <w:p>
      <w:r>
        <w:br w:type="page"/>
      </w:r>
    </w:p>
    <w:p>
      <w:pPr>
        <w:pStyle w:val="Heading1"/>
      </w:pPr>
      <w:r>
        <w:t>05 · Lunes: el proveedor tenía diez</w:t>
      </w:r>
    </w:p>
    <w:p>
      <w:r>
        <w:rPr>
          <w:b/>
        </w:rPr>
        <w:t xml:space="preserve">Formato: </w:t>
      </w:r>
      <w:r>
        <w:t>Reloj (un día en la vida)</w:t>
      </w:r>
    </w:p>
    <w:p>
      <w:r>
        <w:rPr>
          <w:b/>
        </w:rPr>
        <w:t xml:space="preserve">A quién le hablas: </w:t>
      </w:r>
      <w:r>
        <w:t>Dropshippers · Problemas de inventario</w:t>
      </w:r>
    </w:p>
    <w:p>
      <w:r>
        <w:rPr>
          <w:b/>
        </w:rPr>
        <w:t xml:space="preserve">Prop: </w:t>
      </w:r>
      <w:r>
        <w:t>el celular con un mensaje de cliente reclamando</w:t>
      </w:r>
    </w:p>
    <w:p>
      <w:r>
        <w:rPr>
          <w:b/>
        </w:rPr>
        <w:t xml:space="preserve">Duración estimada: </w:t>
      </w:r>
      <w:r>
        <w:t>~45 s · 162 palabras · toca la micro-situación 4 veces</w:t>
      </w:r>
    </w:p>
    <w:p>
      <w:pPr>
        <w:pStyle w:val="Heading2"/>
      </w:pPr>
      <w:r>
        <w:t>Todo seguido (para ensayar)</w:t>
      </w:r>
    </w:p>
    <w:p>
      <w:pPr>
        <w:ind w:left="340"/>
      </w:pPr>
      <w:r>
        <w:rPr>
          <w:i/>
        </w:rPr>
        <w:t>Sábado, nueve de la noche. Vendiste treinta unidades. Estás feliz. Lunes, ocho de la mañana. El proveedor te escribe: solo tiene diez. Lunes, once de la mañana. Le escribes a veinte clientes a pedir disculpas y a devolver la plata. Uno por uno. Lunes, diez de la noche. Te dices que es normal en dropshipping, que hay que vivir con eso. Pero hay dropshippers que venden el triple y no devuelven un solo pedido. Porque conocen el inventario real antes de pautar. Porque le vieron la cara al proveedor. Del quince al diecinueve de octubre, en Plaza Mayor, Medellín. Feria Effix. Los proveedores están con stand y con producto físico, y les preguntas de frente cuánto tienen y cómo lo reponen. Más de trescientas cincuenta empresas, más de sesenta mil asistentes, más de doscientas ponencias para aprender de los que ya tienen resultados. Compra tu ingreso dando clic en el botón. Y el próximo sábado vendes treinta, y el lunes despachas treinta.</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r>
          </w:p>
        </w:tc>
        <w:tc>
          <w:tcPr>
            <w:tcW w:type="dxa" w:w="3515"/>
          </w:tcPr>
          <w:p>
            <w:r/>
            <w:r>
              <w:rPr>
                <w:sz w:val="16"/>
              </w:rPr>
              <w:t>Sábado, nueve de la noche. Vendiste treinta unidades. Estás feliz.</w:t>
            </w:r>
          </w:p>
        </w:tc>
        <w:tc>
          <w:tcPr>
            <w:tcW w:type="dxa" w:w="2608"/>
          </w:tcPr>
          <w:p>
            <w:r/>
            <w:r>
              <w:rPr>
                <w:sz w:val="16"/>
              </w:rPr>
              <w:t>Sonríe, celular en alto como celebrando. Corte seco después.</w:t>
            </w:r>
          </w:p>
        </w:tc>
        <w:tc>
          <w:tcPr>
            <w:tcW w:type="dxa" w:w="454"/>
          </w:tcPr>
          <w:p>
            <w:r/>
            <w:r>
              <w:rPr>
                <w:sz w:val="16"/>
              </w:rPr>
              <w:t>A</w:t>
            </w:r>
          </w:p>
        </w:tc>
        <w:tc>
          <w:tcPr>
            <w:tcW w:type="dxa" w:w="1701"/>
          </w:tcPr>
          <w:p>
            <w:r/>
            <w:r>
              <w:rPr>
                <w:sz w:val="16"/>
              </w:rPr>
              <w:t>Sábado 9 p.m. · Treinta ventas</w:t>
            </w:r>
          </w:p>
        </w:tc>
        <w:tc>
          <w:tcPr>
            <w:tcW w:type="dxa" w:w="510"/>
          </w:tcPr>
          <w:p>
            <w:r/>
            <w:r>
              <w:rPr>
                <w:sz w:val="16"/>
              </w:rPr>
              <w:t>2.8 s</w:t>
            </w:r>
          </w:p>
        </w:tc>
      </w:tr>
      <w:tr>
        <w:tc>
          <w:tcPr>
            <w:tcW w:type="dxa" w:w="397"/>
          </w:tcPr>
          <w:p>
            <w:r/>
            <w:r>
              <w:rPr>
                <w:sz w:val="16"/>
              </w:rPr>
              <w:t>02</w:t>
            </w:r>
          </w:p>
        </w:tc>
        <w:tc>
          <w:tcPr>
            <w:tcW w:type="dxa" w:w="283"/>
          </w:tcPr>
          <w:p>
            <w:r/>
            <w:r>
              <w:rPr>
                <w:sz w:val="16"/>
              </w:rPr>
              <w:t>●</w:t>
            </w:r>
          </w:p>
        </w:tc>
        <w:tc>
          <w:tcPr>
            <w:tcW w:type="dxa" w:w="3515"/>
          </w:tcPr>
          <w:p>
            <w:r/>
            <w:r>
              <w:rPr>
                <w:sz w:val="16"/>
              </w:rPr>
              <w:t>Lunes, ocho de la mañana. El proveedor te escribe: solo tiene diez.</w:t>
            </w:r>
          </w:p>
        </w:tc>
        <w:tc>
          <w:tcPr>
            <w:tcW w:type="dxa" w:w="2608"/>
          </w:tcPr>
          <w:p>
            <w:r/>
            <w:r>
              <w:rPr>
                <w:sz w:val="16"/>
              </w:rPr>
              <w:t>La cara se cae. Lees el mensaje del celular.</w:t>
            </w:r>
          </w:p>
        </w:tc>
        <w:tc>
          <w:tcPr>
            <w:tcW w:type="dxa" w:w="454"/>
          </w:tcPr>
          <w:p>
            <w:r/>
            <w:r>
              <w:rPr>
                <w:sz w:val="16"/>
              </w:rPr>
              <w:t>C</w:t>
            </w:r>
          </w:p>
        </w:tc>
        <w:tc>
          <w:tcPr>
            <w:tcW w:type="dxa" w:w="1701"/>
          </w:tcPr>
          <w:p>
            <w:r/>
            <w:r>
              <w:rPr>
                <w:sz w:val="16"/>
              </w:rPr>
              <w:t>Lunes 8 a.m. · «Solo tengo diez»</w:t>
            </w:r>
          </w:p>
        </w:tc>
        <w:tc>
          <w:tcPr>
            <w:tcW w:type="dxa" w:w="510"/>
          </w:tcPr>
          <w:p>
            <w:r/>
            <w:r>
              <w:rPr>
                <w:sz w:val="16"/>
              </w:rPr>
              <w:t>3.4 s</w:t>
            </w:r>
          </w:p>
        </w:tc>
      </w:tr>
      <w:tr>
        <w:tc>
          <w:tcPr>
            <w:tcW w:type="dxa" w:w="397"/>
          </w:tcPr>
          <w:p>
            <w:r/>
            <w:r>
              <w:rPr>
                <w:sz w:val="16"/>
              </w:rPr>
              <w:t>03</w:t>
            </w:r>
          </w:p>
        </w:tc>
        <w:tc>
          <w:tcPr>
            <w:tcW w:type="dxa" w:w="283"/>
          </w:tcPr>
          <w:p>
            <w:r/>
            <w:r>
              <w:rPr>
                <w:sz w:val="16"/>
              </w:rPr>
              <w:t>●</w:t>
            </w:r>
          </w:p>
        </w:tc>
        <w:tc>
          <w:tcPr>
            <w:tcW w:type="dxa" w:w="3515"/>
          </w:tcPr>
          <w:p>
            <w:r/>
            <w:r>
              <w:rPr>
                <w:sz w:val="16"/>
              </w:rPr>
              <w:t>Lunes, once de la mañana. Le escribes a veinte clientes a pedir disculpas y a devolver la plata. Uno por uno.</w:t>
            </w:r>
          </w:p>
        </w:tc>
        <w:tc>
          <w:tcPr>
            <w:tcW w:type="dxa" w:w="2608"/>
          </w:tcPr>
          <w:p>
            <w:r/>
            <w:r>
              <w:rPr>
                <w:sz w:val="16"/>
              </w:rPr>
              <w:t>Escribes en el celular con el pulgar, sin mirar a cámara, tono cansado.</w:t>
            </w:r>
          </w:p>
        </w:tc>
        <w:tc>
          <w:tcPr>
            <w:tcW w:type="dxa" w:w="454"/>
          </w:tcPr>
          <w:p>
            <w:r/>
            <w:r>
              <w:rPr>
                <w:sz w:val="16"/>
              </w:rPr>
              <w:t>C</w:t>
            </w:r>
          </w:p>
        </w:tc>
        <w:tc>
          <w:tcPr>
            <w:tcW w:type="dxa" w:w="1701"/>
          </w:tcPr>
          <w:p>
            <w:r/>
            <w:r>
              <w:rPr>
                <w:sz w:val="16"/>
              </w:rPr>
              <w:t>Lunes 11 a.m. · Veinte disculpas</w:t>
            </w:r>
          </w:p>
        </w:tc>
        <w:tc>
          <w:tcPr>
            <w:tcW w:type="dxa" w:w="510"/>
          </w:tcPr>
          <w:p>
            <w:r/>
            <w:r>
              <w:rPr>
                <w:sz w:val="16"/>
              </w:rPr>
              <w:t>5.8 s</w:t>
            </w:r>
          </w:p>
        </w:tc>
      </w:tr>
      <w:tr>
        <w:tc>
          <w:tcPr>
            <w:tcW w:type="dxa" w:w="397"/>
          </w:tcPr>
          <w:p>
            <w:r/>
            <w:r>
              <w:rPr>
                <w:sz w:val="16"/>
              </w:rPr>
              <w:t>04</w:t>
            </w:r>
          </w:p>
        </w:tc>
        <w:tc>
          <w:tcPr>
            <w:tcW w:type="dxa" w:w="283"/>
          </w:tcPr>
          <w:p>
            <w:r/>
            <w:r>
              <w:rPr>
                <w:sz w:val="16"/>
              </w:rPr>
              <w:t>●</w:t>
            </w:r>
          </w:p>
        </w:tc>
        <w:tc>
          <w:tcPr>
            <w:tcW w:type="dxa" w:w="3515"/>
          </w:tcPr>
          <w:p>
            <w:r/>
            <w:r>
              <w:rPr>
                <w:sz w:val="16"/>
              </w:rPr>
              <w:t>Lunes, diez de la noche. Te dices que es normal en dropshipping, que hay que vivir con eso.</w:t>
            </w:r>
          </w:p>
        </w:tc>
        <w:tc>
          <w:tcPr>
            <w:tcW w:type="dxa" w:w="2608"/>
          </w:tcPr>
          <w:p>
            <w:r/>
            <w:r>
              <w:rPr>
                <w:sz w:val="16"/>
              </w:rPr>
              <w:t>A cámara, encogiendo los hombros, medio convencida.</w:t>
            </w:r>
          </w:p>
        </w:tc>
        <w:tc>
          <w:tcPr>
            <w:tcW w:type="dxa" w:w="454"/>
          </w:tcPr>
          <w:p>
            <w:r/>
            <w:r>
              <w:rPr>
                <w:sz w:val="16"/>
              </w:rPr>
              <w:t>A</w:t>
            </w:r>
          </w:p>
        </w:tc>
        <w:tc>
          <w:tcPr>
            <w:tcW w:type="dxa" w:w="1701"/>
          </w:tcPr>
          <w:p>
            <w:r/>
            <w:r>
              <w:rPr>
                <w:sz w:val="16"/>
              </w:rPr>
              <w:t>«Es normal en dropshipping»</w:t>
            </w:r>
          </w:p>
        </w:tc>
        <w:tc>
          <w:tcPr>
            <w:tcW w:type="dxa" w:w="510"/>
          </w:tcPr>
          <w:p>
            <w:r/>
            <w:r>
              <w:rPr>
                <w:sz w:val="16"/>
              </w:rPr>
              <w:t>5.0 s</w:t>
            </w:r>
          </w:p>
        </w:tc>
      </w:tr>
      <w:tr>
        <w:tc>
          <w:tcPr>
            <w:tcW w:type="dxa" w:w="397"/>
          </w:tcPr>
          <w:p>
            <w:r/>
            <w:r>
              <w:rPr>
                <w:sz w:val="16"/>
              </w:rPr>
              <w:t>05</w:t>
            </w:r>
          </w:p>
        </w:tc>
        <w:tc>
          <w:tcPr>
            <w:tcW w:type="dxa" w:w="283"/>
          </w:tcPr>
          <w:p>
            <w:r/>
            <w:r>
              <w:rPr>
                <w:sz w:val="16"/>
              </w:rPr>
            </w:r>
          </w:p>
        </w:tc>
        <w:tc>
          <w:tcPr>
            <w:tcW w:type="dxa" w:w="3515"/>
          </w:tcPr>
          <w:p>
            <w:r/>
            <w:r>
              <w:rPr>
                <w:sz w:val="16"/>
              </w:rPr>
              <w:t>Pero hay dropshippers que venden el triple y no devuelven un solo pedido. Porque conocen el inventario real antes de pautar. Porque le vieron la cara al proveedor.</w:t>
            </w:r>
          </w:p>
        </w:tc>
        <w:tc>
          <w:tcPr>
            <w:tcW w:type="dxa" w:w="2608"/>
          </w:tcPr>
          <w:p>
            <w:r/>
            <w:r>
              <w:rPr>
                <w:sz w:val="16"/>
              </w:rPr>
              <w:t>Cambio de energía. «Pero» seco. Te inclinas.</w:t>
            </w:r>
          </w:p>
        </w:tc>
        <w:tc>
          <w:tcPr>
            <w:tcW w:type="dxa" w:w="454"/>
          </w:tcPr>
          <w:p>
            <w:r/>
            <w:r>
              <w:rPr>
                <w:sz w:val="16"/>
              </w:rPr>
              <w:t>B</w:t>
            </w:r>
          </w:p>
        </w:tc>
        <w:tc>
          <w:tcPr>
            <w:tcW w:type="dxa" w:w="1701"/>
          </w:tcPr>
          <w:p>
            <w:r/>
            <w:r>
              <w:rPr>
                <w:sz w:val="16"/>
              </w:rPr>
              <w:t>El triple, sin devoluciones</w:t>
            </w:r>
          </w:p>
        </w:tc>
        <w:tc>
          <w:tcPr>
            <w:tcW w:type="dxa" w:w="510"/>
          </w:tcPr>
          <w:p>
            <w:r/>
            <w:r>
              <w:rPr>
                <w:sz w:val="16"/>
              </w:rPr>
              <w:t>7.7 s</w:t>
            </w:r>
          </w:p>
        </w:tc>
      </w:tr>
      <w:tr>
        <w:tc>
          <w:tcPr>
            <w:tcW w:type="dxa" w:w="397"/>
          </w:tcPr>
          <w:p>
            <w:r/>
            <w:r>
              <w:rPr>
                <w:sz w:val="16"/>
              </w:rPr>
              <w:t>06</w:t>
            </w:r>
          </w:p>
        </w:tc>
        <w:tc>
          <w:tcPr>
            <w:tcW w:type="dxa" w:w="283"/>
          </w:tcPr>
          <w:p>
            <w:r/>
            <w:r>
              <w:rPr>
                <w:sz w:val="16"/>
              </w:rPr>
            </w:r>
          </w:p>
        </w:tc>
        <w:tc>
          <w:tcPr>
            <w:tcW w:type="dxa" w:w="3515"/>
          </w:tcPr>
          <w:p>
            <w:r/>
            <w:r>
              <w:rPr>
                <w:sz w:val="16"/>
              </w:rPr>
              <w:t>Del quince al diecinueve de octubre, en Plaza Mayor, Medellín. Feria Effix. Los proveedores están con stand y con producto físico, y les preguntas de frente cuánto tienen y cómo lo reponen.</w:t>
            </w:r>
          </w:p>
        </w:tc>
        <w:tc>
          <w:tcPr>
            <w:tcW w:type="dxa" w:w="2608"/>
          </w:tcPr>
          <w:p>
            <w:r/>
            <w:r>
              <w:rPr>
                <w:sz w:val="16"/>
              </w:rPr>
              <w:t>Energía arriba. Gesto de tener un producto en la mano.</w:t>
            </w:r>
          </w:p>
        </w:tc>
        <w:tc>
          <w:tcPr>
            <w:tcW w:type="dxa" w:w="454"/>
          </w:tcPr>
          <w:p>
            <w:r/>
            <w:r>
              <w:rPr>
                <w:sz w:val="16"/>
              </w:rPr>
              <w:t>A</w:t>
            </w:r>
          </w:p>
        </w:tc>
        <w:tc>
          <w:tcPr>
            <w:tcW w:type="dxa" w:w="1701"/>
          </w:tcPr>
          <w:p>
            <w:r/>
            <w:r>
              <w:rPr>
                <w:sz w:val="16"/>
              </w:rPr>
              <w:t>Feria Effix · 15–19 oct · Medellín</w:t>
            </w:r>
          </w:p>
        </w:tc>
        <w:tc>
          <w:tcPr>
            <w:tcW w:type="dxa" w:w="510"/>
          </w:tcPr>
          <w:p>
            <w:r/>
            <w:r>
              <w:rPr>
                <w:sz w:val="16"/>
              </w:rPr>
              <w:t>8.8 s</w:t>
            </w:r>
          </w:p>
        </w:tc>
      </w:tr>
      <w:tr>
        <w:tc>
          <w:tcPr>
            <w:tcW w:type="dxa" w:w="397"/>
          </w:tcPr>
          <w:p>
            <w:r/>
            <w:r>
              <w:rPr>
                <w:sz w:val="16"/>
              </w:rPr>
              <w:t>07</w:t>
            </w:r>
          </w:p>
        </w:tc>
        <w:tc>
          <w:tcPr>
            <w:tcW w:type="dxa" w:w="283"/>
          </w:tcPr>
          <w:p>
            <w:r/>
            <w:r>
              <w:rPr>
                <w:sz w:val="16"/>
              </w:rPr>
            </w:r>
          </w:p>
        </w:tc>
        <w:tc>
          <w:tcPr>
            <w:tcW w:type="dxa" w:w="3515"/>
          </w:tcPr>
          <w:p>
            <w:r/>
            <w:r>
              <w:rPr>
                <w:sz w:val="16"/>
              </w:rPr>
              <w:t>Más de trescientas cincuenta empresas, más de sesenta mil asistentes, más de doscientas ponencias para aprender de los que ya tienen resultados.</w:t>
            </w:r>
          </w:p>
        </w:tc>
        <w:tc>
          <w:tcPr>
            <w:tcW w:type="dxa" w:w="2608"/>
          </w:tcPr>
          <w:p>
            <w:r/>
            <w:r>
              <w:rPr>
                <w:sz w:val="16"/>
              </w:rPr>
              <w:t>Seguro, apoyado en pantalla.</w:t>
            </w:r>
          </w:p>
        </w:tc>
        <w:tc>
          <w:tcPr>
            <w:tcW w:type="dxa" w:w="454"/>
          </w:tcPr>
          <w:p>
            <w:r/>
            <w:r>
              <w:rPr>
                <w:sz w:val="16"/>
              </w:rPr>
              <w:t>A</w:t>
            </w:r>
          </w:p>
        </w:tc>
        <w:tc>
          <w:tcPr>
            <w:tcW w:type="dxa" w:w="1701"/>
          </w:tcPr>
          <w:p>
            <w:r/>
            <w:r>
              <w:rPr>
                <w:sz w:val="16"/>
              </w:rPr>
              <w:t>+350 empresas · +60.000 asistentes · +200 ponencias</w:t>
            </w:r>
          </w:p>
        </w:tc>
        <w:tc>
          <w:tcPr>
            <w:tcW w:type="dxa" w:w="510"/>
          </w:tcPr>
          <w:p>
            <w:r/>
            <w:r>
              <w:rPr>
                <w:sz w:val="16"/>
              </w:rPr>
              <w:t>6.1 s</w:t>
            </w:r>
          </w:p>
        </w:tc>
      </w:tr>
      <w:tr>
        <w:tc>
          <w:tcPr>
            <w:tcW w:type="dxa" w:w="397"/>
          </w:tcPr>
          <w:p>
            <w:r/>
            <w:r>
              <w:rPr>
                <w:sz w:val="16"/>
              </w:rPr>
              <w:t>08</w:t>
            </w:r>
          </w:p>
        </w:tc>
        <w:tc>
          <w:tcPr>
            <w:tcW w:type="dxa" w:w="283"/>
          </w:tcPr>
          <w:p>
            <w:r/>
            <w:r>
              <w:rPr>
                <w:sz w:val="16"/>
              </w:rPr>
              <w:t>●</w:t>
            </w:r>
          </w:p>
        </w:tc>
        <w:tc>
          <w:tcPr>
            <w:tcW w:type="dxa" w:w="3515"/>
          </w:tcPr>
          <w:p>
            <w:r/>
            <w:r>
              <w:rPr>
                <w:sz w:val="16"/>
              </w:rPr>
              <w:t>Compra tu ingreso dando clic en el botón. Y el próximo sábado vendes treinta, y el lunes despachas treinta.</w:t>
            </w:r>
          </w:p>
        </w:tc>
        <w:tc>
          <w:tcPr>
            <w:tcW w:type="dxa" w:w="2608"/>
          </w:tcPr>
          <w:p>
            <w:r/>
            <w:r>
              <w:rPr>
                <w:sz w:val="16"/>
              </w:rPr>
              <w:t>Señala abajo. Sonrisa corta. Quédate quieta.</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5.3 s</w:t>
            </w:r>
          </w:p>
        </w:tc>
      </w:tr>
    </w:tbl>
    <w:p>
      <w:r>
        <w:br w:type="page"/>
      </w:r>
    </w:p>
    <w:p>
      <w:pPr>
        <w:pStyle w:val="Heading1"/>
      </w:pPr>
      <w:r>
        <w:t>06 · Tres preguntas para el que tiene bodega llena</w:t>
      </w:r>
    </w:p>
    <w:p>
      <w:r>
        <w:rPr>
          <w:b/>
        </w:rPr>
        <w:t xml:space="preserve">Formato: </w:t>
      </w:r>
      <w:r>
        <w:t>Preguntas al espectador</w:t>
      </w:r>
    </w:p>
    <w:p>
      <w:r>
        <w:rPr>
          <w:b/>
        </w:rPr>
        <w:t xml:space="preserve">A quién le hablas: </w:t>
      </w:r>
      <w:r>
        <w:t>Marcas, fabricantes e importadores · Exceso de inventario</w:t>
      </w:r>
    </w:p>
    <w:p>
      <w:r>
        <w:rPr>
          <w:b/>
        </w:rPr>
        <w:t xml:space="preserve">Prop: </w:t>
      </w:r>
      <w:r>
        <w:t>una hoja con el inventario o una caja de producto</w:t>
      </w:r>
    </w:p>
    <w:p>
      <w:r>
        <w:rPr>
          <w:b/>
        </w:rPr>
        <w:t xml:space="preserve">Duración estimada: </w:t>
      </w:r>
      <w:r>
        <w:t>~44 s · 159 palabras · toca la micro-situación 4 veces</w:t>
      </w:r>
    </w:p>
    <w:p>
      <w:pPr>
        <w:pStyle w:val="Heading2"/>
      </w:pPr>
      <w:r>
        <w:t>Todo seguido (para ensayar)</w:t>
      </w:r>
    </w:p>
    <w:p>
      <w:pPr>
        <w:ind w:left="340"/>
      </w:pPr>
      <w:r>
        <w:rPr>
          <w:i/>
        </w:rPr>
        <w:t>Tres preguntas. Si contestas que sí a las tres, este video es para ti. ¿Entras a la bodega y ves las mismas cajas de hace seis meses? ¿Tus clientes de siempre compran lo de siempre, y el resto del producto no tiene quién lo mueva? ¿Y te dices que el mercado está lento? Entonces escucha esto: hay miles de tiendas online buscando exactamente ese producto. No saben que lo tienes. No te falta demanda. Te faltan canales. Esos canales son las tiendas, los dropshippers y los marketplaces. Y están juntos en Feria Effix, del quince al diecinueve de octubre, en Plaza Mayor, Medellín. Más de sesenta mil asistentes que venden por internet y buscan producto. Tú, con muestra en la mano. Más de trescientas cincuenta empresas y más de doscientas ponencias para aprender de los que ya tienen resultados. Compra tu ingreso dando clic en el botón. Y esas cajas salen de la bodega antes de fin de año.</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r>
          </w:p>
        </w:tc>
        <w:tc>
          <w:tcPr>
            <w:tcW w:type="dxa" w:w="3515"/>
          </w:tcPr>
          <w:p>
            <w:r/>
            <w:r>
              <w:rPr>
                <w:sz w:val="16"/>
              </w:rPr>
              <w:t>Tres preguntas. Si contestas que sí a las tres, este video es para ti.</w:t>
            </w:r>
          </w:p>
        </w:tc>
        <w:tc>
          <w:tcPr>
            <w:tcW w:type="dxa" w:w="2608"/>
          </w:tcPr>
          <w:p>
            <w:r/>
            <w:r>
              <w:rPr>
                <w:sz w:val="16"/>
              </w:rPr>
              <w:t>Tres dedos arriba. Mirada fija.</w:t>
            </w:r>
          </w:p>
        </w:tc>
        <w:tc>
          <w:tcPr>
            <w:tcW w:type="dxa" w:w="454"/>
          </w:tcPr>
          <w:p>
            <w:r/>
            <w:r>
              <w:rPr>
                <w:sz w:val="16"/>
              </w:rPr>
              <w:t>B</w:t>
            </w:r>
          </w:p>
        </w:tc>
        <w:tc>
          <w:tcPr>
            <w:tcW w:type="dxa" w:w="1701"/>
          </w:tcPr>
          <w:p>
            <w:r/>
            <w:r>
              <w:rPr>
                <w:sz w:val="16"/>
              </w:rPr>
              <w:t>Tres preguntas</w:t>
            </w:r>
          </w:p>
        </w:tc>
        <w:tc>
          <w:tcPr>
            <w:tcW w:type="dxa" w:w="510"/>
          </w:tcPr>
          <w:p>
            <w:r/>
            <w:r>
              <w:rPr>
                <w:sz w:val="16"/>
              </w:rPr>
              <w:t>3.9 s</w:t>
            </w:r>
          </w:p>
        </w:tc>
      </w:tr>
      <w:tr>
        <w:tc>
          <w:tcPr>
            <w:tcW w:type="dxa" w:w="397"/>
          </w:tcPr>
          <w:p>
            <w:r/>
            <w:r>
              <w:rPr>
                <w:sz w:val="16"/>
              </w:rPr>
              <w:t>02</w:t>
            </w:r>
          </w:p>
        </w:tc>
        <w:tc>
          <w:tcPr>
            <w:tcW w:type="dxa" w:w="283"/>
          </w:tcPr>
          <w:p>
            <w:r/>
            <w:r>
              <w:rPr>
                <w:sz w:val="16"/>
              </w:rPr>
              <w:t>●</w:t>
            </w:r>
          </w:p>
        </w:tc>
        <w:tc>
          <w:tcPr>
            <w:tcW w:type="dxa" w:w="3515"/>
          </w:tcPr>
          <w:p>
            <w:r/>
            <w:r>
              <w:rPr>
                <w:sz w:val="16"/>
              </w:rPr>
              <w:t>¿Entras a la bodega y ves las mismas cajas de hace seis meses?</w:t>
            </w:r>
          </w:p>
        </w:tc>
        <w:tc>
          <w:tcPr>
            <w:tcW w:type="dxa" w:w="2608"/>
          </w:tcPr>
          <w:p>
            <w:r/>
            <w:r>
              <w:rPr>
                <w:sz w:val="16"/>
              </w:rPr>
              <w:t>Pausa de un segundo después de la pregunta, como esperando la respuesta. Baja un dedo.</w:t>
            </w:r>
          </w:p>
        </w:tc>
        <w:tc>
          <w:tcPr>
            <w:tcW w:type="dxa" w:w="454"/>
          </w:tcPr>
          <w:p>
            <w:r/>
            <w:r>
              <w:rPr>
                <w:sz w:val="16"/>
              </w:rPr>
              <w:t>A</w:t>
            </w:r>
          </w:p>
        </w:tc>
        <w:tc>
          <w:tcPr>
            <w:tcW w:type="dxa" w:w="1701"/>
          </w:tcPr>
          <w:p>
            <w:r/>
            <w:r>
              <w:rPr>
                <w:sz w:val="16"/>
              </w:rPr>
              <w:t>¿Las mismas cajas de hace seis meses?</w:t>
            </w:r>
          </w:p>
        </w:tc>
        <w:tc>
          <w:tcPr>
            <w:tcW w:type="dxa" w:w="510"/>
          </w:tcPr>
          <w:p>
            <w:r/>
            <w:r>
              <w:rPr>
                <w:sz w:val="16"/>
              </w:rPr>
              <w:t>3.6 s</w:t>
            </w:r>
          </w:p>
        </w:tc>
      </w:tr>
      <w:tr>
        <w:tc>
          <w:tcPr>
            <w:tcW w:type="dxa" w:w="397"/>
          </w:tcPr>
          <w:p>
            <w:r/>
            <w:r>
              <w:rPr>
                <w:sz w:val="16"/>
              </w:rPr>
              <w:t>03</w:t>
            </w:r>
          </w:p>
        </w:tc>
        <w:tc>
          <w:tcPr>
            <w:tcW w:type="dxa" w:w="283"/>
          </w:tcPr>
          <w:p>
            <w:r/>
            <w:r>
              <w:rPr>
                <w:sz w:val="16"/>
              </w:rPr>
              <w:t>●</w:t>
            </w:r>
          </w:p>
        </w:tc>
        <w:tc>
          <w:tcPr>
            <w:tcW w:type="dxa" w:w="3515"/>
          </w:tcPr>
          <w:p>
            <w:r/>
            <w:r>
              <w:rPr>
                <w:sz w:val="16"/>
              </w:rPr>
              <w:t>¿Tus clientes de siempre compran lo de siempre, y el resto del producto no tiene quién lo mueva?</w:t>
            </w:r>
          </w:p>
        </w:tc>
        <w:tc>
          <w:tcPr>
            <w:tcW w:type="dxa" w:w="2608"/>
          </w:tcPr>
          <w:p>
            <w:r/>
            <w:r>
              <w:rPr>
                <w:sz w:val="16"/>
              </w:rPr>
              <w:t>Baja el segundo dedo. Misma pausa.</w:t>
            </w:r>
          </w:p>
        </w:tc>
        <w:tc>
          <w:tcPr>
            <w:tcW w:type="dxa" w:w="454"/>
          </w:tcPr>
          <w:p>
            <w:r/>
            <w:r>
              <w:rPr>
                <w:sz w:val="16"/>
              </w:rPr>
              <w:t>A</w:t>
            </w:r>
          </w:p>
        </w:tc>
        <w:tc>
          <w:tcPr>
            <w:tcW w:type="dxa" w:w="1701"/>
          </w:tcPr>
          <w:p>
            <w:r/>
            <w:r>
              <w:rPr>
                <w:sz w:val="16"/>
              </w:rPr>
              <w:t>¿El resto no tiene quién lo mueva?</w:t>
            </w:r>
          </w:p>
        </w:tc>
        <w:tc>
          <w:tcPr>
            <w:tcW w:type="dxa" w:w="510"/>
          </w:tcPr>
          <w:p>
            <w:r/>
            <w:r>
              <w:rPr>
                <w:sz w:val="16"/>
              </w:rPr>
              <w:t>5.0 s</w:t>
            </w:r>
          </w:p>
        </w:tc>
      </w:tr>
      <w:tr>
        <w:tc>
          <w:tcPr>
            <w:tcW w:type="dxa" w:w="397"/>
          </w:tcPr>
          <w:p>
            <w:r/>
            <w:r>
              <w:rPr>
                <w:sz w:val="16"/>
              </w:rPr>
              <w:t>04</w:t>
            </w:r>
          </w:p>
        </w:tc>
        <w:tc>
          <w:tcPr>
            <w:tcW w:type="dxa" w:w="283"/>
          </w:tcPr>
          <w:p>
            <w:r/>
            <w:r>
              <w:rPr>
                <w:sz w:val="16"/>
              </w:rPr>
              <w:t>●</w:t>
            </w:r>
          </w:p>
        </w:tc>
        <w:tc>
          <w:tcPr>
            <w:tcW w:type="dxa" w:w="3515"/>
          </w:tcPr>
          <w:p>
            <w:r/>
            <w:r>
              <w:rPr>
                <w:sz w:val="16"/>
              </w:rPr>
              <w:t>¿Y te dices que el mercado está lento?</w:t>
            </w:r>
          </w:p>
        </w:tc>
        <w:tc>
          <w:tcPr>
            <w:tcW w:type="dxa" w:w="2608"/>
          </w:tcPr>
          <w:p>
            <w:r/>
            <w:r>
              <w:rPr>
                <w:sz w:val="16"/>
              </w:rPr>
              <w:t>Baja el tercer dedo. Media sonrisa, porque sabes la respuesta.</w:t>
            </w:r>
          </w:p>
        </w:tc>
        <w:tc>
          <w:tcPr>
            <w:tcW w:type="dxa" w:w="454"/>
          </w:tcPr>
          <w:p>
            <w:r/>
            <w:r>
              <w:rPr>
                <w:sz w:val="16"/>
              </w:rPr>
              <w:t>B</w:t>
            </w:r>
          </w:p>
        </w:tc>
        <w:tc>
          <w:tcPr>
            <w:tcW w:type="dxa" w:w="1701"/>
          </w:tcPr>
          <w:p>
            <w:r/>
            <w:r>
              <w:rPr>
                <w:sz w:val="16"/>
              </w:rPr>
              <w:t>¿«El mercado está lento»?</w:t>
            </w:r>
          </w:p>
        </w:tc>
        <w:tc>
          <w:tcPr>
            <w:tcW w:type="dxa" w:w="510"/>
          </w:tcPr>
          <w:p>
            <w:r/>
            <w:r>
              <w:rPr>
                <w:sz w:val="16"/>
              </w:rPr>
              <w:t>2.3 s</w:t>
            </w:r>
          </w:p>
        </w:tc>
      </w:tr>
      <w:tr>
        <w:tc>
          <w:tcPr>
            <w:tcW w:type="dxa" w:w="397"/>
          </w:tcPr>
          <w:p>
            <w:r/>
            <w:r>
              <w:rPr>
                <w:sz w:val="16"/>
              </w:rPr>
              <w:t>05</w:t>
            </w:r>
          </w:p>
        </w:tc>
        <w:tc>
          <w:tcPr>
            <w:tcW w:type="dxa" w:w="283"/>
          </w:tcPr>
          <w:p>
            <w:r/>
            <w:r>
              <w:rPr>
                <w:sz w:val="16"/>
              </w:rPr>
            </w:r>
          </w:p>
        </w:tc>
        <w:tc>
          <w:tcPr>
            <w:tcW w:type="dxa" w:w="3515"/>
          </w:tcPr>
          <w:p>
            <w:r/>
            <w:r>
              <w:rPr>
                <w:sz w:val="16"/>
              </w:rPr>
              <w:t>Entonces escucha esto: hay miles de tiendas online buscando exactamente ese producto. No saben que lo tienes. No te falta demanda. Te faltan canales.</w:t>
            </w:r>
          </w:p>
        </w:tc>
        <w:tc>
          <w:tcPr>
            <w:tcW w:type="dxa" w:w="2608"/>
          </w:tcPr>
          <w:p>
            <w:r/>
            <w:r>
              <w:rPr>
                <w:sz w:val="16"/>
              </w:rPr>
              <w:t>Baja la mano. La frase clave, lenta.</w:t>
            </w:r>
          </w:p>
        </w:tc>
        <w:tc>
          <w:tcPr>
            <w:tcW w:type="dxa" w:w="454"/>
          </w:tcPr>
          <w:p>
            <w:r/>
            <w:r>
              <w:rPr>
                <w:sz w:val="16"/>
              </w:rPr>
              <w:t>B</w:t>
            </w:r>
          </w:p>
        </w:tc>
        <w:tc>
          <w:tcPr>
            <w:tcW w:type="dxa" w:w="1701"/>
          </w:tcPr>
          <w:p>
            <w:r/>
            <w:r>
              <w:rPr>
                <w:sz w:val="16"/>
              </w:rPr>
              <w:t>No te falta demanda. Te faltan canales</w:t>
            </w:r>
          </w:p>
        </w:tc>
        <w:tc>
          <w:tcPr>
            <w:tcW w:type="dxa" w:w="510"/>
          </w:tcPr>
          <w:p>
            <w:r/>
            <w:r>
              <w:rPr>
                <w:sz w:val="16"/>
              </w:rPr>
              <w:t>6.6 s</w:t>
            </w:r>
          </w:p>
        </w:tc>
      </w:tr>
      <w:tr>
        <w:tc>
          <w:tcPr>
            <w:tcW w:type="dxa" w:w="397"/>
          </w:tcPr>
          <w:p>
            <w:r/>
            <w:r>
              <w:rPr>
                <w:sz w:val="16"/>
              </w:rPr>
              <w:t>06</w:t>
            </w:r>
          </w:p>
        </w:tc>
        <w:tc>
          <w:tcPr>
            <w:tcW w:type="dxa" w:w="283"/>
          </w:tcPr>
          <w:p>
            <w:r/>
            <w:r>
              <w:rPr>
                <w:sz w:val="16"/>
              </w:rPr>
            </w:r>
          </w:p>
        </w:tc>
        <w:tc>
          <w:tcPr>
            <w:tcW w:type="dxa" w:w="3515"/>
          </w:tcPr>
          <w:p>
            <w:r/>
            <w:r>
              <w:rPr>
                <w:sz w:val="16"/>
              </w:rPr>
              <w:t>Esos canales son las tiendas, los dropshippers y los marketplaces. Y están juntos en Feria Effix, del quince al diecinueve de octubre, en Plaza Mayor, Medellín. Más de sesenta mil asistentes que venden por internet y buscan producto. Tú, con muestra en la mano.</w:t>
            </w:r>
          </w:p>
        </w:tc>
        <w:tc>
          <w:tcPr>
            <w:tcW w:type="dxa" w:w="2608"/>
          </w:tcPr>
          <w:p>
            <w:r/>
            <w:r>
              <w:rPr>
                <w:sz w:val="16"/>
              </w:rPr>
              <w:t>Energía arriba. Levanta la caja o el producto.</w:t>
            </w:r>
          </w:p>
        </w:tc>
        <w:tc>
          <w:tcPr>
            <w:tcW w:type="dxa" w:w="454"/>
          </w:tcPr>
          <w:p>
            <w:r/>
            <w:r>
              <w:rPr>
                <w:sz w:val="16"/>
              </w:rPr>
              <w:t>A</w:t>
            </w:r>
          </w:p>
        </w:tc>
        <w:tc>
          <w:tcPr>
            <w:tcW w:type="dxa" w:w="1701"/>
          </w:tcPr>
          <w:p>
            <w:r/>
            <w:r>
              <w:rPr>
                <w:sz w:val="16"/>
              </w:rPr>
              <w:t>Feria Effix · 15–19 oct · +60.000 asistentes</w:t>
            </w:r>
          </w:p>
        </w:tc>
        <w:tc>
          <w:tcPr>
            <w:tcW w:type="dxa" w:w="510"/>
          </w:tcPr>
          <w:p>
            <w:r/>
            <w:r>
              <w:rPr>
                <w:sz w:val="16"/>
              </w:rPr>
              <w:t>12.0 s</w:t>
            </w:r>
          </w:p>
        </w:tc>
      </w:tr>
      <w:tr>
        <w:tc>
          <w:tcPr>
            <w:tcW w:type="dxa" w:w="397"/>
          </w:tcPr>
          <w:p>
            <w:r/>
            <w:r>
              <w:rPr>
                <w:sz w:val="16"/>
              </w:rPr>
              <w:t>07</w:t>
            </w:r>
          </w:p>
        </w:tc>
        <w:tc>
          <w:tcPr>
            <w:tcW w:type="dxa" w:w="283"/>
          </w:tcPr>
          <w:p>
            <w:r/>
            <w:r>
              <w:rPr>
                <w:sz w:val="16"/>
              </w:rPr>
            </w:r>
          </w:p>
        </w:tc>
        <w:tc>
          <w:tcPr>
            <w:tcW w:type="dxa" w:w="3515"/>
          </w:tcPr>
          <w:p>
            <w:r/>
            <w:r>
              <w:rPr>
                <w:sz w:val="16"/>
              </w:rPr>
              <w:t>Más de trescientas cincuenta empresas y más de doscientas ponencias para aprender de los que ya tienen resultados.</w:t>
            </w:r>
          </w:p>
        </w:tc>
        <w:tc>
          <w:tcPr>
            <w:tcW w:type="dxa" w:w="2608"/>
          </w:tcPr>
          <w:p>
            <w:r/>
            <w:r>
              <w:rPr>
                <w:sz w:val="16"/>
              </w:rPr>
              <w:t>Seguro, apoyado en pantalla.</w:t>
            </w:r>
          </w:p>
        </w:tc>
        <w:tc>
          <w:tcPr>
            <w:tcW w:type="dxa" w:w="454"/>
          </w:tcPr>
          <w:p>
            <w:r/>
            <w:r>
              <w:rPr>
                <w:sz w:val="16"/>
              </w:rPr>
              <w:t>A</w:t>
            </w:r>
          </w:p>
        </w:tc>
        <w:tc>
          <w:tcPr>
            <w:tcW w:type="dxa" w:w="1701"/>
          </w:tcPr>
          <w:p>
            <w:r/>
            <w:r>
              <w:rPr>
                <w:sz w:val="16"/>
              </w:rPr>
              <w:t>+350 empresas · +200 ponencias</w:t>
            </w:r>
          </w:p>
        </w:tc>
        <w:tc>
          <w:tcPr>
            <w:tcW w:type="dxa" w:w="510"/>
          </w:tcPr>
          <w:p>
            <w:r/>
            <w:r>
              <w:rPr>
                <w:sz w:val="16"/>
              </w:rPr>
              <w:t>5.0 s</w:t>
            </w:r>
          </w:p>
        </w:tc>
      </w:tr>
      <w:tr>
        <w:tc>
          <w:tcPr>
            <w:tcW w:type="dxa" w:w="397"/>
          </w:tcPr>
          <w:p>
            <w:r/>
            <w:r>
              <w:rPr>
                <w:sz w:val="16"/>
              </w:rPr>
              <w:t>08</w:t>
            </w:r>
          </w:p>
        </w:tc>
        <w:tc>
          <w:tcPr>
            <w:tcW w:type="dxa" w:w="283"/>
          </w:tcPr>
          <w:p>
            <w:r/>
            <w:r>
              <w:rPr>
                <w:sz w:val="16"/>
              </w:rPr>
              <w:t>●</w:t>
            </w:r>
          </w:p>
        </w:tc>
        <w:tc>
          <w:tcPr>
            <w:tcW w:type="dxa" w:w="3515"/>
          </w:tcPr>
          <w:p>
            <w:r/>
            <w:r>
              <w:rPr>
                <w:sz w:val="16"/>
              </w:rPr>
              <w:t>Compra tu ingreso dando clic en el botón. Y esas cajas salen de la bodega antes de fin de año.</w:t>
            </w:r>
          </w:p>
        </w:tc>
        <w:tc>
          <w:tcPr>
            <w:tcW w:type="dxa" w:w="2608"/>
          </w:tcPr>
          <w:p>
            <w:r/>
            <w:r>
              <w:rPr>
                <w:sz w:val="16"/>
              </w:rPr>
              <w:t>Señala abajo. Quieta dos segundos.</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5.5 s</w:t>
            </w:r>
          </w:p>
        </w:tc>
      </w:tr>
    </w:tbl>
    <w:p>
      <w:r>
        <w:br w:type="page"/>
      </w:r>
    </w:p>
    <w:p>
      <w:pPr>
        <w:pStyle w:val="Heading1"/>
      </w:pPr>
      <w:r>
        <w:t>07 · El día que el vendedor se enfermó</w:t>
      </w:r>
    </w:p>
    <w:p>
      <w:r>
        <w:rPr>
          <w:b/>
        </w:rPr>
        <w:t xml:space="preserve">Formato: </w:t>
      </w:r>
      <w:r>
        <w:t>Historia de alguien</w:t>
      </w:r>
    </w:p>
    <w:p>
      <w:r>
        <w:rPr>
          <w:b/>
        </w:rPr>
        <w:t xml:space="preserve">A quién le hablas: </w:t>
      </w:r>
      <w:r>
        <w:t>Mayoristas y distribuidores · Crear canal B2B online</w:t>
      </w:r>
    </w:p>
    <w:p>
      <w:r>
        <w:rPr>
          <w:b/>
        </w:rPr>
        <w:t xml:space="preserve">Prop: </w:t>
      </w:r>
      <w:r>
        <w:t>el celular con pedidos por WhatsApp</w:t>
      </w:r>
    </w:p>
    <w:p>
      <w:r>
        <w:rPr>
          <w:b/>
        </w:rPr>
        <w:t xml:space="preserve">Duración estimada: </w:t>
      </w:r>
      <w:r>
        <w:t>~55 s · 198 palabras · toca la micro-situación 4 veces</w:t>
      </w:r>
    </w:p>
    <w:p>
      <w:pPr>
        <w:pStyle w:val="Heading2"/>
      </w:pPr>
      <w:r>
        <w:t>Todo seguido (para ensayar)</w:t>
      </w:r>
    </w:p>
    <w:p>
      <w:pPr>
        <w:ind w:left="340"/>
      </w:pPr>
      <w:r>
        <w:rPr>
          <w:i/>
        </w:rPr>
        <w:t>Te voy a contar de un mayorista que conocí. Tenía un vendedor que tomaba los pedidos por WhatsApp, los pasaba a un Excel, y alguien los digitaba. Cada pedido, tres veces. Un martes el vendedor se enfermó. Ese martes no se vendió nada. Nada. Él decía que sus clientes no iban a pedir por una página. Que eran tradicionales. Y yo le pregunté: ¿tus clientes compran por internet todo lo demás? Sí. ¿Entonces por qué a ti te piden por teléfono? Se quedó callado. No era que sus clientes no quisieran. Era que él no les había dado un canal para pedirle a cualquier hora. Lo vi en Feria Effix. Ahí están las plataformas de venta mayorista online, con stand, y los distribuidores que ya reciben la mitad de sus pedidos sin tocar el teléfono. Del quince al diecinueve de octubre, Plaza Mayor, Medellín. Más de trescientas cincuenta empresas, más de sesenta mil asistentes, más de doscientas ponencias para aprender de los que ya tienen resultados. Hoy le entran pedidos a las seis de la mañana, sin vendedor. Compra tu ingreso dando clic en el botón, y que el próximo martes no dependa de que nadie se enferme.</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t>●</w:t>
            </w:r>
          </w:p>
        </w:tc>
        <w:tc>
          <w:tcPr>
            <w:tcW w:type="dxa" w:w="3515"/>
          </w:tcPr>
          <w:p>
            <w:r/>
            <w:r>
              <w:rPr>
                <w:sz w:val="16"/>
              </w:rPr>
              <w:t>Te voy a contar de un mayorista que conocí. Tenía un vendedor que tomaba los pedidos por WhatsApp, los pasaba a un Excel, y alguien los digitaba. Cada pedido, tres veces.</w:t>
            </w:r>
          </w:p>
        </w:tc>
        <w:tc>
          <w:tcPr>
            <w:tcW w:type="dxa" w:w="2608"/>
          </w:tcPr>
          <w:p>
            <w:r/>
            <w:r>
              <w:rPr>
                <w:sz w:val="16"/>
              </w:rPr>
              <w:t>Tono de contar una historia, relajada, como en un café. Sin apuro.</w:t>
            </w:r>
          </w:p>
        </w:tc>
        <w:tc>
          <w:tcPr>
            <w:tcW w:type="dxa" w:w="454"/>
          </w:tcPr>
          <w:p>
            <w:r/>
            <w:r>
              <w:rPr>
                <w:sz w:val="16"/>
              </w:rPr>
              <w:t>A</w:t>
            </w:r>
          </w:p>
        </w:tc>
        <w:tc>
          <w:tcPr>
            <w:tcW w:type="dxa" w:w="1701"/>
          </w:tcPr>
          <w:p>
            <w:r/>
            <w:r>
              <w:rPr>
                <w:sz w:val="16"/>
              </w:rPr>
              <w:t>Cada pedido, tres veces</w:t>
            </w:r>
          </w:p>
        </w:tc>
        <w:tc>
          <w:tcPr>
            <w:tcW w:type="dxa" w:w="510"/>
          </w:tcPr>
          <w:p>
            <w:r/>
            <w:r>
              <w:rPr>
                <w:sz w:val="16"/>
              </w:rPr>
              <w:t>8.5 s</w:t>
            </w:r>
          </w:p>
        </w:tc>
      </w:tr>
      <w:tr>
        <w:tc>
          <w:tcPr>
            <w:tcW w:type="dxa" w:w="397"/>
          </w:tcPr>
          <w:p>
            <w:r/>
            <w:r>
              <w:rPr>
                <w:sz w:val="16"/>
              </w:rPr>
              <w:t>02</w:t>
            </w:r>
          </w:p>
        </w:tc>
        <w:tc>
          <w:tcPr>
            <w:tcW w:type="dxa" w:w="283"/>
          </w:tcPr>
          <w:p>
            <w:r/>
            <w:r>
              <w:rPr>
                <w:sz w:val="16"/>
              </w:rPr>
              <w:t>●</w:t>
            </w:r>
          </w:p>
        </w:tc>
        <w:tc>
          <w:tcPr>
            <w:tcW w:type="dxa" w:w="3515"/>
          </w:tcPr>
          <w:p>
            <w:r/>
            <w:r>
              <w:rPr>
                <w:sz w:val="16"/>
              </w:rPr>
              <w:t>Un martes el vendedor se enfermó. Ese martes no se vendió nada. Nada.</w:t>
            </w:r>
          </w:p>
        </w:tc>
        <w:tc>
          <w:tcPr>
            <w:tcW w:type="dxa" w:w="2608"/>
          </w:tcPr>
          <w:p>
            <w:r/>
            <w:r>
              <w:rPr>
                <w:sz w:val="16"/>
              </w:rPr>
              <w:t>Pausa después de «nada». Segunda vez más bajo.</w:t>
            </w:r>
          </w:p>
        </w:tc>
        <w:tc>
          <w:tcPr>
            <w:tcW w:type="dxa" w:w="454"/>
          </w:tcPr>
          <w:p>
            <w:r/>
            <w:r>
              <w:rPr>
                <w:sz w:val="16"/>
              </w:rPr>
              <w:t>B</w:t>
            </w:r>
          </w:p>
        </w:tc>
        <w:tc>
          <w:tcPr>
            <w:tcW w:type="dxa" w:w="1701"/>
          </w:tcPr>
          <w:p>
            <w:r/>
            <w:r>
              <w:rPr>
                <w:sz w:val="16"/>
              </w:rPr>
              <w:t>Ese martes no se vendió nada</w:t>
            </w:r>
          </w:p>
        </w:tc>
        <w:tc>
          <w:tcPr>
            <w:tcW w:type="dxa" w:w="510"/>
          </w:tcPr>
          <w:p>
            <w:r/>
            <w:r>
              <w:rPr>
                <w:sz w:val="16"/>
              </w:rPr>
              <w:t>3.6 s</w:t>
            </w:r>
          </w:p>
        </w:tc>
      </w:tr>
      <w:tr>
        <w:tc>
          <w:tcPr>
            <w:tcW w:type="dxa" w:w="397"/>
          </w:tcPr>
          <w:p>
            <w:r/>
            <w:r>
              <w:rPr>
                <w:sz w:val="16"/>
              </w:rPr>
              <w:t>03</w:t>
            </w:r>
          </w:p>
        </w:tc>
        <w:tc>
          <w:tcPr>
            <w:tcW w:type="dxa" w:w="283"/>
          </w:tcPr>
          <w:p>
            <w:r/>
            <w:r>
              <w:rPr>
                <w:sz w:val="16"/>
              </w:rPr>
              <w:t>●</w:t>
            </w:r>
          </w:p>
        </w:tc>
        <w:tc>
          <w:tcPr>
            <w:tcW w:type="dxa" w:w="3515"/>
          </w:tcPr>
          <w:p>
            <w:r/>
            <w:r>
              <w:rPr>
                <w:sz w:val="16"/>
              </w:rPr>
              <w:t>Él decía que sus clientes no iban a pedir por una página. Que eran tradicionales.</w:t>
            </w:r>
          </w:p>
        </w:tc>
        <w:tc>
          <w:tcPr>
            <w:tcW w:type="dxa" w:w="2608"/>
          </w:tcPr>
          <w:p>
            <w:r/>
            <w:r>
              <w:rPr>
                <w:sz w:val="16"/>
              </w:rPr>
              <w:t>Imita al mayorista con un gesto de mano, cariñoso.</w:t>
            </w:r>
          </w:p>
        </w:tc>
        <w:tc>
          <w:tcPr>
            <w:tcW w:type="dxa" w:w="454"/>
          </w:tcPr>
          <w:p>
            <w:r/>
            <w:r>
              <w:rPr>
                <w:sz w:val="16"/>
              </w:rPr>
              <w:t>A</w:t>
            </w:r>
          </w:p>
        </w:tc>
        <w:tc>
          <w:tcPr>
            <w:tcW w:type="dxa" w:w="1701"/>
          </w:tcPr>
          <w:p>
            <w:r/>
            <w:r>
              <w:rPr>
                <w:sz w:val="16"/>
              </w:rPr>
              <w:t>«Mis clientes son tradicionales»</w:t>
            </w:r>
          </w:p>
        </w:tc>
        <w:tc>
          <w:tcPr>
            <w:tcW w:type="dxa" w:w="510"/>
          </w:tcPr>
          <w:p>
            <w:r/>
            <w:r>
              <w:rPr>
                <w:sz w:val="16"/>
              </w:rPr>
              <w:t>4.2 s</w:t>
            </w:r>
          </w:p>
        </w:tc>
      </w:tr>
      <w:tr>
        <w:tc>
          <w:tcPr>
            <w:tcW w:type="dxa" w:w="397"/>
          </w:tcPr>
          <w:p>
            <w:r/>
            <w:r>
              <w:rPr>
                <w:sz w:val="16"/>
              </w:rPr>
              <w:t>04</w:t>
            </w:r>
          </w:p>
        </w:tc>
        <w:tc>
          <w:tcPr>
            <w:tcW w:type="dxa" w:w="283"/>
          </w:tcPr>
          <w:p>
            <w:r/>
            <w:r>
              <w:rPr>
                <w:sz w:val="16"/>
              </w:rPr>
            </w:r>
          </w:p>
        </w:tc>
        <w:tc>
          <w:tcPr>
            <w:tcW w:type="dxa" w:w="3515"/>
          </w:tcPr>
          <w:p>
            <w:r/>
            <w:r>
              <w:rPr>
                <w:sz w:val="16"/>
              </w:rPr>
              <w:t>Y yo le pregunté: ¿tus clientes compran por internet todo lo demás? Sí. ¿Entonces por qué a ti te piden por teléfono? Se quedó callado.</w:t>
            </w:r>
          </w:p>
        </w:tc>
        <w:tc>
          <w:tcPr>
            <w:tcW w:type="dxa" w:w="2608"/>
          </w:tcPr>
          <w:p>
            <w:r/>
            <w:r>
              <w:rPr>
                <w:sz w:val="16"/>
              </w:rPr>
              <w:t>Haces las dos voces con la cabeza: tú a un lado, él al otro. Pausa en el silencio.</w:t>
            </w:r>
          </w:p>
        </w:tc>
        <w:tc>
          <w:tcPr>
            <w:tcW w:type="dxa" w:w="454"/>
          </w:tcPr>
          <w:p>
            <w:r/>
            <w:r>
              <w:rPr>
                <w:sz w:val="16"/>
              </w:rPr>
              <w:t>A</w:t>
            </w:r>
          </w:p>
        </w:tc>
        <w:tc>
          <w:tcPr>
            <w:tcW w:type="dxa" w:w="1701"/>
          </w:tcPr>
          <w:p>
            <w:r/>
            <w:r>
              <w:rPr>
                <w:sz w:val="16"/>
              </w:rPr>
              <w:t>Se quedó callado</w:t>
            </w:r>
          </w:p>
        </w:tc>
        <w:tc>
          <w:tcPr>
            <w:tcW w:type="dxa" w:w="510"/>
          </w:tcPr>
          <w:p>
            <w:r/>
            <w:r>
              <w:rPr>
                <w:sz w:val="16"/>
              </w:rPr>
              <w:t>6.9 s</w:t>
            </w:r>
          </w:p>
        </w:tc>
      </w:tr>
      <w:tr>
        <w:tc>
          <w:tcPr>
            <w:tcW w:type="dxa" w:w="397"/>
          </w:tcPr>
          <w:p>
            <w:r/>
            <w:r>
              <w:rPr>
                <w:sz w:val="16"/>
              </w:rPr>
              <w:t>05</w:t>
            </w:r>
          </w:p>
        </w:tc>
        <w:tc>
          <w:tcPr>
            <w:tcW w:type="dxa" w:w="283"/>
          </w:tcPr>
          <w:p>
            <w:r/>
            <w:r>
              <w:rPr>
                <w:sz w:val="16"/>
              </w:rPr>
            </w:r>
          </w:p>
        </w:tc>
        <w:tc>
          <w:tcPr>
            <w:tcW w:type="dxa" w:w="3515"/>
          </w:tcPr>
          <w:p>
            <w:r/>
            <w:r>
              <w:rPr>
                <w:sz w:val="16"/>
              </w:rPr>
              <w:t>No era que sus clientes no quisieran. Era que él no les había dado un canal para pedirle a cualquier hora.</w:t>
            </w:r>
          </w:p>
        </w:tc>
        <w:tc>
          <w:tcPr>
            <w:tcW w:type="dxa" w:w="2608"/>
          </w:tcPr>
          <w:p>
            <w:r/>
            <w:r>
              <w:rPr>
                <w:sz w:val="16"/>
              </w:rPr>
              <w:t>La frase clave. Lenta, a cámara.</w:t>
            </w:r>
          </w:p>
        </w:tc>
        <w:tc>
          <w:tcPr>
            <w:tcW w:type="dxa" w:w="454"/>
          </w:tcPr>
          <w:p>
            <w:r/>
            <w:r>
              <w:rPr>
                <w:sz w:val="16"/>
              </w:rPr>
              <w:t>B</w:t>
            </w:r>
          </w:p>
        </w:tc>
        <w:tc>
          <w:tcPr>
            <w:tcW w:type="dxa" w:w="1701"/>
          </w:tcPr>
          <w:p>
            <w:r/>
            <w:r>
              <w:rPr>
                <w:sz w:val="16"/>
              </w:rPr>
              <w:t>No les había dado un canal</w:t>
            </w:r>
          </w:p>
        </w:tc>
        <w:tc>
          <w:tcPr>
            <w:tcW w:type="dxa" w:w="510"/>
          </w:tcPr>
          <w:p>
            <w:r/>
            <w:r>
              <w:rPr>
                <w:sz w:val="16"/>
              </w:rPr>
              <w:t>5.8 s</w:t>
            </w:r>
          </w:p>
        </w:tc>
      </w:tr>
      <w:tr>
        <w:tc>
          <w:tcPr>
            <w:tcW w:type="dxa" w:w="397"/>
          </w:tcPr>
          <w:p>
            <w:r/>
            <w:r>
              <w:rPr>
                <w:sz w:val="16"/>
              </w:rPr>
              <w:t>06</w:t>
            </w:r>
          </w:p>
        </w:tc>
        <w:tc>
          <w:tcPr>
            <w:tcW w:type="dxa" w:w="283"/>
          </w:tcPr>
          <w:p>
            <w:r/>
            <w:r>
              <w:rPr>
                <w:sz w:val="16"/>
              </w:rPr>
            </w:r>
          </w:p>
        </w:tc>
        <w:tc>
          <w:tcPr>
            <w:tcW w:type="dxa" w:w="3515"/>
          </w:tcPr>
          <w:p>
            <w:r/>
            <w:r>
              <w:rPr>
                <w:sz w:val="16"/>
              </w:rPr>
              <w:t>Lo vi en Feria Effix. Ahí están las plataformas de venta mayorista online, con stand, y los distribuidores que ya reciben la mitad de sus pedidos sin tocar el teléfono. Del quince al diecinueve de octubre, Plaza Mayor, Medellín.</w:t>
            </w:r>
          </w:p>
        </w:tc>
        <w:tc>
          <w:tcPr>
            <w:tcW w:type="dxa" w:w="2608"/>
          </w:tcPr>
          <w:p>
            <w:r/>
            <w:r>
              <w:rPr>
                <w:sz w:val="16"/>
              </w:rPr>
              <w:t>Energía arriba, como quien cuenta el final feliz.</w:t>
            </w:r>
          </w:p>
        </w:tc>
        <w:tc>
          <w:tcPr>
            <w:tcW w:type="dxa" w:w="454"/>
          </w:tcPr>
          <w:p>
            <w:r/>
            <w:r>
              <w:rPr>
                <w:sz w:val="16"/>
              </w:rPr>
              <w:t>A</w:t>
            </w:r>
          </w:p>
        </w:tc>
        <w:tc>
          <w:tcPr>
            <w:tcW w:type="dxa" w:w="1701"/>
          </w:tcPr>
          <w:p>
            <w:r/>
            <w:r>
              <w:rPr>
                <w:sz w:val="16"/>
              </w:rPr>
              <w:t>Feria Effix · 15–19 oct · Medellín</w:t>
            </w:r>
          </w:p>
        </w:tc>
        <w:tc>
          <w:tcPr>
            <w:tcW w:type="dxa" w:w="510"/>
          </w:tcPr>
          <w:p>
            <w:r/>
            <w:r>
              <w:rPr>
                <w:sz w:val="16"/>
              </w:rPr>
              <w:t>10.7 s</w:t>
            </w:r>
          </w:p>
        </w:tc>
      </w:tr>
      <w:tr>
        <w:tc>
          <w:tcPr>
            <w:tcW w:type="dxa" w:w="397"/>
          </w:tcPr>
          <w:p>
            <w:r/>
            <w:r>
              <w:rPr>
                <w:sz w:val="16"/>
              </w:rPr>
              <w:t>07</w:t>
            </w:r>
          </w:p>
        </w:tc>
        <w:tc>
          <w:tcPr>
            <w:tcW w:type="dxa" w:w="283"/>
          </w:tcPr>
          <w:p>
            <w:r/>
            <w:r>
              <w:rPr>
                <w:sz w:val="16"/>
              </w:rPr>
            </w:r>
          </w:p>
        </w:tc>
        <w:tc>
          <w:tcPr>
            <w:tcW w:type="dxa" w:w="3515"/>
          </w:tcPr>
          <w:p>
            <w:r/>
            <w:r>
              <w:rPr>
                <w:sz w:val="16"/>
              </w:rPr>
              <w:t>Más de trescientas cincuenta empresas, más de sesenta mil asistentes, más de doscientas ponencias para aprender de los que ya tienen resultados.</w:t>
            </w:r>
          </w:p>
        </w:tc>
        <w:tc>
          <w:tcPr>
            <w:tcW w:type="dxa" w:w="2608"/>
          </w:tcPr>
          <w:p>
            <w:r/>
            <w:r>
              <w:rPr>
                <w:sz w:val="16"/>
              </w:rPr>
              <w:t>Seguro, apoyado en pantalla.</w:t>
            </w:r>
          </w:p>
        </w:tc>
        <w:tc>
          <w:tcPr>
            <w:tcW w:type="dxa" w:w="454"/>
          </w:tcPr>
          <w:p>
            <w:r/>
            <w:r>
              <w:rPr>
                <w:sz w:val="16"/>
              </w:rPr>
              <w:t>A</w:t>
            </w:r>
          </w:p>
        </w:tc>
        <w:tc>
          <w:tcPr>
            <w:tcW w:type="dxa" w:w="1701"/>
          </w:tcPr>
          <w:p>
            <w:r/>
            <w:r>
              <w:rPr>
                <w:sz w:val="16"/>
              </w:rPr>
              <w:t>+350 empresas · +60.000 asistentes · +200 ponencias</w:t>
            </w:r>
          </w:p>
        </w:tc>
        <w:tc>
          <w:tcPr>
            <w:tcW w:type="dxa" w:w="510"/>
          </w:tcPr>
          <w:p>
            <w:r/>
            <w:r>
              <w:rPr>
                <w:sz w:val="16"/>
              </w:rPr>
              <w:t>6.1 s</w:t>
            </w:r>
          </w:p>
        </w:tc>
      </w:tr>
      <w:tr>
        <w:tc>
          <w:tcPr>
            <w:tcW w:type="dxa" w:w="397"/>
          </w:tcPr>
          <w:p>
            <w:r/>
            <w:r>
              <w:rPr>
                <w:sz w:val="16"/>
              </w:rPr>
              <w:t>08</w:t>
            </w:r>
          </w:p>
        </w:tc>
        <w:tc>
          <w:tcPr>
            <w:tcW w:type="dxa" w:w="283"/>
          </w:tcPr>
          <w:p>
            <w:r/>
            <w:r>
              <w:rPr>
                <w:sz w:val="16"/>
              </w:rPr>
              <w:t>●</w:t>
            </w:r>
          </w:p>
        </w:tc>
        <w:tc>
          <w:tcPr>
            <w:tcW w:type="dxa" w:w="3515"/>
          </w:tcPr>
          <w:p>
            <w:r/>
            <w:r>
              <w:rPr>
                <w:sz w:val="16"/>
              </w:rPr>
              <w:t>Hoy le entran pedidos a las seis de la mañana, sin vendedor. Compra tu ingreso dando clic en el botón, y que el próximo martes no dependa de que nadie se enferme.</w:t>
            </w:r>
          </w:p>
        </w:tc>
        <w:tc>
          <w:tcPr>
            <w:tcW w:type="dxa" w:w="2608"/>
          </w:tcPr>
          <w:p>
            <w:r/>
            <w:r>
              <w:rPr>
                <w:sz w:val="16"/>
              </w:rPr>
              <w:t>Señala abajo. Sonrisa. Quieta dos segundos.</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8.8 s</w:t>
            </w:r>
          </w:p>
        </w:tc>
      </w:tr>
    </w:tbl>
    <w:p>
      <w:r>
        <w:br w:type="page"/>
      </w:r>
    </w:p>
    <w:p>
      <w:pPr>
        <w:pStyle w:val="Heading1"/>
      </w:pPr>
      <w:r>
        <w:t>08 · Lo que no le dices a tu cliente sobre el ROAS</w:t>
      </w:r>
    </w:p>
    <w:p>
      <w:r>
        <w:rPr>
          <w:b/>
        </w:rPr>
        <w:t xml:space="preserve">Formato: </w:t>
      </w:r>
      <w:r>
        <w:t>Confesión a cámara</w:t>
      </w:r>
    </w:p>
    <w:p>
      <w:r>
        <w:rPr>
          <w:b/>
        </w:rPr>
        <w:t xml:space="preserve">A quién le hablas: </w:t>
      </w:r>
      <w:r>
        <w:t>Marketing, publicidad y adquisición digital · ROAS que cae</w:t>
      </w:r>
    </w:p>
    <w:p>
      <w:r>
        <w:rPr>
          <w:b/>
        </w:rPr>
        <w:t xml:space="preserve">Prop: </w:t>
      </w:r>
      <w:r>
        <w:t>el portátil con el administrador de anuncios</w:t>
      </w:r>
    </w:p>
    <w:p>
      <w:r>
        <w:rPr>
          <w:b/>
        </w:rPr>
        <w:t xml:space="preserve">Duración estimada: </w:t>
      </w:r>
      <w:r>
        <w:t>~52 s · 187 palabras · toca la micro-situación 4 veces</w:t>
      </w:r>
    </w:p>
    <w:p>
      <w:pPr>
        <w:pStyle w:val="Heading2"/>
      </w:pPr>
      <w:r>
        <w:t>Todo seguido (para ensayar)</w:t>
      </w:r>
    </w:p>
    <w:p>
      <w:pPr>
        <w:ind w:left="340"/>
      </w:pPr>
      <w:r>
        <w:rPr>
          <w:i/>
        </w:rPr>
        <w:t>Hay algo que los que manejamos pauta no le decimos al cliente: cuando el retorno lleva meses bajando, casi nunca es la plataforma. Abres la cuenta y el retorno bajó otra vez. Mismos anuncios, misma audiencia, menos ventas por cada peso. Cambias segmentaciones, subes y bajas presupuesto. Y la curva sigue hacia abajo. Y te dices que la plataforma se puso cara y que ya nada funciona como antes. Pero hay cuentas creciendo ahora mismo. Con creativos nuevos, canales nuevos e inteligencia artificial metida en el proceso. La diferencia no es la plataforma. Es que estás optimizando lo mismo de hace dos años. Lo que a mí me cambió la cabeza fue ver, de frente, cómo pautan los que sí sostienen el retorno. No en un video. En persona. Eso pasa en Feria Effix, del quince al diecinueve de octubre, en Plaza Mayor, Medellín: más de doscientas ponencias de pauta, creativos e inteligencia artificial, y las agencias que hoy sí crecen. Más de trescientas cincuenta empresas y sesenta mil asistentes. Compra tu ingreso dando clic en el botón. Y la próxima curva del mes apunta hacia arriba.</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t>●</w:t>
            </w:r>
          </w:p>
        </w:tc>
        <w:tc>
          <w:tcPr>
            <w:tcW w:type="dxa" w:w="3515"/>
          </w:tcPr>
          <w:p>
            <w:r/>
            <w:r>
              <w:rPr>
                <w:sz w:val="16"/>
              </w:rPr>
              <w:t>Hay algo que los que manejamos pauta no le decimos al cliente: cuando el retorno lleva meses bajando, casi nunca es la plataforma.</w:t>
            </w:r>
          </w:p>
        </w:tc>
        <w:tc>
          <w:tcPr>
            <w:tcW w:type="dxa" w:w="2608"/>
          </w:tcPr>
          <w:p>
            <w:r/>
            <w:r>
              <w:rPr>
                <w:sz w:val="16"/>
              </w:rPr>
              <w:t>Sin saludo. Tono de confidencia, mirada fija.</w:t>
            </w:r>
          </w:p>
        </w:tc>
        <w:tc>
          <w:tcPr>
            <w:tcW w:type="dxa" w:w="454"/>
          </w:tcPr>
          <w:p>
            <w:r/>
            <w:r>
              <w:rPr>
                <w:sz w:val="16"/>
              </w:rPr>
              <w:t>B</w:t>
            </w:r>
          </w:p>
        </w:tc>
        <w:tc>
          <w:tcPr>
            <w:tcW w:type="dxa" w:w="1701"/>
          </w:tcPr>
          <w:p>
            <w:r/>
            <w:r>
              <w:rPr>
                <w:sz w:val="16"/>
              </w:rPr>
              <w:t>Casi nunca es la plataforma</w:t>
            </w:r>
          </w:p>
        </w:tc>
        <w:tc>
          <w:tcPr>
            <w:tcW w:type="dxa" w:w="510"/>
          </w:tcPr>
          <w:p>
            <w:r/>
            <w:r>
              <w:rPr>
                <w:sz w:val="16"/>
              </w:rPr>
              <w:t>6.4 s</w:t>
            </w:r>
          </w:p>
        </w:tc>
      </w:tr>
      <w:tr>
        <w:tc>
          <w:tcPr>
            <w:tcW w:type="dxa" w:w="397"/>
          </w:tcPr>
          <w:p>
            <w:r/>
            <w:r>
              <w:rPr>
                <w:sz w:val="16"/>
              </w:rPr>
              <w:t>02</w:t>
            </w:r>
          </w:p>
        </w:tc>
        <w:tc>
          <w:tcPr>
            <w:tcW w:type="dxa" w:w="283"/>
          </w:tcPr>
          <w:p>
            <w:r/>
            <w:r>
              <w:rPr>
                <w:sz w:val="16"/>
              </w:rPr>
              <w:t>●</w:t>
            </w:r>
          </w:p>
        </w:tc>
        <w:tc>
          <w:tcPr>
            <w:tcW w:type="dxa" w:w="3515"/>
          </w:tcPr>
          <w:p>
            <w:r/>
            <w:r>
              <w:rPr>
                <w:sz w:val="16"/>
              </w:rPr>
              <w:t>Abres la cuenta y el retorno bajó otra vez. Mismos anuncios, misma audiencia, menos ventas por cada peso. Cambias segmentaciones, subes y bajas presupuesto. Y la curva sigue hacia abajo.</w:t>
            </w:r>
          </w:p>
        </w:tc>
        <w:tc>
          <w:tcPr>
            <w:tcW w:type="dxa" w:w="2608"/>
          </w:tcPr>
          <w:p>
            <w:r/>
            <w:r>
              <w:rPr>
                <w:sz w:val="16"/>
              </w:rPr>
              <w:t>Mira el portátil, mueve la mano como una curva que cae.</w:t>
            </w:r>
          </w:p>
        </w:tc>
        <w:tc>
          <w:tcPr>
            <w:tcW w:type="dxa" w:w="454"/>
          </w:tcPr>
          <w:p>
            <w:r/>
            <w:r>
              <w:rPr>
                <w:sz w:val="16"/>
              </w:rPr>
              <w:t>C</w:t>
            </w:r>
          </w:p>
        </w:tc>
        <w:tc>
          <w:tcPr>
            <w:tcW w:type="dxa" w:w="1701"/>
          </w:tcPr>
          <w:p>
            <w:r/>
            <w:r>
              <w:rPr>
                <w:sz w:val="16"/>
              </w:rPr>
              <w:t>La curva sigue hacia abajo</w:t>
            </w:r>
          </w:p>
        </w:tc>
        <w:tc>
          <w:tcPr>
            <w:tcW w:type="dxa" w:w="510"/>
          </w:tcPr>
          <w:p>
            <w:r/>
            <w:r>
              <w:rPr>
                <w:sz w:val="16"/>
              </w:rPr>
              <w:t>8.3 s</w:t>
            </w:r>
          </w:p>
        </w:tc>
      </w:tr>
      <w:tr>
        <w:tc>
          <w:tcPr>
            <w:tcW w:type="dxa" w:w="397"/>
          </w:tcPr>
          <w:p>
            <w:r/>
            <w:r>
              <w:rPr>
                <w:sz w:val="16"/>
              </w:rPr>
              <w:t>03</w:t>
            </w:r>
          </w:p>
        </w:tc>
        <w:tc>
          <w:tcPr>
            <w:tcW w:type="dxa" w:w="283"/>
          </w:tcPr>
          <w:p>
            <w:r/>
            <w:r>
              <w:rPr>
                <w:sz w:val="16"/>
              </w:rPr>
              <w:t>●</w:t>
            </w:r>
          </w:p>
        </w:tc>
        <w:tc>
          <w:tcPr>
            <w:tcW w:type="dxa" w:w="3515"/>
          </w:tcPr>
          <w:p>
            <w:r/>
            <w:r>
              <w:rPr>
                <w:sz w:val="16"/>
              </w:rPr>
              <w:t>Y te dices que la plataforma se puso cara y que ya nada funciona como antes.</w:t>
            </w:r>
          </w:p>
        </w:tc>
        <w:tc>
          <w:tcPr>
            <w:tcW w:type="dxa" w:w="2608"/>
          </w:tcPr>
          <w:p>
            <w:r/>
            <w:r>
              <w:rPr>
                <w:sz w:val="16"/>
              </w:rPr>
              <w:t>Encoge los hombros, medio convencida. Es lo que todos dicen.</w:t>
            </w:r>
          </w:p>
        </w:tc>
        <w:tc>
          <w:tcPr>
            <w:tcW w:type="dxa" w:w="454"/>
          </w:tcPr>
          <w:p>
            <w:r/>
            <w:r>
              <w:rPr>
                <w:sz w:val="16"/>
              </w:rPr>
              <w:t>A</w:t>
            </w:r>
          </w:p>
        </w:tc>
        <w:tc>
          <w:tcPr>
            <w:tcW w:type="dxa" w:w="1701"/>
          </w:tcPr>
          <w:p>
            <w:r/>
            <w:r>
              <w:rPr>
                <w:sz w:val="16"/>
              </w:rPr>
              <w:t>«Ya nada funciona»</w:t>
            </w:r>
          </w:p>
        </w:tc>
        <w:tc>
          <w:tcPr>
            <w:tcW w:type="dxa" w:w="510"/>
          </w:tcPr>
          <w:p>
            <w:r/>
            <w:r>
              <w:rPr>
                <w:sz w:val="16"/>
              </w:rPr>
              <w:t>4.5 s</w:t>
            </w:r>
          </w:p>
        </w:tc>
      </w:tr>
      <w:tr>
        <w:tc>
          <w:tcPr>
            <w:tcW w:type="dxa" w:w="397"/>
          </w:tcPr>
          <w:p>
            <w:r/>
            <w:r>
              <w:rPr>
                <w:sz w:val="16"/>
              </w:rPr>
              <w:t>04</w:t>
            </w:r>
          </w:p>
        </w:tc>
        <w:tc>
          <w:tcPr>
            <w:tcW w:type="dxa" w:w="283"/>
          </w:tcPr>
          <w:p>
            <w:r/>
            <w:r>
              <w:rPr>
                <w:sz w:val="16"/>
              </w:rPr>
            </w:r>
          </w:p>
        </w:tc>
        <w:tc>
          <w:tcPr>
            <w:tcW w:type="dxa" w:w="3515"/>
          </w:tcPr>
          <w:p>
            <w:r/>
            <w:r>
              <w:rPr>
                <w:sz w:val="16"/>
              </w:rPr>
              <w:t>Pero hay cuentas creciendo ahora mismo. Con creativos nuevos, canales nuevos e inteligencia artificial metida en el proceso. La diferencia no es la plataforma. Es que estás optimizando lo mismo de hace dos años.</w:t>
            </w:r>
          </w:p>
        </w:tc>
        <w:tc>
          <w:tcPr>
            <w:tcW w:type="dxa" w:w="2608"/>
          </w:tcPr>
          <w:p>
            <w:r/>
            <w:r>
              <w:rPr>
                <w:sz w:val="16"/>
              </w:rPr>
              <w:t>«Pero» seco, cambio de energía. Te inclinas.</w:t>
            </w:r>
          </w:p>
        </w:tc>
        <w:tc>
          <w:tcPr>
            <w:tcW w:type="dxa" w:w="454"/>
          </w:tcPr>
          <w:p>
            <w:r/>
            <w:r>
              <w:rPr>
                <w:sz w:val="16"/>
              </w:rPr>
              <w:t>B</w:t>
            </w:r>
          </w:p>
        </w:tc>
        <w:tc>
          <w:tcPr>
            <w:tcW w:type="dxa" w:w="1701"/>
          </w:tcPr>
          <w:p>
            <w:r/>
            <w:r>
              <w:rPr>
                <w:sz w:val="16"/>
              </w:rPr>
              <w:t>Optimizas lo de hace dos años</w:t>
            </w:r>
          </w:p>
        </w:tc>
        <w:tc>
          <w:tcPr>
            <w:tcW w:type="dxa" w:w="510"/>
          </w:tcPr>
          <w:p>
            <w:r/>
            <w:r>
              <w:rPr>
                <w:sz w:val="16"/>
              </w:rPr>
              <w:t>9.3 s</w:t>
            </w:r>
          </w:p>
        </w:tc>
      </w:tr>
      <w:tr>
        <w:tc>
          <w:tcPr>
            <w:tcW w:type="dxa" w:w="397"/>
          </w:tcPr>
          <w:p>
            <w:r/>
            <w:r>
              <w:rPr>
                <w:sz w:val="16"/>
              </w:rPr>
              <w:t>05</w:t>
            </w:r>
          </w:p>
        </w:tc>
        <w:tc>
          <w:tcPr>
            <w:tcW w:type="dxa" w:w="283"/>
          </w:tcPr>
          <w:p>
            <w:r/>
            <w:r>
              <w:rPr>
                <w:sz w:val="16"/>
              </w:rPr>
            </w:r>
          </w:p>
        </w:tc>
        <w:tc>
          <w:tcPr>
            <w:tcW w:type="dxa" w:w="3515"/>
          </w:tcPr>
          <w:p>
            <w:r/>
            <w:r>
              <w:rPr>
                <w:sz w:val="16"/>
              </w:rPr>
              <w:t>Lo que a mí me cambió la cabeza fue ver, de frente, cómo pautan los que sí sostienen el retorno. No en un video. En persona.</w:t>
            </w:r>
          </w:p>
        </w:tc>
        <w:tc>
          <w:tcPr>
            <w:tcW w:type="dxa" w:w="2608"/>
          </w:tcPr>
          <w:p>
            <w:r/>
            <w:r>
              <w:rPr>
                <w:sz w:val="16"/>
              </w:rPr>
              <w:t>Personal, más lento.</w:t>
            </w:r>
          </w:p>
        </w:tc>
        <w:tc>
          <w:tcPr>
            <w:tcW w:type="dxa" w:w="454"/>
          </w:tcPr>
          <w:p>
            <w:r/>
            <w:r>
              <w:rPr>
                <w:sz w:val="16"/>
              </w:rPr>
              <w:t>A</w:t>
            </w:r>
          </w:p>
        </w:tc>
        <w:tc>
          <w:tcPr>
            <w:tcW w:type="dxa" w:w="1701"/>
          </w:tcPr>
          <w:p>
            <w:r/>
            <w:r>
              <w:rPr>
                <w:sz w:val="16"/>
              </w:rPr>
              <w:t>De frente, no en un video</w:t>
            </w:r>
          </w:p>
        </w:tc>
        <w:tc>
          <w:tcPr>
            <w:tcW w:type="dxa" w:w="510"/>
          </w:tcPr>
          <w:p>
            <w:r/>
            <w:r>
              <w:rPr>
                <w:sz w:val="16"/>
              </w:rPr>
              <w:t>7.2 s</w:t>
            </w:r>
          </w:p>
        </w:tc>
      </w:tr>
      <w:tr>
        <w:tc>
          <w:tcPr>
            <w:tcW w:type="dxa" w:w="397"/>
          </w:tcPr>
          <w:p>
            <w:r/>
            <w:r>
              <w:rPr>
                <w:sz w:val="16"/>
              </w:rPr>
              <w:t>06</w:t>
            </w:r>
          </w:p>
        </w:tc>
        <w:tc>
          <w:tcPr>
            <w:tcW w:type="dxa" w:w="283"/>
          </w:tcPr>
          <w:p>
            <w:r/>
            <w:r>
              <w:rPr>
                <w:sz w:val="16"/>
              </w:rPr>
            </w:r>
          </w:p>
        </w:tc>
        <w:tc>
          <w:tcPr>
            <w:tcW w:type="dxa" w:w="3515"/>
          </w:tcPr>
          <w:p>
            <w:r/>
            <w:r>
              <w:rPr>
                <w:sz w:val="16"/>
              </w:rPr>
              <w:t>Eso pasa en Feria Effix, del quince al diecinueve de octubre, en Plaza Mayor, Medellín: más de doscientas ponencias de pauta, creativos e inteligencia artificial, y las agencias que hoy sí crecen. Más de trescientas cincuenta empresas y sesenta mil asistentes.</w:t>
            </w:r>
          </w:p>
        </w:tc>
        <w:tc>
          <w:tcPr>
            <w:tcW w:type="dxa" w:w="2608"/>
          </w:tcPr>
          <w:p>
            <w:r/>
            <w:r>
              <w:rPr>
                <w:sz w:val="16"/>
              </w:rPr>
              <w:t>Energía arriba.</w:t>
            </w:r>
          </w:p>
        </w:tc>
        <w:tc>
          <w:tcPr>
            <w:tcW w:type="dxa" w:w="454"/>
          </w:tcPr>
          <w:p>
            <w:r/>
            <w:r>
              <w:rPr>
                <w:sz w:val="16"/>
              </w:rPr>
              <w:t>A</w:t>
            </w:r>
          </w:p>
        </w:tc>
        <w:tc>
          <w:tcPr>
            <w:tcW w:type="dxa" w:w="1701"/>
          </w:tcPr>
          <w:p>
            <w:r/>
            <w:r>
              <w:rPr>
                <w:sz w:val="16"/>
              </w:rPr>
              <w:t>Feria Effix · 15–19 oct · +200 ponencias</w:t>
            </w:r>
          </w:p>
        </w:tc>
        <w:tc>
          <w:tcPr>
            <w:tcW w:type="dxa" w:w="510"/>
          </w:tcPr>
          <w:p>
            <w:r/>
            <w:r>
              <w:rPr>
                <w:sz w:val="16"/>
              </w:rPr>
              <w:t>11.2 s</w:t>
            </w:r>
          </w:p>
        </w:tc>
      </w:tr>
      <w:tr>
        <w:tc>
          <w:tcPr>
            <w:tcW w:type="dxa" w:w="397"/>
          </w:tcPr>
          <w:p>
            <w:r/>
            <w:r>
              <w:rPr>
                <w:sz w:val="16"/>
              </w:rPr>
              <w:t>07</w:t>
            </w:r>
          </w:p>
        </w:tc>
        <w:tc>
          <w:tcPr>
            <w:tcW w:type="dxa" w:w="283"/>
          </w:tcPr>
          <w:p>
            <w:r/>
            <w:r>
              <w:rPr>
                <w:sz w:val="16"/>
              </w:rPr>
              <w:t>●</w:t>
            </w:r>
          </w:p>
        </w:tc>
        <w:tc>
          <w:tcPr>
            <w:tcW w:type="dxa" w:w="3515"/>
          </w:tcPr>
          <w:p>
            <w:r/>
            <w:r>
              <w:rPr>
                <w:sz w:val="16"/>
              </w:rPr>
              <w:t>Compra tu ingreso dando clic en el botón. Y la próxima curva del mes apunta hacia arriba.</w:t>
            </w:r>
          </w:p>
        </w:tc>
        <w:tc>
          <w:tcPr>
            <w:tcW w:type="dxa" w:w="2608"/>
          </w:tcPr>
          <w:p>
            <w:r/>
            <w:r>
              <w:rPr>
                <w:sz w:val="16"/>
              </w:rPr>
              <w:t>Señala abajo, después dibuja una curva que sube con la mano. Quieta dos segundos.</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4.7 s</w:t>
            </w:r>
          </w:p>
        </w:tc>
      </w:tr>
    </w:tbl>
    <w:p>
      <w:r>
        <w:br w:type="page"/>
      </w:r>
    </w:p>
    <w:p>
      <w:pPr>
        <w:pStyle w:val="Heading1"/>
      </w:pPr>
      <w:r>
        <w:t>09 · Tres cosas que puedes vender sin fabricar nada</w:t>
      </w:r>
    </w:p>
    <w:p>
      <w:r>
        <w:rPr>
          <w:b/>
        </w:rPr>
        <w:t xml:space="preserve">Formato: </w:t>
      </w:r>
      <w:r>
        <w:t>Lista de tres</w:t>
      </w:r>
    </w:p>
    <w:p>
      <w:r>
        <w:rPr>
          <w:b/>
        </w:rPr>
        <w:t xml:space="preserve">A quién le hablas: </w:t>
      </w:r>
      <w:r>
        <w:t>Creadores de contenido e influencers que venden · Crear una marca propia</w:t>
      </w:r>
    </w:p>
    <w:p>
      <w:r>
        <w:rPr>
          <w:b/>
        </w:rPr>
        <w:t xml:space="preserve">Prop: </w:t>
      </w:r>
      <w:r>
        <w:t>un producto de una marca ajena en la mano</w:t>
      </w:r>
    </w:p>
    <w:p>
      <w:r>
        <w:rPr>
          <w:b/>
        </w:rPr>
        <w:t xml:space="preserve">Duración estimada: </w:t>
      </w:r>
      <w:r>
        <w:t>~59 s · 214 palabras · toca la micro-situación 3 veces</w:t>
      </w:r>
    </w:p>
    <w:p>
      <w:pPr>
        <w:pStyle w:val="Heading2"/>
      </w:pPr>
      <w:r>
        <w:t>Todo seguido (para ensayar)</w:t>
      </w:r>
    </w:p>
    <w:p>
      <w:pPr>
        <w:ind w:left="340"/>
      </w:pPr>
      <w:r>
        <w:rPr>
          <w:i/>
        </w:rPr>
        <w:t>Si eres creador y vives de promocionar productos de otros, hay tres cosas que podrías vender como tuyas. Sin fabricar nada. Pero antes, la escena: haces un video para una marca, vende miles, y a ti te pagan lo mismo de siempre. Tu audiencia compra lo que recomiendas y el margen se lo lleva otro. Uno: producto propio con tu marca. Un fabricante lo hace, tú lo vendes. Dos: afiliados, comisión por cada venta que sale de tu contenido. Tres: contenido para marcas, pero cobrado como lo que es. Y sé lo que estás pensando: que eso es muy complicado, producto, proveedor, logística. Y mientras tanto sigues haciendo videos que venden miles para que te paguen lo mismo. Hay creadores con la mitad de tu audiencia que ya venden producto propio y no fabrican nada. Les faltaba lo mismo que a ti: el proveedor, la logística y el sistema. Que ya existen. Y están juntos en Feria Effix, del quince al diecinueve de octubre, en Plaza Mayor, Medellín: los fabricantes que hacen marca propia para creadores, los operadores logísticos y los creadores que ya lo hicieron. Más de trescientas cincuenta empresas, sesenta mil asistentes, doscientas ponencias. Compra tu ingreso dando clic en el botón. Y el próximo video que venda miles, vende lo tuyo.</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r>
          </w:p>
        </w:tc>
        <w:tc>
          <w:tcPr>
            <w:tcW w:type="dxa" w:w="3515"/>
          </w:tcPr>
          <w:p>
            <w:r/>
            <w:r>
              <w:rPr>
                <w:sz w:val="16"/>
              </w:rPr>
              <w:t>Si eres creador y vives de promocionar productos de otros, hay tres cosas que podrías vender como tuyas. Sin fabricar nada.</w:t>
            </w:r>
          </w:p>
        </w:tc>
        <w:tc>
          <w:tcPr>
            <w:tcW w:type="dxa" w:w="2608"/>
          </w:tcPr>
          <w:p>
            <w:r/>
            <w:r>
              <w:rPr>
                <w:sz w:val="16"/>
              </w:rPr>
              <w:t>Tres dedos. Arranque directo.</w:t>
            </w:r>
          </w:p>
        </w:tc>
        <w:tc>
          <w:tcPr>
            <w:tcW w:type="dxa" w:w="454"/>
          </w:tcPr>
          <w:p>
            <w:r/>
            <w:r>
              <w:rPr>
                <w:sz w:val="16"/>
              </w:rPr>
              <w:t>B</w:t>
            </w:r>
          </w:p>
        </w:tc>
        <w:tc>
          <w:tcPr>
            <w:tcW w:type="dxa" w:w="1701"/>
          </w:tcPr>
          <w:p>
            <w:r/>
            <w:r>
              <w:rPr>
                <w:sz w:val="16"/>
              </w:rPr>
              <w:t>Tres cosas, sin fabricar nada</w:t>
            </w:r>
          </w:p>
        </w:tc>
        <w:tc>
          <w:tcPr>
            <w:tcW w:type="dxa" w:w="510"/>
          </w:tcPr>
          <w:p>
            <w:r/>
            <w:r>
              <w:rPr>
                <w:sz w:val="16"/>
              </w:rPr>
              <w:t>5.8 s</w:t>
            </w:r>
          </w:p>
        </w:tc>
      </w:tr>
      <w:tr>
        <w:tc>
          <w:tcPr>
            <w:tcW w:type="dxa" w:w="397"/>
          </w:tcPr>
          <w:p>
            <w:r/>
            <w:r>
              <w:rPr>
                <w:sz w:val="16"/>
              </w:rPr>
              <w:t>02</w:t>
            </w:r>
          </w:p>
        </w:tc>
        <w:tc>
          <w:tcPr>
            <w:tcW w:type="dxa" w:w="283"/>
          </w:tcPr>
          <w:p>
            <w:r/>
            <w:r>
              <w:rPr>
                <w:sz w:val="16"/>
              </w:rPr>
              <w:t>●</w:t>
            </w:r>
          </w:p>
        </w:tc>
        <w:tc>
          <w:tcPr>
            <w:tcW w:type="dxa" w:w="3515"/>
          </w:tcPr>
          <w:p>
            <w:r/>
            <w:r>
              <w:rPr>
                <w:sz w:val="16"/>
              </w:rPr>
              <w:t>Pero antes, la escena: haces un video para una marca, vende miles, y a ti te pagan lo mismo de siempre. Tu audiencia compra lo que recomiendas y el margen se lo lleva otro.</w:t>
            </w:r>
          </w:p>
        </w:tc>
        <w:tc>
          <w:tcPr>
            <w:tcW w:type="dxa" w:w="2608"/>
          </w:tcPr>
          <w:p>
            <w:r/>
            <w:r>
              <w:rPr>
                <w:sz w:val="16"/>
              </w:rPr>
              <w:t>Muestra el producto ajeno y lo dejas en la mesa con un gesto de «ahí queda».</w:t>
            </w:r>
          </w:p>
        </w:tc>
        <w:tc>
          <w:tcPr>
            <w:tcW w:type="dxa" w:w="454"/>
          </w:tcPr>
          <w:p>
            <w:r/>
            <w:r>
              <w:rPr>
                <w:sz w:val="16"/>
              </w:rPr>
              <w:t>C</w:t>
            </w:r>
          </w:p>
        </w:tc>
        <w:tc>
          <w:tcPr>
            <w:tcW w:type="dxa" w:w="1701"/>
          </w:tcPr>
          <w:p>
            <w:r/>
            <w:r>
              <w:rPr>
                <w:sz w:val="16"/>
              </w:rPr>
              <w:t>Vende miles, te pagan lo mismo</w:t>
            </w:r>
          </w:p>
        </w:tc>
        <w:tc>
          <w:tcPr>
            <w:tcW w:type="dxa" w:w="510"/>
          </w:tcPr>
          <w:p>
            <w:r/>
            <w:r>
              <w:rPr>
                <w:sz w:val="16"/>
              </w:rPr>
              <w:t>9.3 s</w:t>
            </w:r>
          </w:p>
        </w:tc>
      </w:tr>
      <w:tr>
        <w:tc>
          <w:tcPr>
            <w:tcW w:type="dxa" w:w="397"/>
          </w:tcPr>
          <w:p>
            <w:r/>
            <w:r>
              <w:rPr>
                <w:sz w:val="16"/>
              </w:rPr>
              <w:t>03</w:t>
            </w:r>
          </w:p>
        </w:tc>
        <w:tc>
          <w:tcPr>
            <w:tcW w:type="dxa" w:w="283"/>
          </w:tcPr>
          <w:p>
            <w:r/>
            <w:r>
              <w:rPr>
                <w:sz w:val="16"/>
              </w:rPr>
            </w:r>
          </w:p>
        </w:tc>
        <w:tc>
          <w:tcPr>
            <w:tcW w:type="dxa" w:w="3515"/>
          </w:tcPr>
          <w:p>
            <w:r/>
            <w:r>
              <w:rPr>
                <w:sz w:val="16"/>
              </w:rPr>
              <w:t>Uno: producto propio con tu marca. Un fabricante lo hace, tú lo vendes. Dos: afiliados, comisión por cada venta que sale de tu contenido. Tres: contenido para marcas, pero cobrado como lo que es.</w:t>
            </w:r>
          </w:p>
        </w:tc>
        <w:tc>
          <w:tcPr>
            <w:tcW w:type="dxa" w:w="2608"/>
          </w:tcPr>
          <w:p>
            <w:r/>
            <w:r>
              <w:rPr>
                <w:sz w:val="16"/>
              </w:rPr>
              <w:t>Baja un dedo por cada uno. Ritmo ágil.</w:t>
            </w:r>
          </w:p>
        </w:tc>
        <w:tc>
          <w:tcPr>
            <w:tcW w:type="dxa" w:w="454"/>
          </w:tcPr>
          <w:p>
            <w:r/>
            <w:r>
              <w:rPr>
                <w:sz w:val="16"/>
              </w:rPr>
              <w:t>A</w:t>
            </w:r>
          </w:p>
        </w:tc>
        <w:tc>
          <w:tcPr>
            <w:tcW w:type="dxa" w:w="1701"/>
          </w:tcPr>
          <w:p>
            <w:r/>
            <w:r>
              <w:rPr>
                <w:sz w:val="16"/>
              </w:rPr>
              <w:t>1 Marca propia · 2 Afiliados · 3 Contenido</w:t>
            </w:r>
          </w:p>
        </w:tc>
        <w:tc>
          <w:tcPr>
            <w:tcW w:type="dxa" w:w="510"/>
          </w:tcPr>
          <w:p>
            <w:r/>
            <w:r>
              <w:rPr>
                <w:sz w:val="16"/>
              </w:rPr>
              <w:t>9.3 s</w:t>
            </w:r>
          </w:p>
        </w:tc>
      </w:tr>
      <w:tr>
        <w:tc>
          <w:tcPr>
            <w:tcW w:type="dxa" w:w="397"/>
          </w:tcPr>
          <w:p>
            <w:r/>
            <w:r>
              <w:rPr>
                <w:sz w:val="16"/>
              </w:rPr>
              <w:t>04</w:t>
            </w:r>
          </w:p>
        </w:tc>
        <w:tc>
          <w:tcPr>
            <w:tcW w:type="dxa" w:w="283"/>
          </w:tcPr>
          <w:p>
            <w:r/>
            <w:r>
              <w:rPr>
                <w:sz w:val="16"/>
              </w:rPr>
              <w:t>●</w:t>
            </w:r>
          </w:p>
        </w:tc>
        <w:tc>
          <w:tcPr>
            <w:tcW w:type="dxa" w:w="3515"/>
          </w:tcPr>
          <w:p>
            <w:r/>
            <w:r>
              <w:rPr>
                <w:sz w:val="16"/>
              </w:rPr>
              <w:t>Y sé lo que estás pensando: que eso es muy complicado, producto, proveedor, logística. Y mientras tanto sigues haciendo videos que venden miles para que te paguen lo mismo.</w:t>
            </w:r>
          </w:p>
        </w:tc>
        <w:tc>
          <w:tcPr>
            <w:tcW w:type="dxa" w:w="2608"/>
          </w:tcPr>
          <w:p>
            <w:r/>
            <w:r>
              <w:rPr>
                <w:sz w:val="16"/>
              </w:rPr>
              <w:t>Cambia a tono cómplice. La segunda frase, más lenta.</w:t>
            </w:r>
          </w:p>
        </w:tc>
        <w:tc>
          <w:tcPr>
            <w:tcW w:type="dxa" w:w="454"/>
          </w:tcPr>
          <w:p>
            <w:r/>
            <w:r>
              <w:rPr>
                <w:sz w:val="16"/>
              </w:rPr>
              <w:t>B</w:t>
            </w:r>
          </w:p>
        </w:tc>
        <w:tc>
          <w:tcPr>
            <w:tcW w:type="dxa" w:w="1701"/>
          </w:tcPr>
          <w:p>
            <w:r/>
            <w:r>
              <w:rPr>
                <w:sz w:val="16"/>
              </w:rPr>
              <w:t>«Es muy complicado»</w:t>
            </w:r>
          </w:p>
        </w:tc>
        <w:tc>
          <w:tcPr>
            <w:tcW w:type="dxa" w:w="510"/>
          </w:tcPr>
          <w:p>
            <w:r/>
            <w:r>
              <w:rPr>
                <w:sz w:val="16"/>
              </w:rPr>
              <w:t>8.0 s</w:t>
            </w:r>
          </w:p>
        </w:tc>
      </w:tr>
      <w:tr>
        <w:tc>
          <w:tcPr>
            <w:tcW w:type="dxa" w:w="397"/>
          </w:tcPr>
          <w:p>
            <w:r/>
            <w:r>
              <w:rPr>
                <w:sz w:val="16"/>
              </w:rPr>
              <w:t>05</w:t>
            </w:r>
          </w:p>
        </w:tc>
        <w:tc>
          <w:tcPr>
            <w:tcW w:type="dxa" w:w="283"/>
          </w:tcPr>
          <w:p>
            <w:r/>
            <w:r>
              <w:rPr>
                <w:sz w:val="16"/>
              </w:rPr>
            </w:r>
          </w:p>
        </w:tc>
        <w:tc>
          <w:tcPr>
            <w:tcW w:type="dxa" w:w="3515"/>
          </w:tcPr>
          <w:p>
            <w:r/>
            <w:r>
              <w:rPr>
                <w:sz w:val="16"/>
              </w:rPr>
              <w:t>Hay creadores con la mitad de tu audiencia que ya venden producto propio y no fabrican nada. Les faltaba lo mismo que a ti: el proveedor, la logística y el sistema. Que ya existen.</w:t>
            </w:r>
          </w:p>
        </w:tc>
        <w:tc>
          <w:tcPr>
            <w:tcW w:type="dxa" w:w="2608"/>
          </w:tcPr>
          <w:p>
            <w:r/>
            <w:r>
              <w:rPr>
                <w:sz w:val="16"/>
              </w:rPr>
              <w:t>Seguro, gesto de «ya existe» con la mano abierta.</w:t>
            </w:r>
          </w:p>
        </w:tc>
        <w:tc>
          <w:tcPr>
            <w:tcW w:type="dxa" w:w="454"/>
          </w:tcPr>
          <w:p>
            <w:r/>
            <w:r>
              <w:rPr>
                <w:sz w:val="16"/>
              </w:rPr>
              <w:t>A</w:t>
            </w:r>
          </w:p>
        </w:tc>
        <w:tc>
          <w:tcPr>
            <w:tcW w:type="dxa" w:w="1701"/>
          </w:tcPr>
          <w:p>
            <w:r/>
            <w:r>
              <w:rPr>
                <w:sz w:val="16"/>
              </w:rPr>
              <w:t>Ya existe para creadores</w:t>
            </w:r>
          </w:p>
        </w:tc>
        <w:tc>
          <w:tcPr>
            <w:tcW w:type="dxa" w:w="510"/>
          </w:tcPr>
          <w:p>
            <w:r/>
            <w:r>
              <w:rPr>
                <w:sz w:val="16"/>
              </w:rPr>
              <w:t>9.3 s</w:t>
            </w:r>
          </w:p>
        </w:tc>
      </w:tr>
      <w:tr>
        <w:tc>
          <w:tcPr>
            <w:tcW w:type="dxa" w:w="397"/>
          </w:tcPr>
          <w:p>
            <w:r/>
            <w:r>
              <w:rPr>
                <w:sz w:val="16"/>
              </w:rPr>
              <w:t>06</w:t>
            </w:r>
          </w:p>
        </w:tc>
        <w:tc>
          <w:tcPr>
            <w:tcW w:type="dxa" w:w="283"/>
          </w:tcPr>
          <w:p>
            <w:r/>
            <w:r>
              <w:rPr>
                <w:sz w:val="16"/>
              </w:rPr>
            </w:r>
          </w:p>
        </w:tc>
        <w:tc>
          <w:tcPr>
            <w:tcW w:type="dxa" w:w="3515"/>
          </w:tcPr>
          <w:p>
            <w:r/>
            <w:r>
              <w:rPr>
                <w:sz w:val="16"/>
              </w:rPr>
              <w:t>Y están juntos en Feria Effix, del quince al diecinueve de octubre, en Plaza Mayor, Medellín: los fabricantes que hacen marca propia para creadores, los operadores logísticos y los creadores que ya lo hicieron. Más de trescientas cincuenta empresas, sesenta mil asistentes, doscientas ponencias.</w:t>
            </w:r>
          </w:p>
        </w:tc>
        <w:tc>
          <w:tcPr>
            <w:tcW w:type="dxa" w:w="2608"/>
          </w:tcPr>
          <w:p>
            <w:r/>
            <w:r>
              <w:rPr>
                <w:sz w:val="16"/>
              </w:rPr>
              <w:t>Energía arriba.</w:t>
            </w:r>
          </w:p>
        </w:tc>
        <w:tc>
          <w:tcPr>
            <w:tcW w:type="dxa" w:w="454"/>
          </w:tcPr>
          <w:p>
            <w:r/>
            <w:r>
              <w:rPr>
                <w:sz w:val="16"/>
              </w:rPr>
              <w:t>A</w:t>
            </w:r>
          </w:p>
        </w:tc>
        <w:tc>
          <w:tcPr>
            <w:tcW w:type="dxa" w:w="1701"/>
          </w:tcPr>
          <w:p>
            <w:r/>
            <w:r>
              <w:rPr>
                <w:sz w:val="16"/>
              </w:rPr>
              <w:t>Feria Effix · 15–19 oct · Medellín</w:t>
            </w:r>
          </w:p>
        </w:tc>
        <w:tc>
          <w:tcPr>
            <w:tcW w:type="dxa" w:w="510"/>
          </w:tcPr>
          <w:p>
            <w:r/>
            <w:r>
              <w:rPr>
                <w:sz w:val="16"/>
              </w:rPr>
              <w:t>12.0 s</w:t>
            </w:r>
          </w:p>
        </w:tc>
      </w:tr>
      <w:tr>
        <w:tc>
          <w:tcPr>
            <w:tcW w:type="dxa" w:w="397"/>
          </w:tcPr>
          <w:p>
            <w:r/>
            <w:r>
              <w:rPr>
                <w:sz w:val="16"/>
              </w:rPr>
              <w:t>07</w:t>
            </w:r>
          </w:p>
        </w:tc>
        <w:tc>
          <w:tcPr>
            <w:tcW w:type="dxa" w:w="283"/>
          </w:tcPr>
          <w:p>
            <w:r/>
            <w:r>
              <w:rPr>
                <w:sz w:val="16"/>
              </w:rPr>
              <w:t>●</w:t>
            </w:r>
          </w:p>
        </w:tc>
        <w:tc>
          <w:tcPr>
            <w:tcW w:type="dxa" w:w="3515"/>
          </w:tcPr>
          <w:p>
            <w:r/>
            <w:r>
              <w:rPr>
                <w:sz w:val="16"/>
              </w:rPr>
              <w:t>Compra tu ingreso dando clic en el botón. Y el próximo video que venda miles, vende lo tuyo.</w:t>
            </w:r>
          </w:p>
        </w:tc>
        <w:tc>
          <w:tcPr>
            <w:tcW w:type="dxa" w:w="2608"/>
          </w:tcPr>
          <w:p>
            <w:r/>
            <w:r>
              <w:rPr>
                <w:sz w:val="16"/>
              </w:rPr>
              <w:t>Señala abajo. Levanta el producto ajeno y lo giras como si fuera tuyo. Quieta.</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5.0 s</w:t>
            </w:r>
          </w:p>
        </w:tc>
      </w:tr>
    </w:tbl>
    <w:p>
      <w:r>
        <w:br w:type="page"/>
      </w:r>
    </w:p>
    <w:p>
      <w:pPr>
        <w:pStyle w:val="Heading1"/>
      </w:pPr>
      <w:r>
        <w:t>10 · «Lo he visto más»</w:t>
      </w:r>
    </w:p>
    <w:p>
      <w:r>
        <w:rPr>
          <w:b/>
        </w:rPr>
        <w:t xml:space="preserve">Formato: </w:t>
      </w:r>
      <w:r>
        <w:t>Dos personas</w:t>
      </w:r>
    </w:p>
    <w:p>
      <w:r>
        <w:rPr>
          <w:b/>
        </w:rPr>
        <w:t xml:space="preserve">A quién le hablas: </w:t>
      </w:r>
      <w:r>
        <w:t>Consultores y profesionales independientes de e-commerce · Crear autoridad</w:t>
      </w:r>
    </w:p>
    <w:p>
      <w:r>
        <w:rPr>
          <w:b/>
        </w:rPr>
        <w:t xml:space="preserve">Prop: </w:t>
      </w:r>
      <w:r>
        <w:t>una gorra o unas gafas para ser el cliente</w:t>
      </w:r>
    </w:p>
    <w:p>
      <w:r>
        <w:rPr>
          <w:b/>
        </w:rPr>
        <w:t xml:space="preserve">Duración estimada: </w:t>
      </w:r>
      <w:r>
        <w:t>~38 s · 136 palabras · toca la micro-situación 4 veces</w:t>
      </w:r>
    </w:p>
    <w:p>
      <w:pPr>
        <w:pStyle w:val="Heading2"/>
      </w:pPr>
      <w:r>
        <w:t>Todo seguido (para ensayar)</w:t>
      </w:r>
    </w:p>
    <w:p>
      <w:pPr>
        <w:ind w:left="340"/>
      </w:pPr>
      <w:r>
        <w:rPr>
          <w:i/>
        </w:rPr>
        <w:t>[CLIENTE] Mira, al final contratamos a otro consultor. Es que… lo hemos visto más. [CONSULTORA] ¿Lo han visto más? ¿Dónde? [CLIENTE] En eventos. En contenido. Nos lo recomendaron dos personas. A ti nadie te ha mencionado. [CONSULTORA] Y yo resuelvo exactamente lo que él resuelve. Pero no tengo cómo mostrarlo antes de que me contraten. [CONSULTORA] Me decía que los resultados hablan solos. No hablan. Los resultados que nadie ve pesan lo mismo que no tenerlos. [CONSULTORA] Por eso voy a Feria Effix. Del quince al diecinueve de octubre, Plaza Mayor, Medellín. Más de sesenta mil asistentes, trescientas cincuenta empresas que necesitan consultores, doscientas ponencias, y tres días para que me vean de frente. [CLIENTE] Compra tu ingreso dando clic en el botón. [CONSULTORA] Y la próxima vez, el que «lo han visto más» soy yo.</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t>●</w:t>
            </w:r>
          </w:p>
        </w:tc>
        <w:tc>
          <w:tcPr>
            <w:tcW w:type="dxa" w:w="3515"/>
          </w:tcPr>
          <w:p>
            <w:r/>
            <w:r>
              <w:rPr>
                <w:sz w:val="16"/>
              </w:rPr>
              <w:t>[CLIENTE] Mira, al final contratamos a otro consultor. Es que… lo hemos visto más.</w:t>
            </w:r>
          </w:p>
        </w:tc>
        <w:tc>
          <w:tcPr>
            <w:tcW w:type="dxa" w:w="2608"/>
          </w:tcPr>
          <w:p>
            <w:r/>
            <w:r>
              <w:rPr>
                <w:sz w:val="16"/>
              </w:rPr>
              <w:t>Con gorra, del otro lado del encuadre. Tono de quien da una mala noticia con pena.</w:t>
            </w:r>
          </w:p>
        </w:tc>
        <w:tc>
          <w:tcPr>
            <w:tcW w:type="dxa" w:w="454"/>
          </w:tcPr>
          <w:p>
            <w:r/>
            <w:r>
              <w:rPr>
                <w:sz w:val="16"/>
              </w:rPr>
              <w:t>D</w:t>
            </w:r>
          </w:p>
        </w:tc>
        <w:tc>
          <w:tcPr>
            <w:tcW w:type="dxa" w:w="1701"/>
          </w:tcPr>
          <w:p>
            <w:r/>
            <w:r>
              <w:rPr>
                <w:sz w:val="16"/>
              </w:rPr>
              <w:t>«Lo hemos visto más»</w:t>
            </w:r>
          </w:p>
        </w:tc>
        <w:tc>
          <w:tcPr>
            <w:tcW w:type="dxa" w:w="510"/>
          </w:tcPr>
          <w:p>
            <w:r/>
            <w:r>
              <w:rPr>
                <w:sz w:val="16"/>
              </w:rPr>
              <w:t>3.9 s</w:t>
            </w:r>
          </w:p>
        </w:tc>
      </w:tr>
      <w:tr>
        <w:tc>
          <w:tcPr>
            <w:tcW w:type="dxa" w:w="397"/>
          </w:tcPr>
          <w:p>
            <w:r/>
            <w:r>
              <w:rPr>
                <w:sz w:val="16"/>
              </w:rPr>
              <w:t>02</w:t>
            </w:r>
          </w:p>
        </w:tc>
        <w:tc>
          <w:tcPr>
            <w:tcW w:type="dxa" w:w="283"/>
          </w:tcPr>
          <w:p>
            <w:r/>
            <w:r>
              <w:rPr>
                <w:sz w:val="16"/>
              </w:rPr>
            </w:r>
          </w:p>
        </w:tc>
        <w:tc>
          <w:tcPr>
            <w:tcW w:type="dxa" w:w="3515"/>
          </w:tcPr>
          <w:p>
            <w:r/>
            <w:r>
              <w:rPr>
                <w:sz w:val="16"/>
              </w:rPr>
              <w:t>[CONSULTORA] ¿Lo han visto más? ¿Dónde?</w:t>
            </w:r>
          </w:p>
        </w:tc>
        <w:tc>
          <w:tcPr>
            <w:tcW w:type="dxa" w:w="2608"/>
          </w:tcPr>
          <w:p>
            <w:r/>
            <w:r>
              <w:rPr>
                <w:sz w:val="16"/>
              </w:rPr>
              <w:t>Sin gorra, tu lado. Confundida, un poco herida.</w:t>
            </w:r>
          </w:p>
        </w:tc>
        <w:tc>
          <w:tcPr>
            <w:tcW w:type="dxa" w:w="454"/>
          </w:tcPr>
          <w:p>
            <w:r/>
            <w:r>
              <w:rPr>
                <w:sz w:val="16"/>
              </w:rPr>
              <w:t>A</w:t>
            </w:r>
          </w:p>
        </w:tc>
        <w:tc>
          <w:tcPr>
            <w:tcW w:type="dxa" w:w="1701"/>
          </w:tcPr>
          <w:p>
            <w:r/>
            <w:r>
              <w:rPr>
                <w:sz w:val="16"/>
              </w:rPr>
              <w:t>¿Dónde?</w:t>
            </w:r>
          </w:p>
        </w:tc>
        <w:tc>
          <w:tcPr>
            <w:tcW w:type="dxa" w:w="510"/>
          </w:tcPr>
          <w:p>
            <w:r/>
            <w:r>
              <w:rPr>
                <w:sz w:val="16"/>
              </w:rPr>
              <w:t>1.7 s</w:t>
            </w:r>
          </w:p>
        </w:tc>
      </w:tr>
      <w:tr>
        <w:tc>
          <w:tcPr>
            <w:tcW w:type="dxa" w:w="397"/>
          </w:tcPr>
          <w:p>
            <w:r/>
            <w:r>
              <w:rPr>
                <w:sz w:val="16"/>
              </w:rPr>
              <w:t>03</w:t>
            </w:r>
          </w:p>
        </w:tc>
        <w:tc>
          <w:tcPr>
            <w:tcW w:type="dxa" w:w="283"/>
          </w:tcPr>
          <w:p>
            <w:r/>
            <w:r>
              <w:rPr>
                <w:sz w:val="16"/>
              </w:rPr>
              <w:t>●</w:t>
            </w:r>
          </w:p>
        </w:tc>
        <w:tc>
          <w:tcPr>
            <w:tcW w:type="dxa" w:w="3515"/>
          </w:tcPr>
          <w:p>
            <w:r/>
            <w:r>
              <w:rPr>
                <w:sz w:val="16"/>
              </w:rPr>
              <w:t>[CLIENTE] En eventos. En contenido. Nos lo recomendaron dos personas. A ti nadie te ha mencionado.</w:t>
            </w:r>
          </w:p>
        </w:tc>
        <w:tc>
          <w:tcPr>
            <w:tcW w:type="dxa" w:w="2608"/>
          </w:tcPr>
          <w:p>
            <w:r/>
            <w:r>
              <w:rPr>
                <w:sz w:val="16"/>
              </w:rPr>
              <w:t>Con gorra. Sin maldad, solo hechos.</w:t>
            </w:r>
          </w:p>
        </w:tc>
        <w:tc>
          <w:tcPr>
            <w:tcW w:type="dxa" w:w="454"/>
          </w:tcPr>
          <w:p>
            <w:r/>
            <w:r>
              <w:rPr>
                <w:sz w:val="16"/>
              </w:rPr>
              <w:t>D</w:t>
            </w:r>
          </w:p>
        </w:tc>
        <w:tc>
          <w:tcPr>
            <w:tcW w:type="dxa" w:w="1701"/>
          </w:tcPr>
          <w:p>
            <w:r/>
            <w:r>
              <w:rPr>
                <w:sz w:val="16"/>
              </w:rPr>
              <w:t>A ti nadie te ha mencionado</w:t>
            </w:r>
          </w:p>
        </w:tc>
        <w:tc>
          <w:tcPr>
            <w:tcW w:type="dxa" w:w="510"/>
          </w:tcPr>
          <w:p>
            <w:r/>
            <w:r>
              <w:rPr>
                <w:sz w:val="16"/>
              </w:rPr>
              <w:t>4.5 s</w:t>
            </w:r>
          </w:p>
        </w:tc>
      </w:tr>
      <w:tr>
        <w:tc>
          <w:tcPr>
            <w:tcW w:type="dxa" w:w="397"/>
          </w:tcPr>
          <w:p>
            <w:r/>
            <w:r>
              <w:rPr>
                <w:sz w:val="16"/>
              </w:rPr>
              <w:t>04</w:t>
            </w:r>
          </w:p>
        </w:tc>
        <w:tc>
          <w:tcPr>
            <w:tcW w:type="dxa" w:w="283"/>
          </w:tcPr>
          <w:p>
            <w:r/>
            <w:r>
              <w:rPr>
                <w:sz w:val="16"/>
              </w:rPr>
              <w:t>●</w:t>
            </w:r>
          </w:p>
        </w:tc>
        <w:tc>
          <w:tcPr>
            <w:tcW w:type="dxa" w:w="3515"/>
          </w:tcPr>
          <w:p>
            <w:r/>
            <w:r>
              <w:rPr>
                <w:sz w:val="16"/>
              </w:rPr>
              <w:t>[CONSULTORA] Y yo resuelvo exactamente lo que él resuelve. Pero no tengo cómo mostrarlo antes de que me contraten.</w:t>
            </w:r>
          </w:p>
        </w:tc>
        <w:tc>
          <w:tcPr>
            <w:tcW w:type="dxa" w:w="2608"/>
          </w:tcPr>
          <w:p>
            <w:r/>
            <w:r>
              <w:rPr>
                <w:sz w:val="16"/>
              </w:rPr>
              <w:t>Sin gorra. A cámara, ya no al cliente. Es una confesión.</w:t>
            </w:r>
          </w:p>
        </w:tc>
        <w:tc>
          <w:tcPr>
            <w:tcW w:type="dxa" w:w="454"/>
          </w:tcPr>
          <w:p>
            <w:r/>
            <w:r>
              <w:rPr>
                <w:sz w:val="16"/>
              </w:rPr>
              <w:t>B</w:t>
            </w:r>
          </w:p>
        </w:tc>
        <w:tc>
          <w:tcPr>
            <w:tcW w:type="dxa" w:w="1701"/>
          </w:tcPr>
          <w:p>
            <w:r/>
            <w:r>
              <w:rPr>
                <w:sz w:val="16"/>
              </w:rPr>
              <w:t>No tengo cómo mostrarlo</w:t>
            </w:r>
          </w:p>
        </w:tc>
        <w:tc>
          <w:tcPr>
            <w:tcW w:type="dxa" w:w="510"/>
          </w:tcPr>
          <w:p>
            <w:r/>
            <w:r>
              <w:rPr>
                <w:sz w:val="16"/>
              </w:rPr>
              <w:t>5.3 s</w:t>
            </w:r>
          </w:p>
        </w:tc>
      </w:tr>
      <w:tr>
        <w:tc>
          <w:tcPr>
            <w:tcW w:type="dxa" w:w="397"/>
          </w:tcPr>
          <w:p>
            <w:r/>
            <w:r>
              <w:rPr>
                <w:sz w:val="16"/>
              </w:rPr>
              <w:t>05</w:t>
            </w:r>
          </w:p>
        </w:tc>
        <w:tc>
          <w:tcPr>
            <w:tcW w:type="dxa" w:w="283"/>
          </w:tcPr>
          <w:p>
            <w:r/>
            <w:r>
              <w:rPr>
                <w:sz w:val="16"/>
              </w:rPr>
            </w:r>
          </w:p>
        </w:tc>
        <w:tc>
          <w:tcPr>
            <w:tcW w:type="dxa" w:w="3515"/>
          </w:tcPr>
          <w:p>
            <w:r/>
            <w:r>
              <w:rPr>
                <w:sz w:val="16"/>
              </w:rPr>
              <w:t>[CONSULTORA] Me decía que los resultados hablan solos. No hablan. Los resultados que nadie ve pesan lo mismo que no tenerlos.</w:t>
            </w:r>
          </w:p>
        </w:tc>
        <w:tc>
          <w:tcPr>
            <w:tcW w:type="dxa" w:w="2608"/>
          </w:tcPr>
          <w:p>
            <w:r/>
            <w:r>
              <w:rPr>
                <w:sz w:val="16"/>
              </w:rPr>
              <w:t>La frase clave. Lenta, sin gestos.</w:t>
            </w:r>
          </w:p>
        </w:tc>
        <w:tc>
          <w:tcPr>
            <w:tcW w:type="dxa" w:w="454"/>
          </w:tcPr>
          <w:p>
            <w:r/>
            <w:r>
              <w:rPr>
                <w:sz w:val="16"/>
              </w:rPr>
              <w:t>B</w:t>
            </w:r>
          </w:p>
        </w:tc>
        <w:tc>
          <w:tcPr>
            <w:tcW w:type="dxa" w:w="1701"/>
          </w:tcPr>
          <w:p>
            <w:r/>
            <w:r>
              <w:rPr>
                <w:sz w:val="16"/>
              </w:rPr>
              <w:t>Los resultados que nadie ve</w:t>
            </w:r>
          </w:p>
        </w:tc>
        <w:tc>
          <w:tcPr>
            <w:tcW w:type="dxa" w:w="510"/>
          </w:tcPr>
          <w:p>
            <w:r/>
            <w:r>
              <w:rPr>
                <w:sz w:val="16"/>
              </w:rPr>
              <w:t>5.8 s</w:t>
            </w:r>
          </w:p>
        </w:tc>
      </w:tr>
      <w:tr>
        <w:tc>
          <w:tcPr>
            <w:tcW w:type="dxa" w:w="397"/>
          </w:tcPr>
          <w:p>
            <w:r/>
            <w:r>
              <w:rPr>
                <w:sz w:val="16"/>
              </w:rPr>
              <w:t>06</w:t>
            </w:r>
          </w:p>
        </w:tc>
        <w:tc>
          <w:tcPr>
            <w:tcW w:type="dxa" w:w="283"/>
          </w:tcPr>
          <w:p>
            <w:r/>
            <w:r>
              <w:rPr>
                <w:sz w:val="16"/>
              </w:rPr>
            </w:r>
          </w:p>
        </w:tc>
        <w:tc>
          <w:tcPr>
            <w:tcW w:type="dxa" w:w="3515"/>
          </w:tcPr>
          <w:p>
            <w:r/>
            <w:r>
              <w:rPr>
                <w:sz w:val="16"/>
              </w:rPr>
              <w:t>[CONSULTORA] Por eso voy a Feria Effix. Del quince al diecinueve de octubre, Plaza Mayor, Medellín. Más de sesenta mil asistentes, trescientas cincuenta empresas que necesitan consultores, doscientas ponencias, y tres días para que me vean de frente.</w:t>
            </w:r>
          </w:p>
        </w:tc>
        <w:tc>
          <w:tcPr>
            <w:tcW w:type="dxa" w:w="2608"/>
          </w:tcPr>
          <w:p>
            <w:r/>
            <w:r>
              <w:rPr>
                <w:sz w:val="16"/>
              </w:rPr>
              <w:t>Energía arriba, decidida.</w:t>
            </w:r>
          </w:p>
        </w:tc>
        <w:tc>
          <w:tcPr>
            <w:tcW w:type="dxa" w:w="454"/>
          </w:tcPr>
          <w:p>
            <w:r/>
            <w:r>
              <w:rPr>
                <w:sz w:val="16"/>
              </w:rPr>
              <w:t>A</w:t>
            </w:r>
          </w:p>
        </w:tc>
        <w:tc>
          <w:tcPr>
            <w:tcW w:type="dxa" w:w="1701"/>
          </w:tcPr>
          <w:p>
            <w:r/>
            <w:r>
              <w:rPr>
                <w:sz w:val="16"/>
              </w:rPr>
              <w:t>Feria Effix · 15–19 oct · +60.000 asistentes</w:t>
            </w:r>
          </w:p>
        </w:tc>
        <w:tc>
          <w:tcPr>
            <w:tcW w:type="dxa" w:w="510"/>
          </w:tcPr>
          <w:p>
            <w:r/>
            <w:r>
              <w:rPr>
                <w:sz w:val="16"/>
              </w:rPr>
              <w:t>10.4 s</w:t>
            </w:r>
          </w:p>
        </w:tc>
      </w:tr>
      <w:tr>
        <w:tc>
          <w:tcPr>
            <w:tcW w:type="dxa" w:w="397"/>
          </w:tcPr>
          <w:p>
            <w:r/>
            <w:r>
              <w:rPr>
                <w:sz w:val="16"/>
              </w:rPr>
              <w:t>07</w:t>
            </w:r>
          </w:p>
        </w:tc>
        <w:tc>
          <w:tcPr>
            <w:tcW w:type="dxa" w:w="283"/>
          </w:tcPr>
          <w:p>
            <w:r/>
            <w:r>
              <w:rPr>
                <w:sz w:val="16"/>
              </w:rPr>
              <w:t>●</w:t>
            </w:r>
          </w:p>
        </w:tc>
        <w:tc>
          <w:tcPr>
            <w:tcW w:type="dxa" w:w="3515"/>
          </w:tcPr>
          <w:p>
            <w:r/>
            <w:r>
              <w:rPr>
                <w:sz w:val="16"/>
              </w:rPr>
              <w:t>[CLIENTE] Compra tu ingreso dando clic en el botón. [CONSULTORA] Y la próxima vez, el que «lo han visto más» soy yo.</w:t>
            </w:r>
          </w:p>
        </w:tc>
        <w:tc>
          <w:tcPr>
            <w:tcW w:type="dxa" w:w="2608"/>
          </w:tcPr>
          <w:p>
            <w:r/>
            <w:r>
              <w:rPr>
                <w:sz w:val="16"/>
              </w:rPr>
              <w:t>El CTA lo dice el cliente con gorra; la última frase tú sin gorra, sonriendo. Señala abajo.</w:t>
            </w:r>
          </w:p>
        </w:tc>
        <w:tc>
          <w:tcPr>
            <w:tcW w:type="dxa" w:w="454"/>
          </w:tcPr>
          <w:p>
            <w:r/>
            <w:r>
              <w:rPr>
                <w:sz w:val="16"/>
              </w:rPr>
              <w:t>D</w:t>
            </w:r>
          </w:p>
        </w:tc>
        <w:tc>
          <w:tcPr>
            <w:tcW w:type="dxa" w:w="1701"/>
          </w:tcPr>
          <w:p>
            <w:r/>
            <w:r>
              <w:rPr>
                <w:sz w:val="16"/>
              </w:rPr>
              <w:t>Compra tu ingreso: clic en el botón</w:t>
            </w:r>
          </w:p>
        </w:tc>
        <w:tc>
          <w:tcPr>
            <w:tcW w:type="dxa" w:w="510"/>
          </w:tcPr>
          <w:p>
            <w:r/>
            <w:r>
              <w:rPr>
                <w:sz w:val="16"/>
              </w:rPr>
              <w:t>6.1 s</w:t>
            </w:r>
          </w:p>
        </w:tc>
      </w:tr>
    </w:tbl>
    <w:p>
      <w:r>
        <w:br w:type="page"/>
      </w:r>
    </w:p>
    <w:p>
      <w:pPr>
        <w:pStyle w:val="Heading1"/>
      </w:pPr>
      <w:r>
        <w:t>11 · «Así estamos bien»: los tres mitos del que vende automatización</w:t>
      </w:r>
    </w:p>
    <w:p>
      <w:r>
        <w:rPr>
          <w:b/>
        </w:rPr>
        <w:t xml:space="preserve">Formato: </w:t>
      </w:r>
      <w:r>
        <w:t>Mito contra realidad</w:t>
      </w:r>
    </w:p>
    <w:p>
      <w:r>
        <w:rPr>
          <w:b/>
        </w:rPr>
        <w:t xml:space="preserve">A quién le hablas: </w:t>
      </w:r>
      <w:r>
        <w:t>Tecnología y soluciones para e-commerce · Automatización</w:t>
      </w:r>
    </w:p>
    <w:p>
      <w:r>
        <w:rPr>
          <w:b/>
        </w:rPr>
        <w:t xml:space="preserve">Prop: </w:t>
      </w:r>
      <w:r>
        <w:t>una hoja de cálculo impresa o en pantalla</w:t>
      </w:r>
    </w:p>
    <w:p>
      <w:r>
        <w:rPr>
          <w:b/>
        </w:rPr>
        <w:t xml:space="preserve">Duración estimada: </w:t>
      </w:r>
      <w:r>
        <w:t>~55 s · 199 palabras · toca la micro-situación 3 veces</w:t>
      </w:r>
    </w:p>
    <w:p>
      <w:pPr>
        <w:pStyle w:val="Heading2"/>
      </w:pPr>
      <w:r>
        <w:t>Todo seguido (para ensayar)</w:t>
      </w:r>
    </w:p>
    <w:p>
      <w:pPr>
        <w:ind w:left="340"/>
      </w:pPr>
      <w:r>
        <w:rPr>
          <w:i/>
        </w:rPr>
        <w:t>Vendes automatización para tiendas online. Visitas una tienda que copia pedidos a mano a un Excel, le muestras tu sistema, y te dice: «así estamos bien». Tres mitos que te cuentas después de esa visita. Mito uno: «las tiendas pequeñas no son mi mercado». Falso. Son tu mercado dentro de tres meses, cuando crezcan y dejen de alcanzar. Mito dos: «cuando lo necesiten me van a buscar». Falso. Cuando lo necesitan le compran al que tenían cerca ese mes. Y cerca no eres tú. Mito tres: «mi demo es muy buena». Puede ser. Pero una demo con un caso ajeno no duele. Con su caso, sí. La realidad: no te falta producto. Te falta estar cerca de miles de tiendas justo en el momento en que crecen, y mostrarles tu sistema con su caso. Ese momento existe: Feria Effix, del quince al diecinueve de octubre, en Plaza Mayor, Medellín. Más de sesenta mil asistentes del ecommerce, muchos en ese punto exacto, y un stand donde tu demo se hace con el cliente al frente. Trescientas cincuenta empresas, doscientas ponencias. Compra tu ingreso dando clic en el botón. Y la próxima tienda que deje de alcanzar, te llama a ti.</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t>●</w:t>
            </w:r>
          </w:p>
        </w:tc>
        <w:tc>
          <w:tcPr>
            <w:tcW w:type="dxa" w:w="3515"/>
          </w:tcPr>
          <w:p>
            <w:r/>
            <w:r>
              <w:rPr>
                <w:sz w:val="16"/>
              </w:rPr>
              <w:t>Vendes automatización para tiendas online. Visitas una tienda que copia pedidos a mano a un Excel, le muestras tu sistema, y te dice: «así estamos bien». Tres mitos que te cuentas después de esa visita.</w:t>
            </w:r>
          </w:p>
        </w:tc>
        <w:tc>
          <w:tcPr>
            <w:tcW w:type="dxa" w:w="2608"/>
          </w:tcPr>
          <w:p>
            <w:r/>
            <w:r>
              <w:rPr>
                <w:sz w:val="16"/>
              </w:rPr>
              <w:t>Directo. Levanta la hoja de cálculo y la sueltas en la mesa.</w:t>
            </w:r>
          </w:p>
        </w:tc>
        <w:tc>
          <w:tcPr>
            <w:tcW w:type="dxa" w:w="454"/>
          </w:tcPr>
          <w:p>
            <w:r/>
            <w:r>
              <w:rPr>
                <w:sz w:val="16"/>
              </w:rPr>
              <w:t>A</w:t>
            </w:r>
          </w:p>
        </w:tc>
        <w:tc>
          <w:tcPr>
            <w:tcW w:type="dxa" w:w="1701"/>
          </w:tcPr>
          <w:p>
            <w:r/>
            <w:r>
              <w:rPr>
                <w:sz w:val="16"/>
              </w:rPr>
              <w:t>«Así estamos bien»</w:t>
            </w:r>
          </w:p>
        </w:tc>
        <w:tc>
          <w:tcPr>
            <w:tcW w:type="dxa" w:w="510"/>
          </w:tcPr>
          <w:p>
            <w:r/>
            <w:r>
              <w:rPr>
                <w:sz w:val="16"/>
              </w:rPr>
              <w:t>9.6 s</w:t>
            </w:r>
          </w:p>
        </w:tc>
      </w:tr>
      <w:tr>
        <w:tc>
          <w:tcPr>
            <w:tcW w:type="dxa" w:w="397"/>
          </w:tcPr>
          <w:p>
            <w:r/>
            <w:r>
              <w:rPr>
                <w:sz w:val="16"/>
              </w:rPr>
              <w:t>02</w:t>
            </w:r>
          </w:p>
        </w:tc>
        <w:tc>
          <w:tcPr>
            <w:tcW w:type="dxa" w:w="283"/>
          </w:tcPr>
          <w:p>
            <w:r/>
            <w:r>
              <w:rPr>
                <w:sz w:val="16"/>
              </w:rPr>
            </w:r>
          </w:p>
        </w:tc>
        <w:tc>
          <w:tcPr>
            <w:tcW w:type="dxa" w:w="3515"/>
          </w:tcPr>
          <w:p>
            <w:r/>
            <w:r>
              <w:rPr>
                <w:sz w:val="16"/>
              </w:rPr>
              <w:t>Mito uno: «las tiendas pequeñas no son mi mercado». Falso. Son tu mercado dentro de tres meses, cuando crezcan y dejen de alcanzar.</w:t>
            </w:r>
          </w:p>
        </w:tc>
        <w:tc>
          <w:tcPr>
            <w:tcW w:type="dxa" w:w="2608"/>
          </w:tcPr>
          <w:p>
            <w:r/>
            <w:r>
              <w:rPr>
                <w:sz w:val="16"/>
              </w:rPr>
              <w:t>Mito leído del celular con tono burlón; realidad a cámara.</w:t>
            </w:r>
          </w:p>
        </w:tc>
        <w:tc>
          <w:tcPr>
            <w:tcW w:type="dxa" w:w="454"/>
          </w:tcPr>
          <w:p>
            <w:r/>
            <w:r>
              <w:rPr>
                <w:sz w:val="16"/>
              </w:rPr>
              <w:t>C</w:t>
            </w:r>
          </w:p>
        </w:tc>
        <w:tc>
          <w:tcPr>
            <w:tcW w:type="dxa" w:w="1701"/>
          </w:tcPr>
          <w:p>
            <w:r/>
            <w:r>
              <w:rPr>
                <w:sz w:val="16"/>
              </w:rPr>
              <w:t>Mito 1: «no son mi mercado»</w:t>
            </w:r>
          </w:p>
        </w:tc>
        <w:tc>
          <w:tcPr>
            <w:tcW w:type="dxa" w:w="510"/>
          </w:tcPr>
          <w:p>
            <w:r/>
            <w:r>
              <w:rPr>
                <w:sz w:val="16"/>
              </w:rPr>
              <w:t>6.4 s</w:t>
            </w:r>
          </w:p>
        </w:tc>
      </w:tr>
      <w:tr>
        <w:tc>
          <w:tcPr>
            <w:tcW w:type="dxa" w:w="397"/>
          </w:tcPr>
          <w:p>
            <w:r/>
            <w:r>
              <w:rPr>
                <w:sz w:val="16"/>
              </w:rPr>
              <w:t>03</w:t>
            </w:r>
          </w:p>
        </w:tc>
        <w:tc>
          <w:tcPr>
            <w:tcW w:type="dxa" w:w="283"/>
          </w:tcPr>
          <w:p>
            <w:r/>
            <w:r>
              <w:rPr>
                <w:sz w:val="16"/>
              </w:rPr>
              <w:t>●</w:t>
            </w:r>
          </w:p>
        </w:tc>
        <w:tc>
          <w:tcPr>
            <w:tcW w:type="dxa" w:w="3515"/>
          </w:tcPr>
          <w:p>
            <w:r/>
            <w:r>
              <w:rPr>
                <w:sz w:val="16"/>
              </w:rPr>
              <w:t>Mito dos: «cuando lo necesiten me van a buscar». Falso. Cuando lo necesitan le compran al que tenían cerca ese mes. Y cerca no eres tú.</w:t>
            </w:r>
          </w:p>
        </w:tc>
        <w:tc>
          <w:tcPr>
            <w:tcW w:type="dxa" w:w="2608"/>
          </w:tcPr>
          <w:p>
            <w:r/>
            <w:r>
              <w:rPr>
                <w:sz w:val="16"/>
              </w:rPr>
              <w:t>Mismo juego. La última frase, seca.</w:t>
            </w:r>
          </w:p>
        </w:tc>
        <w:tc>
          <w:tcPr>
            <w:tcW w:type="dxa" w:w="454"/>
          </w:tcPr>
          <w:p>
            <w:r/>
            <w:r>
              <w:rPr>
                <w:sz w:val="16"/>
              </w:rPr>
              <w:t>C</w:t>
            </w:r>
          </w:p>
        </w:tc>
        <w:tc>
          <w:tcPr>
            <w:tcW w:type="dxa" w:w="1701"/>
          </w:tcPr>
          <w:p>
            <w:r/>
            <w:r>
              <w:rPr>
                <w:sz w:val="16"/>
              </w:rPr>
              <w:t>Mito 2: «me van a buscar»</w:t>
            </w:r>
          </w:p>
        </w:tc>
        <w:tc>
          <w:tcPr>
            <w:tcW w:type="dxa" w:w="510"/>
          </w:tcPr>
          <w:p>
            <w:r/>
            <w:r>
              <w:rPr>
                <w:sz w:val="16"/>
              </w:rPr>
              <w:t>7.2 s</w:t>
            </w:r>
          </w:p>
        </w:tc>
      </w:tr>
      <w:tr>
        <w:tc>
          <w:tcPr>
            <w:tcW w:type="dxa" w:w="397"/>
          </w:tcPr>
          <w:p>
            <w:r/>
            <w:r>
              <w:rPr>
                <w:sz w:val="16"/>
              </w:rPr>
              <w:t>04</w:t>
            </w:r>
          </w:p>
        </w:tc>
        <w:tc>
          <w:tcPr>
            <w:tcW w:type="dxa" w:w="283"/>
          </w:tcPr>
          <w:p>
            <w:r/>
            <w:r>
              <w:rPr>
                <w:sz w:val="16"/>
              </w:rPr>
              <w:t>●</w:t>
            </w:r>
          </w:p>
        </w:tc>
        <w:tc>
          <w:tcPr>
            <w:tcW w:type="dxa" w:w="3515"/>
          </w:tcPr>
          <w:p>
            <w:r/>
            <w:r>
              <w:rPr>
                <w:sz w:val="16"/>
              </w:rPr>
              <w:t>Mito tres: «mi demo es muy buena». Puede ser. Pero una demo con un caso ajeno no duele. Con su caso, sí.</w:t>
            </w:r>
          </w:p>
        </w:tc>
        <w:tc>
          <w:tcPr>
            <w:tcW w:type="dxa" w:w="2608"/>
          </w:tcPr>
          <w:p>
            <w:r/>
            <w:r>
              <w:rPr>
                <w:sz w:val="16"/>
              </w:rPr>
              <w:t>Pausa antes de «con su caso».</w:t>
            </w:r>
          </w:p>
        </w:tc>
        <w:tc>
          <w:tcPr>
            <w:tcW w:type="dxa" w:w="454"/>
          </w:tcPr>
          <w:p>
            <w:r/>
            <w:r>
              <w:rPr>
                <w:sz w:val="16"/>
              </w:rPr>
              <w:t>B</w:t>
            </w:r>
          </w:p>
        </w:tc>
        <w:tc>
          <w:tcPr>
            <w:tcW w:type="dxa" w:w="1701"/>
          </w:tcPr>
          <w:p>
            <w:r/>
            <w:r>
              <w:rPr>
                <w:sz w:val="16"/>
              </w:rPr>
              <w:t>Mito 3: «mi demo es muy buena»</w:t>
            </w:r>
          </w:p>
        </w:tc>
        <w:tc>
          <w:tcPr>
            <w:tcW w:type="dxa" w:w="510"/>
          </w:tcPr>
          <w:p>
            <w:r/>
            <w:r>
              <w:rPr>
                <w:sz w:val="16"/>
              </w:rPr>
              <w:t>6.1 s</w:t>
            </w:r>
          </w:p>
        </w:tc>
      </w:tr>
      <w:tr>
        <w:tc>
          <w:tcPr>
            <w:tcW w:type="dxa" w:w="397"/>
          </w:tcPr>
          <w:p>
            <w:r/>
            <w:r>
              <w:rPr>
                <w:sz w:val="16"/>
              </w:rPr>
              <w:t>05</w:t>
            </w:r>
          </w:p>
        </w:tc>
        <w:tc>
          <w:tcPr>
            <w:tcW w:type="dxa" w:w="283"/>
          </w:tcPr>
          <w:p>
            <w:r/>
            <w:r>
              <w:rPr>
                <w:sz w:val="16"/>
              </w:rPr>
            </w:r>
          </w:p>
        </w:tc>
        <w:tc>
          <w:tcPr>
            <w:tcW w:type="dxa" w:w="3515"/>
          </w:tcPr>
          <w:p>
            <w:r/>
            <w:r>
              <w:rPr>
                <w:sz w:val="16"/>
              </w:rPr>
              <w:t>La realidad: no te falta producto. Te falta estar cerca de miles de tiendas justo en el momento en que crecen, y mostrarles tu sistema con su caso.</w:t>
            </w:r>
          </w:p>
        </w:tc>
        <w:tc>
          <w:tcPr>
            <w:tcW w:type="dxa" w:w="2608"/>
          </w:tcPr>
          <w:p>
            <w:r/>
            <w:r>
              <w:rPr>
                <w:sz w:val="16"/>
              </w:rPr>
              <w:t>Frase clave. Lenta.</w:t>
            </w:r>
          </w:p>
        </w:tc>
        <w:tc>
          <w:tcPr>
            <w:tcW w:type="dxa" w:w="454"/>
          </w:tcPr>
          <w:p>
            <w:r/>
            <w:r>
              <w:rPr>
                <w:sz w:val="16"/>
              </w:rPr>
              <w:t>B</w:t>
            </w:r>
          </w:p>
        </w:tc>
        <w:tc>
          <w:tcPr>
            <w:tcW w:type="dxa" w:w="1701"/>
          </w:tcPr>
          <w:p>
            <w:r/>
            <w:r>
              <w:rPr>
                <w:sz w:val="16"/>
              </w:rPr>
              <w:t>Cerca cuando crecen, con su caso</w:t>
            </w:r>
          </w:p>
        </w:tc>
        <w:tc>
          <w:tcPr>
            <w:tcW w:type="dxa" w:w="510"/>
          </w:tcPr>
          <w:p>
            <w:r/>
            <w:r>
              <w:rPr>
                <w:sz w:val="16"/>
              </w:rPr>
              <w:t>7.7 s</w:t>
            </w:r>
          </w:p>
        </w:tc>
      </w:tr>
      <w:tr>
        <w:tc>
          <w:tcPr>
            <w:tcW w:type="dxa" w:w="397"/>
          </w:tcPr>
          <w:p>
            <w:r/>
            <w:r>
              <w:rPr>
                <w:sz w:val="16"/>
              </w:rPr>
              <w:t>06</w:t>
            </w:r>
          </w:p>
        </w:tc>
        <w:tc>
          <w:tcPr>
            <w:tcW w:type="dxa" w:w="283"/>
          </w:tcPr>
          <w:p>
            <w:r/>
            <w:r>
              <w:rPr>
                <w:sz w:val="16"/>
              </w:rPr>
            </w:r>
          </w:p>
        </w:tc>
        <w:tc>
          <w:tcPr>
            <w:tcW w:type="dxa" w:w="3515"/>
          </w:tcPr>
          <w:p>
            <w:r/>
            <w:r>
              <w:rPr>
                <w:sz w:val="16"/>
              </w:rPr>
              <w:t>Ese momento existe: Feria Effix, del quince al diecinueve de octubre, en Plaza Mayor, Medellín. Más de sesenta mil asistentes del ecommerce, muchos en ese punto exacto, y un stand donde tu demo se hace con el cliente al frente. Trescientas cincuenta empresas, doscientas ponencias.</w:t>
            </w:r>
          </w:p>
        </w:tc>
        <w:tc>
          <w:tcPr>
            <w:tcW w:type="dxa" w:w="2608"/>
          </w:tcPr>
          <w:p>
            <w:r/>
            <w:r>
              <w:rPr>
                <w:sz w:val="16"/>
              </w:rPr>
              <w:t>Energía arriba.</w:t>
            </w:r>
          </w:p>
        </w:tc>
        <w:tc>
          <w:tcPr>
            <w:tcW w:type="dxa" w:w="454"/>
          </w:tcPr>
          <w:p>
            <w:r/>
            <w:r>
              <w:rPr>
                <w:sz w:val="16"/>
              </w:rPr>
              <w:t>A</w:t>
            </w:r>
          </w:p>
        </w:tc>
        <w:tc>
          <w:tcPr>
            <w:tcW w:type="dxa" w:w="1701"/>
          </w:tcPr>
          <w:p>
            <w:r/>
            <w:r>
              <w:rPr>
                <w:sz w:val="16"/>
              </w:rPr>
              <w:t>Feria Effix · 15–19 oct · +60.000 asistentes</w:t>
            </w:r>
          </w:p>
        </w:tc>
        <w:tc>
          <w:tcPr>
            <w:tcW w:type="dxa" w:w="510"/>
          </w:tcPr>
          <w:p>
            <w:r/>
            <w:r>
              <w:rPr>
                <w:sz w:val="16"/>
              </w:rPr>
              <w:t>12.3 s</w:t>
            </w:r>
          </w:p>
        </w:tc>
      </w:tr>
      <w:tr>
        <w:tc>
          <w:tcPr>
            <w:tcW w:type="dxa" w:w="397"/>
          </w:tcPr>
          <w:p>
            <w:r/>
            <w:r>
              <w:rPr>
                <w:sz w:val="16"/>
              </w:rPr>
              <w:t>07</w:t>
            </w:r>
          </w:p>
        </w:tc>
        <w:tc>
          <w:tcPr>
            <w:tcW w:type="dxa" w:w="283"/>
          </w:tcPr>
          <w:p>
            <w:r/>
            <w:r>
              <w:rPr>
                <w:sz w:val="16"/>
              </w:rPr>
            </w:r>
          </w:p>
        </w:tc>
        <w:tc>
          <w:tcPr>
            <w:tcW w:type="dxa" w:w="3515"/>
          </w:tcPr>
          <w:p>
            <w:r/>
            <w:r>
              <w:rPr>
                <w:sz w:val="16"/>
              </w:rPr>
              <w:t>Compra tu ingreso dando clic en el botón. Y la próxima tienda que deje de alcanzar, te llama a ti.</w:t>
            </w:r>
          </w:p>
        </w:tc>
        <w:tc>
          <w:tcPr>
            <w:tcW w:type="dxa" w:w="2608"/>
          </w:tcPr>
          <w:p>
            <w:r/>
            <w:r>
              <w:rPr>
                <w:sz w:val="16"/>
              </w:rPr>
              <w:t>Señala abajo. Quieta dos segundos.</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5.5 s</w:t>
            </w:r>
          </w:p>
        </w:tc>
      </w:tr>
    </w:tbl>
    <w:p>
      <w:r>
        <w:br w:type="page"/>
      </w:r>
    </w:p>
    <w:p>
      <w:pPr>
        <w:pStyle w:val="Heading1"/>
      </w:pPr>
      <w:r>
        <w:t>12 · Una de cada tres, todos los días</w:t>
      </w:r>
    </w:p>
    <w:p>
      <w:r>
        <w:rPr>
          <w:b/>
        </w:rPr>
        <w:t xml:space="preserve">Formato: </w:t>
      </w:r>
      <w:r>
        <w:t>Reloj (un día en la vida)</w:t>
      </w:r>
    </w:p>
    <w:p>
      <w:r>
        <w:rPr>
          <w:b/>
        </w:rPr>
        <w:t xml:space="preserve">A quién le hablas: </w:t>
      </w:r>
      <w:r>
        <w:t>Medios de pago y Fintech · Conversión</w:t>
      </w:r>
    </w:p>
    <w:p>
      <w:r>
        <w:rPr>
          <w:b/>
        </w:rPr>
        <w:t xml:space="preserve">Prop: </w:t>
      </w:r>
      <w:r>
        <w:t>el celular en un checkout</w:t>
      </w:r>
    </w:p>
    <w:p>
      <w:r>
        <w:rPr>
          <w:b/>
        </w:rPr>
        <w:t xml:space="preserve">Duración estimada: </w:t>
      </w:r>
      <w:r>
        <w:t>~42 s · 151 palabras · toca la micro-situación 4 veces</w:t>
      </w:r>
    </w:p>
    <w:p>
      <w:pPr>
        <w:pStyle w:val="Heading2"/>
      </w:pPr>
      <w:r>
        <w:t>Todo seguido (para ensayar)</w:t>
      </w:r>
    </w:p>
    <w:p>
      <w:pPr>
        <w:ind w:left="340"/>
      </w:pPr>
      <w:r>
        <w:rPr>
          <w:i/>
        </w:rPr>
        <w:t>Diez de la mañana. Una tienda paga pauta para traer gente a su página. Diez y cuarto. Llegan tres personas al pago. Una no puede pagar. Con la pasarela que tiene. Dos de la tarde. Otra vez: tres llegan, una se pierde. Y esa tienda no sabe que existes. Ocho de la noche. Tú, que tienes justo el checkout que lo evita, te dices que las tiendas ya tienen pasarela y no cambian. Pero las tiendas sí cambian de pasarela. El día que alguien les muestra, con sus propios números, cuánto están perdiendo. Diecisiete de octubre. Plaza Mayor, Medellín. Feria Effix. Más de sesenta mil asistentes que cobran por internet pasan frente a tu stand, y les muestras su conversión en vivo. Del quince al diecinueve. Trescientas cincuenta empresas, doscientas ponencias. Compra tu ingreso dando clic en el botón. Y la próxima tienda que pierda una de cada tres, cobra contigo.</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r>
          </w:p>
        </w:tc>
        <w:tc>
          <w:tcPr>
            <w:tcW w:type="dxa" w:w="3515"/>
          </w:tcPr>
          <w:p>
            <w:r/>
            <w:r>
              <w:rPr>
                <w:sz w:val="16"/>
              </w:rPr>
              <w:t>Diez de la mañana. Una tienda paga pauta para traer gente a su página.</w:t>
            </w:r>
          </w:p>
        </w:tc>
        <w:tc>
          <w:tcPr>
            <w:tcW w:type="dxa" w:w="2608"/>
          </w:tcPr>
          <w:p>
            <w:r/>
            <w:r>
              <w:rPr>
                <w:sz w:val="16"/>
              </w:rPr>
              <w:t>Neutra, como un reporte. Celular en la mano.</w:t>
            </w:r>
          </w:p>
        </w:tc>
        <w:tc>
          <w:tcPr>
            <w:tcW w:type="dxa" w:w="454"/>
          </w:tcPr>
          <w:p>
            <w:r/>
            <w:r>
              <w:rPr>
                <w:sz w:val="16"/>
              </w:rPr>
              <w:t>A</w:t>
            </w:r>
          </w:p>
        </w:tc>
        <w:tc>
          <w:tcPr>
            <w:tcW w:type="dxa" w:w="1701"/>
          </w:tcPr>
          <w:p>
            <w:r/>
            <w:r>
              <w:rPr>
                <w:sz w:val="16"/>
              </w:rPr>
              <w:t>10 a.m. · Paga pauta</w:t>
            </w:r>
          </w:p>
        </w:tc>
        <w:tc>
          <w:tcPr>
            <w:tcW w:type="dxa" w:w="510"/>
          </w:tcPr>
          <w:p>
            <w:r/>
            <w:r>
              <w:rPr>
                <w:sz w:val="16"/>
              </w:rPr>
              <w:t>3.9 s</w:t>
            </w:r>
          </w:p>
        </w:tc>
      </w:tr>
      <w:tr>
        <w:tc>
          <w:tcPr>
            <w:tcW w:type="dxa" w:w="397"/>
          </w:tcPr>
          <w:p>
            <w:r/>
            <w:r>
              <w:rPr>
                <w:sz w:val="16"/>
              </w:rPr>
              <w:t>02</w:t>
            </w:r>
          </w:p>
        </w:tc>
        <w:tc>
          <w:tcPr>
            <w:tcW w:type="dxa" w:w="283"/>
          </w:tcPr>
          <w:p>
            <w:r/>
            <w:r>
              <w:rPr>
                <w:sz w:val="16"/>
              </w:rPr>
              <w:t>●</w:t>
            </w:r>
          </w:p>
        </w:tc>
        <w:tc>
          <w:tcPr>
            <w:tcW w:type="dxa" w:w="3515"/>
          </w:tcPr>
          <w:p>
            <w:r/>
            <w:r>
              <w:rPr>
                <w:sz w:val="16"/>
              </w:rPr>
              <w:t>Diez y cuarto. Llegan tres personas al pago. Una no puede pagar. Con la pasarela que tiene.</w:t>
            </w:r>
          </w:p>
        </w:tc>
        <w:tc>
          <w:tcPr>
            <w:tcW w:type="dxa" w:w="2608"/>
          </w:tcPr>
          <w:p>
            <w:r/>
            <w:r>
              <w:rPr>
                <w:sz w:val="16"/>
              </w:rPr>
              <w:t>Insert del celular en un checkout; tu voz encima. En «no puede pagar», el pulgar se queda quieto.</w:t>
            </w:r>
          </w:p>
        </w:tc>
        <w:tc>
          <w:tcPr>
            <w:tcW w:type="dxa" w:w="454"/>
          </w:tcPr>
          <w:p>
            <w:r/>
            <w:r>
              <w:rPr>
                <w:sz w:val="16"/>
              </w:rPr>
              <w:t>C</w:t>
            </w:r>
          </w:p>
        </w:tc>
        <w:tc>
          <w:tcPr>
            <w:tcW w:type="dxa" w:w="1701"/>
          </w:tcPr>
          <w:p>
            <w:r/>
            <w:r>
              <w:rPr>
                <w:sz w:val="16"/>
              </w:rPr>
              <w:t>10:15 · Una de cada tres no paga</w:t>
            </w:r>
          </w:p>
        </w:tc>
        <w:tc>
          <w:tcPr>
            <w:tcW w:type="dxa" w:w="510"/>
          </w:tcPr>
          <w:p>
            <w:r/>
            <w:r>
              <w:rPr>
                <w:sz w:val="16"/>
              </w:rPr>
              <w:t>4.7 s</w:t>
            </w:r>
          </w:p>
        </w:tc>
      </w:tr>
      <w:tr>
        <w:tc>
          <w:tcPr>
            <w:tcW w:type="dxa" w:w="397"/>
          </w:tcPr>
          <w:p>
            <w:r/>
            <w:r>
              <w:rPr>
                <w:sz w:val="16"/>
              </w:rPr>
              <w:t>03</w:t>
            </w:r>
          </w:p>
        </w:tc>
        <w:tc>
          <w:tcPr>
            <w:tcW w:type="dxa" w:w="283"/>
          </w:tcPr>
          <w:p>
            <w:r/>
            <w:r>
              <w:rPr>
                <w:sz w:val="16"/>
              </w:rPr>
              <w:t>●</w:t>
            </w:r>
          </w:p>
        </w:tc>
        <w:tc>
          <w:tcPr>
            <w:tcW w:type="dxa" w:w="3515"/>
          </w:tcPr>
          <w:p>
            <w:r/>
            <w:r>
              <w:rPr>
                <w:sz w:val="16"/>
              </w:rPr>
              <w:t>Dos de la tarde. Otra vez: tres llegan, una se pierde. Y esa tienda no sabe que existes.</w:t>
            </w:r>
          </w:p>
        </w:tc>
        <w:tc>
          <w:tcPr>
            <w:tcW w:type="dxa" w:w="2608"/>
          </w:tcPr>
          <w:p>
            <w:r/>
            <w:r>
              <w:rPr>
                <w:sz w:val="16"/>
              </w:rPr>
              <w:t>A cámara. Tono de «esto pasa todo el día».</w:t>
            </w:r>
          </w:p>
        </w:tc>
        <w:tc>
          <w:tcPr>
            <w:tcW w:type="dxa" w:w="454"/>
          </w:tcPr>
          <w:p>
            <w:r/>
            <w:r>
              <w:rPr>
                <w:sz w:val="16"/>
              </w:rPr>
              <w:t>A</w:t>
            </w:r>
          </w:p>
        </w:tc>
        <w:tc>
          <w:tcPr>
            <w:tcW w:type="dxa" w:w="1701"/>
          </w:tcPr>
          <w:p>
            <w:r/>
            <w:r>
              <w:rPr>
                <w:sz w:val="16"/>
              </w:rPr>
              <w:t>2 p.m. · Otra vez</w:t>
            </w:r>
          </w:p>
        </w:tc>
        <w:tc>
          <w:tcPr>
            <w:tcW w:type="dxa" w:w="510"/>
          </w:tcPr>
          <w:p>
            <w:r/>
            <w:r>
              <w:rPr>
                <w:sz w:val="16"/>
              </w:rPr>
              <w:t>5.0 s</w:t>
            </w:r>
          </w:p>
        </w:tc>
      </w:tr>
      <w:tr>
        <w:tc>
          <w:tcPr>
            <w:tcW w:type="dxa" w:w="397"/>
          </w:tcPr>
          <w:p>
            <w:r/>
            <w:r>
              <w:rPr>
                <w:sz w:val="16"/>
              </w:rPr>
              <w:t>04</w:t>
            </w:r>
          </w:p>
        </w:tc>
        <w:tc>
          <w:tcPr>
            <w:tcW w:type="dxa" w:w="283"/>
          </w:tcPr>
          <w:p>
            <w:r/>
            <w:r>
              <w:rPr>
                <w:sz w:val="16"/>
              </w:rPr>
              <w:t>●</w:t>
            </w:r>
          </w:p>
        </w:tc>
        <w:tc>
          <w:tcPr>
            <w:tcW w:type="dxa" w:w="3515"/>
          </w:tcPr>
          <w:p>
            <w:r/>
            <w:r>
              <w:rPr>
                <w:sz w:val="16"/>
              </w:rPr>
              <w:t>Ocho de la noche. Tú, que tienes justo el checkout que lo evita, te dices que las tiendas ya tienen pasarela y no cambian.</w:t>
            </w:r>
          </w:p>
        </w:tc>
        <w:tc>
          <w:tcPr>
            <w:tcW w:type="dxa" w:w="2608"/>
          </w:tcPr>
          <w:p>
            <w:r/>
            <w:r>
              <w:rPr>
                <w:sz w:val="16"/>
              </w:rPr>
              <w:t>Encoge los hombros, medio convencida.</w:t>
            </w:r>
          </w:p>
        </w:tc>
        <w:tc>
          <w:tcPr>
            <w:tcW w:type="dxa" w:w="454"/>
          </w:tcPr>
          <w:p>
            <w:r/>
            <w:r>
              <w:rPr>
                <w:sz w:val="16"/>
              </w:rPr>
              <w:t>A</w:t>
            </w:r>
          </w:p>
        </w:tc>
        <w:tc>
          <w:tcPr>
            <w:tcW w:type="dxa" w:w="1701"/>
          </w:tcPr>
          <w:p>
            <w:r/>
            <w:r>
              <w:rPr>
                <w:sz w:val="16"/>
              </w:rPr>
              <w:t>«Ya tienen pasarela»</w:t>
            </w:r>
          </w:p>
        </w:tc>
        <w:tc>
          <w:tcPr>
            <w:tcW w:type="dxa" w:w="510"/>
          </w:tcPr>
          <w:p>
            <w:r/>
            <w:r>
              <w:rPr>
                <w:sz w:val="16"/>
              </w:rPr>
              <w:t>6.6 s</w:t>
            </w:r>
          </w:p>
        </w:tc>
      </w:tr>
      <w:tr>
        <w:tc>
          <w:tcPr>
            <w:tcW w:type="dxa" w:w="397"/>
          </w:tcPr>
          <w:p>
            <w:r/>
            <w:r>
              <w:rPr>
                <w:sz w:val="16"/>
              </w:rPr>
              <w:t>05</w:t>
            </w:r>
          </w:p>
        </w:tc>
        <w:tc>
          <w:tcPr>
            <w:tcW w:type="dxa" w:w="283"/>
          </w:tcPr>
          <w:p>
            <w:r/>
            <w:r>
              <w:rPr>
                <w:sz w:val="16"/>
              </w:rPr>
            </w:r>
          </w:p>
        </w:tc>
        <w:tc>
          <w:tcPr>
            <w:tcW w:type="dxa" w:w="3515"/>
          </w:tcPr>
          <w:p>
            <w:r/>
            <w:r>
              <w:rPr>
                <w:sz w:val="16"/>
              </w:rPr>
              <w:t>Pero las tiendas sí cambian de pasarela. El día que alguien les muestra, con sus propios números, cuánto están perdiendo.</w:t>
            </w:r>
          </w:p>
        </w:tc>
        <w:tc>
          <w:tcPr>
            <w:tcW w:type="dxa" w:w="2608"/>
          </w:tcPr>
          <w:p>
            <w:r/>
            <w:r>
              <w:rPr>
                <w:sz w:val="16"/>
              </w:rPr>
              <w:t>«Pero» seco. Te inclinas.</w:t>
            </w:r>
          </w:p>
        </w:tc>
        <w:tc>
          <w:tcPr>
            <w:tcW w:type="dxa" w:w="454"/>
          </w:tcPr>
          <w:p>
            <w:r/>
            <w:r>
              <w:rPr>
                <w:sz w:val="16"/>
              </w:rPr>
              <w:t>B</w:t>
            </w:r>
          </w:p>
        </w:tc>
        <w:tc>
          <w:tcPr>
            <w:tcW w:type="dxa" w:w="1701"/>
          </w:tcPr>
          <w:p>
            <w:r/>
            <w:r>
              <w:rPr>
                <w:sz w:val="16"/>
              </w:rPr>
              <w:t>Cambian cuando ven sus números</w:t>
            </w:r>
          </w:p>
        </w:tc>
        <w:tc>
          <w:tcPr>
            <w:tcW w:type="dxa" w:w="510"/>
          </w:tcPr>
          <w:p>
            <w:r/>
            <w:r>
              <w:rPr>
                <w:sz w:val="16"/>
              </w:rPr>
              <w:t>5.5 s</w:t>
            </w:r>
          </w:p>
        </w:tc>
      </w:tr>
      <w:tr>
        <w:tc>
          <w:tcPr>
            <w:tcW w:type="dxa" w:w="397"/>
          </w:tcPr>
          <w:p>
            <w:r/>
            <w:r>
              <w:rPr>
                <w:sz w:val="16"/>
              </w:rPr>
              <w:t>06</w:t>
            </w:r>
          </w:p>
        </w:tc>
        <w:tc>
          <w:tcPr>
            <w:tcW w:type="dxa" w:w="283"/>
          </w:tcPr>
          <w:p>
            <w:r/>
            <w:r>
              <w:rPr>
                <w:sz w:val="16"/>
              </w:rPr>
            </w:r>
          </w:p>
        </w:tc>
        <w:tc>
          <w:tcPr>
            <w:tcW w:type="dxa" w:w="3515"/>
          </w:tcPr>
          <w:p>
            <w:r/>
            <w:r>
              <w:rPr>
                <w:sz w:val="16"/>
              </w:rPr>
              <w:t>Diecisiete de octubre. Plaza Mayor, Medellín. Feria Effix. Más de sesenta mil asistentes que cobran por internet pasan frente a tu stand, y les muestras su conversión en vivo. Del quince al diecinueve. Trescientas cincuenta empresas, doscientas ponencias.</w:t>
            </w:r>
          </w:p>
        </w:tc>
        <w:tc>
          <w:tcPr>
            <w:tcW w:type="dxa" w:w="2608"/>
          </w:tcPr>
          <w:p>
            <w:r/>
            <w:r>
              <w:rPr>
                <w:sz w:val="16"/>
              </w:rPr>
              <w:t>Cambio total de energía: es el día bueno del reloj.</w:t>
            </w:r>
          </w:p>
        </w:tc>
        <w:tc>
          <w:tcPr>
            <w:tcW w:type="dxa" w:w="454"/>
          </w:tcPr>
          <w:p>
            <w:r/>
            <w:r>
              <w:rPr>
                <w:sz w:val="16"/>
              </w:rPr>
              <w:t>A</w:t>
            </w:r>
          </w:p>
        </w:tc>
        <w:tc>
          <w:tcPr>
            <w:tcW w:type="dxa" w:w="1701"/>
          </w:tcPr>
          <w:p>
            <w:r/>
            <w:r>
              <w:rPr>
                <w:sz w:val="16"/>
              </w:rPr>
              <w:t>17 de octubre · Feria Effix</w:t>
            </w:r>
          </w:p>
        </w:tc>
        <w:tc>
          <w:tcPr>
            <w:tcW w:type="dxa" w:w="510"/>
          </w:tcPr>
          <w:p>
            <w:r/>
            <w:r>
              <w:rPr>
                <w:sz w:val="16"/>
              </w:rPr>
              <w:t>10.4 s</w:t>
            </w:r>
          </w:p>
        </w:tc>
      </w:tr>
      <w:tr>
        <w:tc>
          <w:tcPr>
            <w:tcW w:type="dxa" w:w="397"/>
          </w:tcPr>
          <w:p>
            <w:r/>
            <w:r>
              <w:rPr>
                <w:sz w:val="16"/>
              </w:rPr>
              <w:t>07</w:t>
            </w:r>
          </w:p>
        </w:tc>
        <w:tc>
          <w:tcPr>
            <w:tcW w:type="dxa" w:w="283"/>
          </w:tcPr>
          <w:p>
            <w:r/>
            <w:r>
              <w:rPr>
                <w:sz w:val="16"/>
              </w:rPr>
              <w:t>●</w:t>
            </w:r>
          </w:p>
        </w:tc>
        <w:tc>
          <w:tcPr>
            <w:tcW w:type="dxa" w:w="3515"/>
          </w:tcPr>
          <w:p>
            <w:r/>
            <w:r>
              <w:rPr>
                <w:sz w:val="16"/>
              </w:rPr>
              <w:t>Compra tu ingreso dando clic en el botón. Y la próxima tienda que pierda una de cada tres, cobra contigo.</w:t>
            </w:r>
          </w:p>
        </w:tc>
        <w:tc>
          <w:tcPr>
            <w:tcW w:type="dxa" w:w="2608"/>
          </w:tcPr>
          <w:p>
            <w:r/>
            <w:r>
              <w:rPr>
                <w:sz w:val="16"/>
              </w:rPr>
              <w:t>Señala abajo. Quieta dos segundos.</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5.5 s</w:t>
            </w:r>
          </w:p>
        </w:tc>
      </w:tr>
    </w:tbl>
    <w:p>
      <w:r>
        <w:br w:type="page"/>
      </w:r>
    </w:p>
    <w:p>
      <w:pPr>
        <w:pStyle w:val="Heading1"/>
      </w:pPr>
      <w:r>
        <w:t>13 · ¿Cuántos «dónde está mi pedido» recibe tu cliente?</w:t>
      </w:r>
    </w:p>
    <w:p>
      <w:r>
        <w:rPr>
          <w:b/>
        </w:rPr>
        <w:t xml:space="preserve">Formato: </w:t>
      </w:r>
      <w:r>
        <w:t>Preguntas al espectador</w:t>
      </w:r>
    </w:p>
    <w:p>
      <w:r>
        <w:rPr>
          <w:b/>
        </w:rPr>
        <w:t xml:space="preserve">A quién le hablas: </w:t>
      </w:r>
      <w:r>
        <w:t>Logística, fulfillment y última milla · Rastreo de pedidos</w:t>
      </w:r>
    </w:p>
    <w:p>
      <w:r>
        <w:rPr>
          <w:b/>
        </w:rPr>
        <w:t xml:space="preserve">Prop: </w:t>
      </w:r>
      <w:r>
        <w:t>el celular con un chat de cliente preguntando por su pedido</w:t>
      </w:r>
    </w:p>
    <w:p>
      <w:r>
        <w:rPr>
          <w:b/>
        </w:rPr>
        <w:t xml:space="preserve">Duración estimada: </w:t>
      </w:r>
      <w:r>
        <w:t>~45 s · 162 palabras · toca la micro-situación 4 veces</w:t>
      </w:r>
    </w:p>
    <w:p>
      <w:pPr>
        <w:pStyle w:val="Heading2"/>
      </w:pPr>
      <w:r>
        <w:t>Todo seguido (para ensayar)</w:t>
      </w:r>
    </w:p>
    <w:p>
      <w:pPr>
        <w:ind w:left="340"/>
      </w:pPr>
      <w:r>
        <w:rPr>
          <w:i/>
        </w:rPr>
        <w:t>Pregunta rápida para los que mueven paquetes de tiendas online: ¿sabes cuántos mensajes de «¿dónde está mi pedido?» recibe una tienda al día con un operador que no da rastreo? Cincuenta. Cincuenta veces al día alguien pregunta lo mismo, y la tienda responde a mano. Con su operador. No contigo. Segunda pregunta: ¿tú sí tienes rastreo en tiempo real? Sí. ¿Y esa tienda sabe que existes? No. Tercera: ¿de verdad crees que las tiendas eligen operador por precio? Las que crecen eligen al operador que les quita los cincuenta mensajes diarios. Y lo eligen donde lo conocieron de frente. De frente es en Feria Effix, del quince al diecinueve de octubre, en Plaza Mayor, Medellín: miles de tiendas despachando todos los días, más de trescientas cincuenta empresas y sesenta mil asistentes. Tú, con stand, mostrando el rastreo en vivo. Y doscientas ponencias. Compra tu ingreso dando clic en el botón. Y el próximo «¿dónde está mi pedido?» lo responde tu sistema solo.</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t>●</w:t>
            </w:r>
          </w:p>
        </w:tc>
        <w:tc>
          <w:tcPr>
            <w:tcW w:type="dxa" w:w="3515"/>
          </w:tcPr>
          <w:p>
            <w:r/>
            <w:r>
              <w:rPr>
                <w:sz w:val="16"/>
              </w:rPr>
              <w:t>Pregunta rápida para los que mueven paquetes de tiendas online: ¿sabes cuántos mensajes de «¿dónde está mi pedido?» recibe una tienda al día con un operador que no da rastreo?</w:t>
            </w:r>
          </w:p>
        </w:tc>
        <w:tc>
          <w:tcPr>
            <w:tcW w:type="dxa" w:w="2608"/>
          </w:tcPr>
          <w:p>
            <w:r/>
            <w:r>
              <w:rPr>
                <w:sz w:val="16"/>
              </w:rPr>
              <w:t>Directo, celular en la mano mostrando el chat.</w:t>
            </w:r>
          </w:p>
        </w:tc>
        <w:tc>
          <w:tcPr>
            <w:tcW w:type="dxa" w:w="454"/>
          </w:tcPr>
          <w:p>
            <w:r/>
            <w:r>
              <w:rPr>
                <w:sz w:val="16"/>
              </w:rPr>
              <w:t>C</w:t>
            </w:r>
          </w:p>
        </w:tc>
        <w:tc>
          <w:tcPr>
            <w:tcW w:type="dxa" w:w="1701"/>
          </w:tcPr>
          <w:p>
            <w:r/>
            <w:r>
              <w:rPr>
                <w:sz w:val="16"/>
              </w:rPr>
              <w:t>¿Dónde está mi pedido?</w:t>
            </w:r>
          </w:p>
        </w:tc>
        <w:tc>
          <w:tcPr>
            <w:tcW w:type="dxa" w:w="510"/>
          </w:tcPr>
          <w:p>
            <w:r/>
            <w:r>
              <w:rPr>
                <w:sz w:val="16"/>
              </w:rPr>
              <w:t>8.3 s</w:t>
            </w:r>
          </w:p>
        </w:tc>
      </w:tr>
      <w:tr>
        <w:tc>
          <w:tcPr>
            <w:tcW w:type="dxa" w:w="397"/>
          </w:tcPr>
          <w:p>
            <w:r/>
            <w:r>
              <w:rPr>
                <w:sz w:val="16"/>
              </w:rPr>
              <w:t>02</w:t>
            </w:r>
          </w:p>
        </w:tc>
        <w:tc>
          <w:tcPr>
            <w:tcW w:type="dxa" w:w="283"/>
          </w:tcPr>
          <w:p>
            <w:r/>
            <w:r>
              <w:rPr>
                <w:sz w:val="16"/>
              </w:rPr>
              <w:t>●</w:t>
            </w:r>
          </w:p>
        </w:tc>
        <w:tc>
          <w:tcPr>
            <w:tcW w:type="dxa" w:w="3515"/>
          </w:tcPr>
          <w:p>
            <w:r/>
            <w:r>
              <w:rPr>
                <w:sz w:val="16"/>
              </w:rPr>
              <w:t>Cincuenta. Cincuenta veces al día alguien pregunta lo mismo, y la tienda responde a mano. Con su operador. No contigo.</w:t>
            </w:r>
          </w:p>
        </w:tc>
        <w:tc>
          <w:tcPr>
            <w:tcW w:type="dxa" w:w="2608"/>
          </w:tcPr>
          <w:p>
            <w:r/>
            <w:r>
              <w:rPr>
                <w:sz w:val="16"/>
              </w:rPr>
              <w:t>A cámara. «No contigo» con énfasis suave.</w:t>
            </w:r>
          </w:p>
        </w:tc>
        <w:tc>
          <w:tcPr>
            <w:tcW w:type="dxa" w:w="454"/>
          </w:tcPr>
          <w:p>
            <w:r/>
            <w:r>
              <w:rPr>
                <w:sz w:val="16"/>
              </w:rPr>
              <w:t>A</w:t>
            </w:r>
          </w:p>
        </w:tc>
        <w:tc>
          <w:tcPr>
            <w:tcW w:type="dxa" w:w="1701"/>
          </w:tcPr>
          <w:p>
            <w:r/>
            <w:r>
              <w:rPr>
                <w:sz w:val="16"/>
              </w:rPr>
              <w:t>Cincuenta al día. No contigo</w:t>
            </w:r>
          </w:p>
        </w:tc>
        <w:tc>
          <w:tcPr>
            <w:tcW w:type="dxa" w:w="510"/>
          </w:tcPr>
          <w:p>
            <w:r/>
            <w:r>
              <w:rPr>
                <w:sz w:val="16"/>
              </w:rPr>
              <w:t>5.5 s</w:t>
            </w:r>
          </w:p>
        </w:tc>
      </w:tr>
      <w:tr>
        <w:tc>
          <w:tcPr>
            <w:tcW w:type="dxa" w:w="397"/>
          </w:tcPr>
          <w:p>
            <w:r/>
            <w:r>
              <w:rPr>
                <w:sz w:val="16"/>
              </w:rPr>
              <w:t>03</w:t>
            </w:r>
          </w:p>
        </w:tc>
        <w:tc>
          <w:tcPr>
            <w:tcW w:type="dxa" w:w="283"/>
          </w:tcPr>
          <w:p>
            <w:r/>
            <w:r>
              <w:rPr>
                <w:sz w:val="16"/>
              </w:rPr>
              <w:t>●</w:t>
            </w:r>
          </w:p>
        </w:tc>
        <w:tc>
          <w:tcPr>
            <w:tcW w:type="dxa" w:w="3515"/>
          </w:tcPr>
          <w:p>
            <w:r/>
            <w:r>
              <w:rPr>
                <w:sz w:val="16"/>
              </w:rPr>
              <w:t>Segunda pregunta: ¿tú sí tienes rastreo en tiempo real? Sí. ¿Y esa tienda sabe que existes? No.</w:t>
            </w:r>
          </w:p>
        </w:tc>
        <w:tc>
          <w:tcPr>
            <w:tcW w:type="dxa" w:w="2608"/>
          </w:tcPr>
          <w:p>
            <w:r/>
            <w:r>
              <w:rPr>
                <w:sz w:val="16"/>
              </w:rPr>
              <w:t>Preguntas y respuestas con la cabeza, rápido.</w:t>
            </w:r>
          </w:p>
        </w:tc>
        <w:tc>
          <w:tcPr>
            <w:tcW w:type="dxa" w:w="454"/>
          </w:tcPr>
          <w:p>
            <w:r/>
            <w:r>
              <w:rPr>
                <w:sz w:val="16"/>
              </w:rPr>
              <w:t>A</w:t>
            </w:r>
          </w:p>
        </w:tc>
        <w:tc>
          <w:tcPr>
            <w:tcW w:type="dxa" w:w="1701"/>
          </w:tcPr>
          <w:p>
            <w:r/>
            <w:r>
              <w:rPr>
                <w:sz w:val="16"/>
              </w:rPr>
              <w:t>¿Sabe que existes? No</w:t>
            </w:r>
          </w:p>
        </w:tc>
        <w:tc>
          <w:tcPr>
            <w:tcW w:type="dxa" w:w="510"/>
          </w:tcPr>
          <w:p>
            <w:r/>
            <w:r>
              <w:rPr>
                <w:sz w:val="16"/>
              </w:rPr>
              <w:t>4.7 s</w:t>
            </w:r>
          </w:p>
        </w:tc>
      </w:tr>
      <w:tr>
        <w:tc>
          <w:tcPr>
            <w:tcW w:type="dxa" w:w="397"/>
          </w:tcPr>
          <w:p>
            <w:r/>
            <w:r>
              <w:rPr>
                <w:sz w:val="16"/>
              </w:rPr>
              <w:t>04</w:t>
            </w:r>
          </w:p>
        </w:tc>
        <w:tc>
          <w:tcPr>
            <w:tcW w:type="dxa" w:w="283"/>
          </w:tcPr>
          <w:p>
            <w:r/>
            <w:r>
              <w:rPr>
                <w:sz w:val="16"/>
              </w:rPr>
            </w:r>
          </w:p>
        </w:tc>
        <w:tc>
          <w:tcPr>
            <w:tcW w:type="dxa" w:w="3515"/>
          </w:tcPr>
          <w:p>
            <w:r/>
            <w:r>
              <w:rPr>
                <w:sz w:val="16"/>
              </w:rPr>
              <w:t>Tercera: ¿de verdad crees que las tiendas eligen operador por precio?</w:t>
            </w:r>
          </w:p>
        </w:tc>
        <w:tc>
          <w:tcPr>
            <w:tcW w:type="dxa" w:w="2608"/>
          </w:tcPr>
          <w:p>
            <w:r/>
            <w:r>
              <w:rPr>
                <w:sz w:val="16"/>
              </w:rPr>
              <w:t>Media sonrisa. Pausa.</w:t>
            </w:r>
          </w:p>
        </w:tc>
        <w:tc>
          <w:tcPr>
            <w:tcW w:type="dxa" w:w="454"/>
          </w:tcPr>
          <w:p>
            <w:r/>
            <w:r>
              <w:rPr>
                <w:sz w:val="16"/>
              </w:rPr>
              <w:t>B</w:t>
            </w:r>
          </w:p>
        </w:tc>
        <w:tc>
          <w:tcPr>
            <w:tcW w:type="dxa" w:w="1701"/>
          </w:tcPr>
          <w:p>
            <w:r/>
            <w:r>
              <w:rPr>
                <w:sz w:val="16"/>
              </w:rPr>
              <w:t>¿Eligen por precio?</w:t>
            </w:r>
          </w:p>
        </w:tc>
        <w:tc>
          <w:tcPr>
            <w:tcW w:type="dxa" w:w="510"/>
          </w:tcPr>
          <w:p>
            <w:r/>
            <w:r>
              <w:rPr>
                <w:sz w:val="16"/>
              </w:rPr>
              <w:t>3.1 s</w:t>
            </w:r>
          </w:p>
        </w:tc>
      </w:tr>
      <w:tr>
        <w:tc>
          <w:tcPr>
            <w:tcW w:type="dxa" w:w="397"/>
          </w:tcPr>
          <w:p>
            <w:r/>
            <w:r>
              <w:rPr>
                <w:sz w:val="16"/>
              </w:rPr>
              <w:t>05</w:t>
            </w:r>
          </w:p>
        </w:tc>
        <w:tc>
          <w:tcPr>
            <w:tcW w:type="dxa" w:w="283"/>
          </w:tcPr>
          <w:p>
            <w:r/>
            <w:r>
              <w:rPr>
                <w:sz w:val="16"/>
              </w:rPr>
            </w:r>
          </w:p>
        </w:tc>
        <w:tc>
          <w:tcPr>
            <w:tcW w:type="dxa" w:w="3515"/>
          </w:tcPr>
          <w:p>
            <w:r/>
            <w:r>
              <w:rPr>
                <w:sz w:val="16"/>
              </w:rPr>
              <w:t>Las que crecen eligen al operador que les quita los cincuenta mensajes diarios. Y lo eligen donde lo conocieron de frente.</w:t>
            </w:r>
          </w:p>
        </w:tc>
        <w:tc>
          <w:tcPr>
            <w:tcW w:type="dxa" w:w="2608"/>
          </w:tcPr>
          <w:p>
            <w:r/>
            <w:r>
              <w:rPr>
                <w:sz w:val="16"/>
              </w:rPr>
              <w:t>Frase clave, lenta.</w:t>
            </w:r>
          </w:p>
        </w:tc>
        <w:tc>
          <w:tcPr>
            <w:tcW w:type="dxa" w:w="454"/>
          </w:tcPr>
          <w:p>
            <w:r/>
            <w:r>
              <w:rPr>
                <w:sz w:val="16"/>
              </w:rPr>
              <w:t>B</w:t>
            </w:r>
          </w:p>
        </w:tc>
        <w:tc>
          <w:tcPr>
            <w:tcW w:type="dxa" w:w="1701"/>
          </w:tcPr>
          <w:p>
            <w:r/>
            <w:r>
              <w:rPr>
                <w:sz w:val="16"/>
              </w:rPr>
              <w:t>Al que les quita los cincuenta mensajes</w:t>
            </w:r>
          </w:p>
        </w:tc>
        <w:tc>
          <w:tcPr>
            <w:tcW w:type="dxa" w:w="510"/>
          </w:tcPr>
          <w:p>
            <w:r/>
            <w:r>
              <w:rPr>
                <w:sz w:val="16"/>
              </w:rPr>
              <w:t>5.8 s</w:t>
            </w:r>
          </w:p>
        </w:tc>
      </w:tr>
      <w:tr>
        <w:tc>
          <w:tcPr>
            <w:tcW w:type="dxa" w:w="397"/>
          </w:tcPr>
          <w:p>
            <w:r/>
            <w:r>
              <w:rPr>
                <w:sz w:val="16"/>
              </w:rPr>
              <w:t>06</w:t>
            </w:r>
          </w:p>
        </w:tc>
        <w:tc>
          <w:tcPr>
            <w:tcW w:type="dxa" w:w="283"/>
          </w:tcPr>
          <w:p>
            <w:r/>
            <w:r>
              <w:rPr>
                <w:sz w:val="16"/>
              </w:rPr>
            </w:r>
          </w:p>
        </w:tc>
        <w:tc>
          <w:tcPr>
            <w:tcW w:type="dxa" w:w="3515"/>
          </w:tcPr>
          <w:p>
            <w:r/>
            <w:r>
              <w:rPr>
                <w:sz w:val="16"/>
              </w:rPr>
              <w:t>De frente es en Feria Effix, del quince al diecinueve de octubre, en Plaza Mayor, Medellín: miles de tiendas despachando todos los días, más de trescientas cincuenta empresas y sesenta mil asistentes. Tú, con stand, mostrando el rastreo en vivo. Y doscientas ponencias.</w:t>
            </w:r>
          </w:p>
        </w:tc>
        <w:tc>
          <w:tcPr>
            <w:tcW w:type="dxa" w:w="2608"/>
          </w:tcPr>
          <w:p>
            <w:r/>
            <w:r>
              <w:rPr>
                <w:sz w:val="16"/>
              </w:rPr>
              <w:t>Energía arriba.</w:t>
            </w:r>
          </w:p>
        </w:tc>
        <w:tc>
          <w:tcPr>
            <w:tcW w:type="dxa" w:w="454"/>
          </w:tcPr>
          <w:p>
            <w:r/>
            <w:r>
              <w:rPr>
                <w:sz w:val="16"/>
              </w:rPr>
              <w:t>A</w:t>
            </w:r>
          </w:p>
        </w:tc>
        <w:tc>
          <w:tcPr>
            <w:tcW w:type="dxa" w:w="1701"/>
          </w:tcPr>
          <w:p>
            <w:r/>
            <w:r>
              <w:rPr>
                <w:sz w:val="16"/>
              </w:rPr>
              <w:t>Feria Effix · 15–19 oct · Medellín</w:t>
            </w:r>
          </w:p>
        </w:tc>
        <w:tc>
          <w:tcPr>
            <w:tcW w:type="dxa" w:w="510"/>
          </w:tcPr>
          <w:p>
            <w:r/>
            <w:r>
              <w:rPr>
                <w:sz w:val="16"/>
              </w:rPr>
              <w:t>11.8 s</w:t>
            </w:r>
          </w:p>
        </w:tc>
      </w:tr>
      <w:tr>
        <w:tc>
          <w:tcPr>
            <w:tcW w:type="dxa" w:w="397"/>
          </w:tcPr>
          <w:p>
            <w:r/>
            <w:r>
              <w:rPr>
                <w:sz w:val="16"/>
              </w:rPr>
              <w:t>07</w:t>
            </w:r>
          </w:p>
        </w:tc>
        <w:tc>
          <w:tcPr>
            <w:tcW w:type="dxa" w:w="283"/>
          </w:tcPr>
          <w:p>
            <w:r/>
            <w:r>
              <w:rPr>
                <w:sz w:val="16"/>
              </w:rPr>
              <w:t>●</w:t>
            </w:r>
          </w:p>
        </w:tc>
        <w:tc>
          <w:tcPr>
            <w:tcW w:type="dxa" w:w="3515"/>
          </w:tcPr>
          <w:p>
            <w:r/>
            <w:r>
              <w:rPr>
                <w:sz w:val="16"/>
              </w:rPr>
              <w:t>Compra tu ingreso dando clic en el botón. Y el próximo «¿dónde está mi pedido?» lo responde tu sistema solo.</w:t>
            </w:r>
          </w:p>
        </w:tc>
        <w:tc>
          <w:tcPr>
            <w:tcW w:type="dxa" w:w="2608"/>
          </w:tcPr>
          <w:p>
            <w:r/>
            <w:r>
              <w:rPr>
                <w:sz w:val="16"/>
              </w:rPr>
              <w:t>Señala abajo. Quieta dos segundos.</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5.5 s</w:t>
            </w:r>
          </w:p>
        </w:tc>
      </w:tr>
    </w:tbl>
    <w:p>
      <w:r>
        <w:br w:type="page"/>
      </w:r>
    </w:p>
    <w:p>
      <w:pPr>
        <w:pStyle w:val="Heading1"/>
      </w:pPr>
      <w:r>
        <w:t>14 · Los tres que escribieron</w:t>
      </w:r>
    </w:p>
    <w:p>
      <w:r>
        <w:rPr>
          <w:b/>
        </w:rPr>
        <w:t xml:space="preserve">Formato: </w:t>
      </w:r>
      <w:r>
        <w:t>Historia de alguien</w:t>
      </w:r>
    </w:p>
    <w:p>
      <w:r>
        <w:rPr>
          <w:b/>
        </w:rPr>
        <w:t xml:space="preserve">A quién le hablas: </w:t>
      </w:r>
      <w:r>
        <w:t>Proveedores de dropshipping · Captar dropshippers</w:t>
      </w:r>
    </w:p>
    <w:p>
      <w:r>
        <w:rPr>
          <w:b/>
        </w:rPr>
        <w:t xml:space="preserve">Prop: </w:t>
      </w:r>
      <w:r>
        <w:t>el catálogo de productos en el celular</w:t>
      </w:r>
    </w:p>
    <w:p>
      <w:r>
        <w:rPr>
          <w:b/>
        </w:rPr>
        <w:t xml:space="preserve">Duración estimada: </w:t>
      </w:r>
      <w:r>
        <w:t>~46 s · 166 palabras · toca la micro-situación 4 veces</w:t>
      </w:r>
    </w:p>
    <w:p>
      <w:pPr>
        <w:pStyle w:val="Heading2"/>
      </w:pPr>
      <w:r>
        <w:t>Todo seguido (para ensayar)</w:t>
      </w:r>
    </w:p>
    <w:p>
      <w:pPr>
        <w:ind w:left="340"/>
      </w:pPr>
      <w:r>
        <w:rPr>
          <w:i/>
        </w:rPr>
        <w:t>Un proveedor de dropshipping me contó esto. Publicó su catálogo en veinte grupos de WhatsApp. Le escribieron tres personas. Vendió una. Él estaba convencido de que los dropshippers buenos ya tenían proveedor, y de que la forma de captarlos era bajar el precio. Bajó el precio. Le escribieron cinco. Vendió una. Otra vez. Lo que nadie le había dicho: los dropshippers cambian de proveedor por confianza, no por precio. Por ver el producto, la bodega y la cara de quien despacha. Y eso no se muestra en un grupo de WhatsApp. Se muestra con producto en la mano, de frente. Lo vi el año pasado en Feria Effix, con stand, muestra física y su bodega en video. Este año es del quince al diecinueve de octubre, en Plaza Mayor, Medellín: miles de dropshippers de cinco países buscando proveedor, trescientas cincuenta empresas, sesenta mil asistentes, doscientas ponencias. Compra tu ingreso dando clic en el botón. Y los próximos vendedores llegan de a cientos, no de a tres.</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t>●</w:t>
            </w:r>
          </w:p>
        </w:tc>
        <w:tc>
          <w:tcPr>
            <w:tcW w:type="dxa" w:w="3515"/>
          </w:tcPr>
          <w:p>
            <w:r/>
            <w:r>
              <w:rPr>
                <w:sz w:val="16"/>
              </w:rPr>
              <w:t>Un proveedor de dropshipping me contó esto. Publicó su catálogo en veinte grupos de WhatsApp. Le escribieron tres personas. Vendió una.</w:t>
            </w:r>
          </w:p>
        </w:tc>
        <w:tc>
          <w:tcPr>
            <w:tcW w:type="dxa" w:w="2608"/>
          </w:tcPr>
          <w:p>
            <w:r/>
            <w:r>
              <w:rPr>
                <w:sz w:val="16"/>
              </w:rPr>
              <w:t>Tono de historia, relajada. Muestras el catálogo en el celular.</w:t>
            </w:r>
          </w:p>
        </w:tc>
        <w:tc>
          <w:tcPr>
            <w:tcW w:type="dxa" w:w="454"/>
          </w:tcPr>
          <w:p>
            <w:r/>
            <w:r>
              <w:rPr>
                <w:sz w:val="16"/>
              </w:rPr>
              <w:t>C</w:t>
            </w:r>
          </w:p>
        </w:tc>
        <w:tc>
          <w:tcPr>
            <w:tcW w:type="dxa" w:w="1701"/>
          </w:tcPr>
          <w:p>
            <w:r/>
            <w:r>
              <w:rPr>
                <w:sz w:val="16"/>
              </w:rPr>
              <w:t>Veinte grupos. Tres mensajes. Una venta</w:t>
            </w:r>
          </w:p>
        </w:tc>
        <w:tc>
          <w:tcPr>
            <w:tcW w:type="dxa" w:w="510"/>
          </w:tcPr>
          <w:p>
            <w:r/>
            <w:r>
              <w:rPr>
                <w:sz w:val="16"/>
              </w:rPr>
              <w:t>5.8 s</w:t>
            </w:r>
          </w:p>
        </w:tc>
      </w:tr>
      <w:tr>
        <w:tc>
          <w:tcPr>
            <w:tcW w:type="dxa" w:w="397"/>
          </w:tcPr>
          <w:p>
            <w:r/>
            <w:r>
              <w:rPr>
                <w:sz w:val="16"/>
              </w:rPr>
              <w:t>02</w:t>
            </w:r>
          </w:p>
        </w:tc>
        <w:tc>
          <w:tcPr>
            <w:tcW w:type="dxa" w:w="283"/>
          </w:tcPr>
          <w:p>
            <w:r/>
            <w:r>
              <w:rPr>
                <w:sz w:val="16"/>
              </w:rPr>
              <w:t>●</w:t>
            </w:r>
          </w:p>
        </w:tc>
        <w:tc>
          <w:tcPr>
            <w:tcW w:type="dxa" w:w="3515"/>
          </w:tcPr>
          <w:p>
            <w:r/>
            <w:r>
              <w:rPr>
                <w:sz w:val="16"/>
              </w:rPr>
              <w:t>Él estaba convencido de que los dropshippers buenos ya tenían proveedor, y de que la forma de captarlos era bajar el precio.</w:t>
            </w:r>
          </w:p>
        </w:tc>
        <w:tc>
          <w:tcPr>
            <w:tcW w:type="dxa" w:w="2608"/>
          </w:tcPr>
          <w:p>
            <w:r/>
            <w:r>
              <w:rPr>
                <w:sz w:val="16"/>
              </w:rPr>
              <w:t>Imitas su convicción con un gesto firme.</w:t>
            </w:r>
          </w:p>
        </w:tc>
        <w:tc>
          <w:tcPr>
            <w:tcW w:type="dxa" w:w="454"/>
          </w:tcPr>
          <w:p>
            <w:r/>
            <w:r>
              <w:rPr>
                <w:sz w:val="16"/>
              </w:rPr>
              <w:t>A</w:t>
            </w:r>
          </w:p>
        </w:tc>
        <w:tc>
          <w:tcPr>
            <w:tcW w:type="dxa" w:w="1701"/>
          </w:tcPr>
          <w:p>
            <w:r/>
            <w:r>
              <w:rPr>
                <w:sz w:val="16"/>
              </w:rPr>
              <w:t>«Es bajar el precio»</w:t>
            </w:r>
          </w:p>
        </w:tc>
        <w:tc>
          <w:tcPr>
            <w:tcW w:type="dxa" w:w="510"/>
          </w:tcPr>
          <w:p>
            <w:r/>
            <w:r>
              <w:rPr>
                <w:sz w:val="16"/>
              </w:rPr>
              <w:t>6.1 s</w:t>
            </w:r>
          </w:p>
        </w:tc>
      </w:tr>
      <w:tr>
        <w:tc>
          <w:tcPr>
            <w:tcW w:type="dxa" w:w="397"/>
          </w:tcPr>
          <w:p>
            <w:r/>
            <w:r>
              <w:rPr>
                <w:sz w:val="16"/>
              </w:rPr>
              <w:t>03</w:t>
            </w:r>
          </w:p>
        </w:tc>
        <w:tc>
          <w:tcPr>
            <w:tcW w:type="dxa" w:w="283"/>
          </w:tcPr>
          <w:p>
            <w:r/>
            <w:r>
              <w:rPr>
                <w:sz w:val="16"/>
              </w:rPr>
              <w:t>●</w:t>
            </w:r>
          </w:p>
        </w:tc>
        <w:tc>
          <w:tcPr>
            <w:tcW w:type="dxa" w:w="3515"/>
          </w:tcPr>
          <w:p>
            <w:r/>
            <w:r>
              <w:rPr>
                <w:sz w:val="16"/>
              </w:rPr>
              <w:t>Bajó el precio. Le escribieron cinco. Vendió una. Otra vez.</w:t>
            </w:r>
          </w:p>
        </w:tc>
        <w:tc>
          <w:tcPr>
            <w:tcW w:type="dxa" w:w="2608"/>
          </w:tcPr>
          <w:p>
            <w:r/>
            <w:r>
              <w:rPr>
                <w:sz w:val="16"/>
              </w:rPr>
              <w:t>Pausa. «Otra vez» más bajo.</w:t>
            </w:r>
          </w:p>
        </w:tc>
        <w:tc>
          <w:tcPr>
            <w:tcW w:type="dxa" w:w="454"/>
          </w:tcPr>
          <w:p>
            <w:r/>
            <w:r>
              <w:rPr>
                <w:sz w:val="16"/>
              </w:rPr>
              <w:t>B</w:t>
            </w:r>
          </w:p>
        </w:tc>
        <w:tc>
          <w:tcPr>
            <w:tcW w:type="dxa" w:w="1701"/>
          </w:tcPr>
          <w:p>
            <w:r/>
            <w:r>
              <w:rPr>
                <w:sz w:val="16"/>
              </w:rPr>
              <w:t>Cinco mensajes. Una venta. Otra vez</w:t>
            </w:r>
          </w:p>
        </w:tc>
        <w:tc>
          <w:tcPr>
            <w:tcW w:type="dxa" w:w="510"/>
          </w:tcPr>
          <w:p>
            <w:r/>
            <w:r>
              <w:rPr>
                <w:sz w:val="16"/>
              </w:rPr>
              <w:t>2.8 s</w:t>
            </w:r>
          </w:p>
        </w:tc>
      </w:tr>
      <w:tr>
        <w:tc>
          <w:tcPr>
            <w:tcW w:type="dxa" w:w="397"/>
          </w:tcPr>
          <w:p>
            <w:r/>
            <w:r>
              <w:rPr>
                <w:sz w:val="16"/>
              </w:rPr>
              <w:t>04</w:t>
            </w:r>
          </w:p>
        </w:tc>
        <w:tc>
          <w:tcPr>
            <w:tcW w:type="dxa" w:w="283"/>
          </w:tcPr>
          <w:p>
            <w:r/>
            <w:r>
              <w:rPr>
                <w:sz w:val="16"/>
              </w:rPr>
            </w:r>
          </w:p>
        </w:tc>
        <w:tc>
          <w:tcPr>
            <w:tcW w:type="dxa" w:w="3515"/>
          </w:tcPr>
          <w:p>
            <w:r/>
            <w:r>
              <w:rPr>
                <w:sz w:val="16"/>
              </w:rPr>
              <w:t>Lo que nadie le había dicho: los dropshippers cambian de proveedor por confianza, no por precio. Por ver el producto, la bodega y la cara de quien despacha.</w:t>
            </w:r>
          </w:p>
        </w:tc>
        <w:tc>
          <w:tcPr>
            <w:tcW w:type="dxa" w:w="2608"/>
          </w:tcPr>
          <w:p>
            <w:r/>
            <w:r>
              <w:rPr>
                <w:sz w:val="16"/>
              </w:rPr>
              <w:t>Frase clave. Lenta, a cámara.</w:t>
            </w:r>
          </w:p>
        </w:tc>
        <w:tc>
          <w:tcPr>
            <w:tcW w:type="dxa" w:w="454"/>
          </w:tcPr>
          <w:p>
            <w:r/>
            <w:r>
              <w:rPr>
                <w:sz w:val="16"/>
              </w:rPr>
              <w:t>B</w:t>
            </w:r>
          </w:p>
        </w:tc>
        <w:tc>
          <w:tcPr>
            <w:tcW w:type="dxa" w:w="1701"/>
          </w:tcPr>
          <w:p>
            <w:r/>
            <w:r>
              <w:rPr>
                <w:sz w:val="16"/>
              </w:rPr>
              <w:t>Cambian por confianza</w:t>
            </w:r>
          </w:p>
        </w:tc>
        <w:tc>
          <w:tcPr>
            <w:tcW w:type="dxa" w:w="510"/>
          </w:tcPr>
          <w:p>
            <w:r/>
            <w:r>
              <w:rPr>
                <w:sz w:val="16"/>
              </w:rPr>
              <w:t>7.7 s</w:t>
            </w:r>
          </w:p>
        </w:tc>
      </w:tr>
      <w:tr>
        <w:tc>
          <w:tcPr>
            <w:tcW w:type="dxa" w:w="397"/>
          </w:tcPr>
          <w:p>
            <w:r/>
            <w:r>
              <w:rPr>
                <w:sz w:val="16"/>
              </w:rPr>
              <w:t>05</w:t>
            </w:r>
          </w:p>
        </w:tc>
        <w:tc>
          <w:tcPr>
            <w:tcW w:type="dxa" w:w="283"/>
          </w:tcPr>
          <w:p>
            <w:r/>
            <w:r>
              <w:rPr>
                <w:sz w:val="16"/>
              </w:rPr>
            </w:r>
          </w:p>
        </w:tc>
        <w:tc>
          <w:tcPr>
            <w:tcW w:type="dxa" w:w="3515"/>
          </w:tcPr>
          <w:p>
            <w:r/>
            <w:r>
              <w:rPr>
                <w:sz w:val="16"/>
              </w:rPr>
              <w:t>Y eso no se muestra en un grupo de WhatsApp. Se muestra con producto en la mano, de frente.</w:t>
            </w:r>
          </w:p>
        </w:tc>
        <w:tc>
          <w:tcPr>
            <w:tcW w:type="dxa" w:w="2608"/>
          </w:tcPr>
          <w:p>
            <w:r/>
            <w:r>
              <w:rPr>
                <w:sz w:val="16"/>
              </w:rPr>
              <w:t>Gesto de tener un producto en la mano.</w:t>
            </w:r>
          </w:p>
        </w:tc>
        <w:tc>
          <w:tcPr>
            <w:tcW w:type="dxa" w:w="454"/>
          </w:tcPr>
          <w:p>
            <w:r/>
            <w:r>
              <w:rPr>
                <w:sz w:val="16"/>
              </w:rPr>
              <w:t>A</w:t>
            </w:r>
          </w:p>
        </w:tc>
        <w:tc>
          <w:tcPr>
            <w:tcW w:type="dxa" w:w="1701"/>
          </w:tcPr>
          <w:p>
            <w:r/>
            <w:r>
              <w:rPr>
                <w:sz w:val="16"/>
              </w:rPr>
              <w:t>Con producto en la mano</w:t>
            </w:r>
          </w:p>
        </w:tc>
        <w:tc>
          <w:tcPr>
            <w:tcW w:type="dxa" w:w="510"/>
          </w:tcPr>
          <w:p>
            <w:r/>
            <w:r>
              <w:rPr>
                <w:sz w:val="16"/>
              </w:rPr>
              <w:t>5.3 s</w:t>
            </w:r>
          </w:p>
        </w:tc>
      </w:tr>
      <w:tr>
        <w:tc>
          <w:tcPr>
            <w:tcW w:type="dxa" w:w="397"/>
          </w:tcPr>
          <w:p>
            <w:r/>
            <w:r>
              <w:rPr>
                <w:sz w:val="16"/>
              </w:rPr>
              <w:t>06</w:t>
            </w:r>
          </w:p>
        </w:tc>
        <w:tc>
          <w:tcPr>
            <w:tcW w:type="dxa" w:w="283"/>
          </w:tcPr>
          <w:p>
            <w:r/>
            <w:r>
              <w:rPr>
                <w:sz w:val="16"/>
              </w:rPr>
            </w:r>
          </w:p>
        </w:tc>
        <w:tc>
          <w:tcPr>
            <w:tcW w:type="dxa" w:w="3515"/>
          </w:tcPr>
          <w:p>
            <w:r/>
            <w:r>
              <w:rPr>
                <w:sz w:val="16"/>
              </w:rPr>
              <w:t>Lo vi el año pasado en Feria Effix, con stand, muestra física y su bodega en video. Este año es del quince al diecinueve de octubre, en Plaza Mayor, Medellín: miles de dropshippers de cinco países buscando proveedor, trescientas cincuenta empresas, sesenta mil asistentes, doscientas ponencias.</w:t>
            </w:r>
          </w:p>
        </w:tc>
        <w:tc>
          <w:tcPr>
            <w:tcW w:type="dxa" w:w="2608"/>
          </w:tcPr>
          <w:p>
            <w:r/>
            <w:r>
              <w:rPr>
                <w:sz w:val="16"/>
              </w:rPr>
              <w:t>Energía arriba, final feliz.</w:t>
            </w:r>
          </w:p>
        </w:tc>
        <w:tc>
          <w:tcPr>
            <w:tcW w:type="dxa" w:w="454"/>
          </w:tcPr>
          <w:p>
            <w:r/>
            <w:r>
              <w:rPr>
                <w:sz w:val="16"/>
              </w:rPr>
              <w:t>A</w:t>
            </w:r>
          </w:p>
        </w:tc>
        <w:tc>
          <w:tcPr>
            <w:tcW w:type="dxa" w:w="1701"/>
          </w:tcPr>
          <w:p>
            <w:r/>
            <w:r>
              <w:rPr>
                <w:sz w:val="16"/>
              </w:rPr>
              <w:t>Feria Effix · 15–19 oct · Medellín</w:t>
            </w:r>
          </w:p>
        </w:tc>
        <w:tc>
          <w:tcPr>
            <w:tcW w:type="dxa" w:w="510"/>
          </w:tcPr>
          <w:p>
            <w:r/>
            <w:r>
              <w:rPr>
                <w:sz w:val="16"/>
              </w:rPr>
              <w:t>12.6 s</w:t>
            </w:r>
          </w:p>
        </w:tc>
      </w:tr>
      <w:tr>
        <w:tc>
          <w:tcPr>
            <w:tcW w:type="dxa" w:w="397"/>
          </w:tcPr>
          <w:p>
            <w:r/>
            <w:r>
              <w:rPr>
                <w:sz w:val="16"/>
              </w:rPr>
              <w:t>07</w:t>
            </w:r>
          </w:p>
        </w:tc>
        <w:tc>
          <w:tcPr>
            <w:tcW w:type="dxa" w:w="283"/>
          </w:tcPr>
          <w:p>
            <w:r/>
            <w:r>
              <w:rPr>
                <w:sz w:val="16"/>
              </w:rPr>
              <w:t>●</w:t>
            </w:r>
          </w:p>
        </w:tc>
        <w:tc>
          <w:tcPr>
            <w:tcW w:type="dxa" w:w="3515"/>
          </w:tcPr>
          <w:p>
            <w:r/>
            <w:r>
              <w:rPr>
                <w:sz w:val="16"/>
              </w:rPr>
              <w:t>Compra tu ingreso dando clic en el botón. Y los próximos vendedores llegan de a cientos, no de a tres.</w:t>
            </w:r>
          </w:p>
        </w:tc>
        <w:tc>
          <w:tcPr>
            <w:tcW w:type="dxa" w:w="2608"/>
          </w:tcPr>
          <w:p>
            <w:r/>
            <w:r>
              <w:rPr>
                <w:sz w:val="16"/>
              </w:rPr>
              <w:t>Señala abajo. Quieta dos segundos.</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5.5 s</w:t>
            </w:r>
          </w:p>
        </w:tc>
      </w:tr>
    </w:tbl>
    <w:p>
      <w:r>
        <w:br w:type="page"/>
      </w:r>
    </w:p>
    <w:p>
      <w:pPr>
        <w:pStyle w:val="Heading1"/>
      </w:pPr>
      <w:r>
        <w:t>15 · La caja que nadie graba</w:t>
      </w:r>
    </w:p>
    <w:p>
      <w:r>
        <w:rPr>
          <w:b/>
        </w:rPr>
        <w:t xml:space="preserve">Formato: </w:t>
      </w:r>
      <w:r>
        <w:t>Confesión a cámara</w:t>
      </w:r>
    </w:p>
    <w:p>
      <w:r>
        <w:rPr>
          <w:b/>
        </w:rPr>
        <w:t xml:space="preserve">A quién le hablas: </w:t>
      </w:r>
      <w:r>
        <w:t>Empresas de empaques y packaging · Experiencia de unboxing</w:t>
      </w:r>
    </w:p>
    <w:p>
      <w:r>
        <w:rPr>
          <w:b/>
        </w:rPr>
        <w:t xml:space="preserve">Prop: </w:t>
      </w:r>
      <w:r>
        <w:t>una caja de envío genérica y, si hay, una caja de marca</w:t>
      </w:r>
    </w:p>
    <w:p>
      <w:r>
        <w:rPr>
          <w:b/>
        </w:rPr>
        <w:t xml:space="preserve">Duración estimada: </w:t>
      </w:r>
      <w:r>
        <w:t>~50 s · 182 palabras · toca la micro-situación 4 veces</w:t>
      </w:r>
    </w:p>
    <w:p>
      <w:pPr>
        <w:pStyle w:val="Heading2"/>
      </w:pPr>
      <w:r>
        <w:t>Todo seguido (para ensayar)</w:t>
      </w:r>
    </w:p>
    <w:p>
      <w:pPr>
        <w:ind w:left="340"/>
      </w:pPr>
      <w:r>
        <w:rPr>
          <w:i/>
        </w:rPr>
        <w:t>Voy a decir algo incómodo para los que fabricamos empaques: nuestra caja perfecta no vende nada si la marca no la tiene en la mano. Una marca despacha mil pedidos al mes en caja café. Mil. Y ninguno de sus clientes graba el unboxing, porque no hay nada que grabar. Tú tienes el empaque que haría que la gente lo grabe. Y esa marca no te conoce. No sabe que existes. Nos decimos que el empaque se vende por catálogo y por cotización. Yo lo creía. Y las marcas compran empaque cuando lo tienen en la mano y se imaginan a su cliente abriéndolo. No te falta producto. Te falta poner tu caja en las manos de las marcas que despachan todos los días. Eso es Feria Effix: del quince al diecinueve de octubre, en Plaza Mayor, Medellín, más de trescientas cincuenta empresas y sesenta mil asistentes del ecommerce, y un stand donde tu empaque se toca y se abre. Doscientas ponencias. Compra tu ingreso dando clic en el botón. Y el próximo unboxing que se vuelve viral, sale de tu caja.</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r>
          </w:p>
        </w:tc>
        <w:tc>
          <w:tcPr>
            <w:tcW w:type="dxa" w:w="3515"/>
          </w:tcPr>
          <w:p>
            <w:r/>
            <w:r>
              <w:rPr>
                <w:sz w:val="16"/>
              </w:rPr>
              <w:t>Voy a decir algo incómodo para los que fabricamos empaques: nuestra caja perfecta no vende nada si la marca no la tiene en la mano.</w:t>
            </w:r>
          </w:p>
        </w:tc>
        <w:tc>
          <w:tcPr>
            <w:tcW w:type="dxa" w:w="2608"/>
          </w:tcPr>
          <w:p>
            <w:r/>
            <w:r>
              <w:rPr>
                <w:sz w:val="16"/>
              </w:rPr>
              <w:t>Sin saludo. Mirada fija. Levanta la caja de marca.</w:t>
            </w:r>
          </w:p>
        </w:tc>
        <w:tc>
          <w:tcPr>
            <w:tcW w:type="dxa" w:w="454"/>
          </w:tcPr>
          <w:p>
            <w:r/>
            <w:r>
              <w:rPr>
                <w:sz w:val="16"/>
              </w:rPr>
              <w:t>B</w:t>
            </w:r>
          </w:p>
        </w:tc>
        <w:tc>
          <w:tcPr>
            <w:tcW w:type="dxa" w:w="1701"/>
          </w:tcPr>
          <w:p>
            <w:r/>
            <w:r>
              <w:rPr>
                <w:sz w:val="16"/>
              </w:rPr>
              <w:t>Sin caja en la mano, no vende</w:t>
            </w:r>
          </w:p>
        </w:tc>
        <w:tc>
          <w:tcPr>
            <w:tcW w:type="dxa" w:w="510"/>
          </w:tcPr>
          <w:p>
            <w:r/>
            <w:r>
              <w:rPr>
                <w:sz w:val="16"/>
              </w:rPr>
              <w:t>6.9 s</w:t>
            </w:r>
          </w:p>
        </w:tc>
      </w:tr>
      <w:tr>
        <w:tc>
          <w:tcPr>
            <w:tcW w:type="dxa" w:w="397"/>
          </w:tcPr>
          <w:p>
            <w:r/>
            <w:r>
              <w:rPr>
                <w:sz w:val="16"/>
              </w:rPr>
              <w:t>02</w:t>
            </w:r>
          </w:p>
        </w:tc>
        <w:tc>
          <w:tcPr>
            <w:tcW w:type="dxa" w:w="283"/>
          </w:tcPr>
          <w:p>
            <w:r/>
            <w:r>
              <w:rPr>
                <w:sz w:val="16"/>
              </w:rPr>
              <w:t>●</w:t>
            </w:r>
          </w:p>
        </w:tc>
        <w:tc>
          <w:tcPr>
            <w:tcW w:type="dxa" w:w="3515"/>
          </w:tcPr>
          <w:p>
            <w:r/>
            <w:r>
              <w:rPr>
                <w:sz w:val="16"/>
              </w:rPr>
              <w:t>Una marca despacha mil pedidos al mes en caja café. Mil. Y ninguno de sus clientes graba el unboxing, porque no hay nada que grabar.</w:t>
            </w:r>
          </w:p>
        </w:tc>
        <w:tc>
          <w:tcPr>
            <w:tcW w:type="dxa" w:w="2608"/>
          </w:tcPr>
          <w:p>
            <w:r/>
            <w:r>
              <w:rPr>
                <w:sz w:val="16"/>
              </w:rPr>
              <w:t>Muestra la caja café genérica. La dejas caer suave sobre la mesa.</w:t>
            </w:r>
          </w:p>
        </w:tc>
        <w:tc>
          <w:tcPr>
            <w:tcW w:type="dxa" w:w="454"/>
          </w:tcPr>
          <w:p>
            <w:r/>
            <w:r>
              <w:rPr>
                <w:sz w:val="16"/>
              </w:rPr>
              <w:t>C</w:t>
            </w:r>
          </w:p>
        </w:tc>
        <w:tc>
          <w:tcPr>
            <w:tcW w:type="dxa" w:w="1701"/>
          </w:tcPr>
          <w:p>
            <w:r/>
            <w:r>
              <w:rPr>
                <w:sz w:val="16"/>
              </w:rPr>
              <w:t>Mil pedidos, cero unboxings</w:t>
            </w:r>
          </w:p>
        </w:tc>
        <w:tc>
          <w:tcPr>
            <w:tcW w:type="dxa" w:w="510"/>
          </w:tcPr>
          <w:p>
            <w:r/>
            <w:r>
              <w:rPr>
                <w:sz w:val="16"/>
              </w:rPr>
              <w:t>6.9 s</w:t>
            </w:r>
          </w:p>
        </w:tc>
      </w:tr>
      <w:tr>
        <w:tc>
          <w:tcPr>
            <w:tcW w:type="dxa" w:w="397"/>
          </w:tcPr>
          <w:p>
            <w:r/>
            <w:r>
              <w:rPr>
                <w:sz w:val="16"/>
              </w:rPr>
              <w:t>03</w:t>
            </w:r>
          </w:p>
        </w:tc>
        <w:tc>
          <w:tcPr>
            <w:tcW w:type="dxa" w:w="283"/>
          </w:tcPr>
          <w:p>
            <w:r/>
            <w:r>
              <w:rPr>
                <w:sz w:val="16"/>
              </w:rPr>
              <w:t>●</w:t>
            </w:r>
          </w:p>
        </w:tc>
        <w:tc>
          <w:tcPr>
            <w:tcW w:type="dxa" w:w="3515"/>
          </w:tcPr>
          <w:p>
            <w:r/>
            <w:r>
              <w:rPr>
                <w:sz w:val="16"/>
              </w:rPr>
              <w:t>Tú tienes el empaque que haría que la gente lo grabe. Y esa marca no te conoce. No sabe que existes.</w:t>
            </w:r>
          </w:p>
        </w:tc>
        <w:tc>
          <w:tcPr>
            <w:tcW w:type="dxa" w:w="2608"/>
          </w:tcPr>
          <w:p>
            <w:r/>
            <w:r>
              <w:rPr>
                <w:sz w:val="16"/>
              </w:rPr>
              <w:t>Cambias a la caja de marca. Tono de frustración contenida.</w:t>
            </w:r>
          </w:p>
        </w:tc>
        <w:tc>
          <w:tcPr>
            <w:tcW w:type="dxa" w:w="454"/>
          </w:tcPr>
          <w:p>
            <w:r/>
            <w:r>
              <w:rPr>
                <w:sz w:val="16"/>
              </w:rPr>
              <w:t>A</w:t>
            </w:r>
          </w:p>
        </w:tc>
        <w:tc>
          <w:tcPr>
            <w:tcW w:type="dxa" w:w="1701"/>
          </w:tcPr>
          <w:p>
            <w:r/>
            <w:r>
              <w:rPr>
                <w:sz w:val="16"/>
              </w:rPr>
              <w:t>Esa marca no te conoce</w:t>
            </w:r>
          </w:p>
        </w:tc>
        <w:tc>
          <w:tcPr>
            <w:tcW w:type="dxa" w:w="510"/>
          </w:tcPr>
          <w:p>
            <w:r/>
            <w:r>
              <w:rPr>
                <w:sz w:val="16"/>
              </w:rPr>
              <w:t>5.8 s</w:t>
            </w:r>
          </w:p>
        </w:tc>
      </w:tr>
      <w:tr>
        <w:tc>
          <w:tcPr>
            <w:tcW w:type="dxa" w:w="397"/>
          </w:tcPr>
          <w:p>
            <w:r/>
            <w:r>
              <w:rPr>
                <w:sz w:val="16"/>
              </w:rPr>
              <w:t>04</w:t>
            </w:r>
          </w:p>
        </w:tc>
        <w:tc>
          <w:tcPr>
            <w:tcW w:type="dxa" w:w="283"/>
          </w:tcPr>
          <w:p>
            <w:r/>
            <w:r>
              <w:rPr>
                <w:sz w:val="16"/>
              </w:rPr>
              <w:t>●</w:t>
            </w:r>
          </w:p>
        </w:tc>
        <w:tc>
          <w:tcPr>
            <w:tcW w:type="dxa" w:w="3515"/>
          </w:tcPr>
          <w:p>
            <w:r/>
            <w:r>
              <w:rPr>
                <w:sz w:val="16"/>
              </w:rPr>
              <w:t>Nos decimos que el empaque se vende por catálogo y por cotización. Yo lo creía. Y las marcas compran empaque cuando lo tienen en la mano y se imaginan a su cliente abriéndolo.</w:t>
            </w:r>
          </w:p>
        </w:tc>
        <w:tc>
          <w:tcPr>
            <w:tcW w:type="dxa" w:w="2608"/>
          </w:tcPr>
          <w:p>
            <w:r/>
            <w:r>
              <w:rPr>
                <w:sz w:val="16"/>
              </w:rPr>
              <w:t>Abre la caja de marca a cámara, despacio, como un unboxing.</w:t>
            </w:r>
          </w:p>
        </w:tc>
        <w:tc>
          <w:tcPr>
            <w:tcW w:type="dxa" w:w="454"/>
          </w:tcPr>
          <w:p>
            <w:r/>
            <w:r>
              <w:rPr>
                <w:sz w:val="16"/>
              </w:rPr>
              <w:t>C</w:t>
            </w:r>
          </w:p>
        </w:tc>
        <w:tc>
          <w:tcPr>
            <w:tcW w:type="dxa" w:w="1701"/>
          </w:tcPr>
          <w:p>
            <w:r/>
            <w:r>
              <w:rPr>
                <w:sz w:val="16"/>
              </w:rPr>
              <w:t>Compran con la caja en la mano</w:t>
            </w:r>
          </w:p>
        </w:tc>
        <w:tc>
          <w:tcPr>
            <w:tcW w:type="dxa" w:w="510"/>
          </w:tcPr>
          <w:p>
            <w:r/>
            <w:r>
              <w:rPr>
                <w:sz w:val="16"/>
              </w:rPr>
              <w:t>9.1 s</w:t>
            </w:r>
          </w:p>
        </w:tc>
      </w:tr>
      <w:tr>
        <w:tc>
          <w:tcPr>
            <w:tcW w:type="dxa" w:w="397"/>
          </w:tcPr>
          <w:p>
            <w:r/>
            <w:r>
              <w:rPr>
                <w:sz w:val="16"/>
              </w:rPr>
              <w:t>05</w:t>
            </w:r>
          </w:p>
        </w:tc>
        <w:tc>
          <w:tcPr>
            <w:tcW w:type="dxa" w:w="283"/>
          </w:tcPr>
          <w:p>
            <w:r/>
            <w:r>
              <w:rPr>
                <w:sz w:val="16"/>
              </w:rPr>
            </w:r>
          </w:p>
        </w:tc>
        <w:tc>
          <w:tcPr>
            <w:tcW w:type="dxa" w:w="3515"/>
          </w:tcPr>
          <w:p>
            <w:r/>
            <w:r>
              <w:rPr>
                <w:sz w:val="16"/>
              </w:rPr>
              <w:t>No te falta producto. Te falta poner tu caja en las manos de las marcas que despachan todos los días.</w:t>
            </w:r>
          </w:p>
        </w:tc>
        <w:tc>
          <w:tcPr>
            <w:tcW w:type="dxa" w:w="2608"/>
          </w:tcPr>
          <w:p>
            <w:r/>
            <w:r>
              <w:rPr>
                <w:sz w:val="16"/>
              </w:rPr>
              <w:t>Frase clave. Lenta.</w:t>
            </w:r>
          </w:p>
        </w:tc>
        <w:tc>
          <w:tcPr>
            <w:tcW w:type="dxa" w:w="454"/>
          </w:tcPr>
          <w:p>
            <w:r/>
            <w:r>
              <w:rPr>
                <w:sz w:val="16"/>
              </w:rPr>
              <w:t>B</w:t>
            </w:r>
          </w:p>
        </w:tc>
        <w:tc>
          <w:tcPr>
            <w:tcW w:type="dxa" w:w="1701"/>
          </w:tcPr>
          <w:p>
            <w:r/>
            <w:r>
              <w:rPr>
                <w:sz w:val="16"/>
              </w:rPr>
              <w:t>Tu caja en sus manos</w:t>
            </w:r>
          </w:p>
        </w:tc>
        <w:tc>
          <w:tcPr>
            <w:tcW w:type="dxa" w:w="510"/>
          </w:tcPr>
          <w:p>
            <w:r/>
            <w:r>
              <w:rPr>
                <w:sz w:val="16"/>
              </w:rPr>
              <w:t>5.5 s</w:t>
            </w:r>
          </w:p>
        </w:tc>
      </w:tr>
      <w:tr>
        <w:tc>
          <w:tcPr>
            <w:tcW w:type="dxa" w:w="397"/>
          </w:tcPr>
          <w:p>
            <w:r/>
            <w:r>
              <w:rPr>
                <w:sz w:val="16"/>
              </w:rPr>
              <w:t>06</w:t>
            </w:r>
          </w:p>
        </w:tc>
        <w:tc>
          <w:tcPr>
            <w:tcW w:type="dxa" w:w="283"/>
          </w:tcPr>
          <w:p>
            <w:r/>
            <w:r>
              <w:rPr>
                <w:sz w:val="16"/>
              </w:rPr>
            </w:r>
          </w:p>
        </w:tc>
        <w:tc>
          <w:tcPr>
            <w:tcW w:type="dxa" w:w="3515"/>
          </w:tcPr>
          <w:p>
            <w:r/>
            <w:r>
              <w:rPr>
                <w:sz w:val="16"/>
              </w:rPr>
              <w:t>Eso es Feria Effix: del quince al diecinueve de octubre, en Plaza Mayor, Medellín, más de trescientas cincuenta empresas y sesenta mil asistentes del ecommerce, y un stand donde tu empaque se toca y se abre. Doscientas ponencias.</w:t>
            </w:r>
          </w:p>
        </w:tc>
        <w:tc>
          <w:tcPr>
            <w:tcW w:type="dxa" w:w="2608"/>
          </w:tcPr>
          <w:p>
            <w:r/>
            <w:r>
              <w:rPr>
                <w:sz w:val="16"/>
              </w:rPr>
              <w:t>Energía arriba.</w:t>
            </w:r>
          </w:p>
        </w:tc>
        <w:tc>
          <w:tcPr>
            <w:tcW w:type="dxa" w:w="454"/>
          </w:tcPr>
          <w:p>
            <w:r/>
            <w:r>
              <w:rPr>
                <w:sz w:val="16"/>
              </w:rPr>
              <w:t>A</w:t>
            </w:r>
          </w:p>
        </w:tc>
        <w:tc>
          <w:tcPr>
            <w:tcW w:type="dxa" w:w="1701"/>
          </w:tcPr>
          <w:p>
            <w:r/>
            <w:r>
              <w:rPr>
                <w:sz w:val="16"/>
              </w:rPr>
              <w:t>Feria Effix · 15–19 oct · Medellín</w:t>
            </w:r>
          </w:p>
        </w:tc>
        <w:tc>
          <w:tcPr>
            <w:tcW w:type="dxa" w:w="510"/>
          </w:tcPr>
          <w:p>
            <w:r/>
            <w:r>
              <w:rPr>
                <w:sz w:val="16"/>
              </w:rPr>
              <w:t>10.4 s</w:t>
            </w:r>
          </w:p>
        </w:tc>
      </w:tr>
      <w:tr>
        <w:tc>
          <w:tcPr>
            <w:tcW w:type="dxa" w:w="397"/>
          </w:tcPr>
          <w:p>
            <w:r/>
            <w:r>
              <w:rPr>
                <w:sz w:val="16"/>
              </w:rPr>
              <w:t>07</w:t>
            </w:r>
          </w:p>
        </w:tc>
        <w:tc>
          <w:tcPr>
            <w:tcW w:type="dxa" w:w="283"/>
          </w:tcPr>
          <w:p>
            <w:r/>
            <w:r>
              <w:rPr>
                <w:sz w:val="16"/>
              </w:rPr>
              <w:t>●</w:t>
            </w:r>
          </w:p>
        </w:tc>
        <w:tc>
          <w:tcPr>
            <w:tcW w:type="dxa" w:w="3515"/>
          </w:tcPr>
          <w:p>
            <w:r/>
            <w:r>
              <w:rPr>
                <w:sz w:val="16"/>
              </w:rPr>
              <w:t>Compra tu ingreso dando clic en el botón. Y el próximo unboxing que se vuelve viral, sale de tu caja.</w:t>
            </w:r>
          </w:p>
        </w:tc>
        <w:tc>
          <w:tcPr>
            <w:tcW w:type="dxa" w:w="2608"/>
          </w:tcPr>
          <w:p>
            <w:r/>
            <w:r>
              <w:rPr>
                <w:sz w:val="16"/>
              </w:rPr>
              <w:t>Señala abajo, cierra la caja. Quieta dos segundos.</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5.5 s</w:t>
            </w:r>
          </w:p>
        </w:tc>
      </w:tr>
    </w:tbl>
    <w:p>
      <w:r>
        <w:br w:type="page"/>
      </w:r>
    </w:p>
    <w:p>
      <w:pPr>
        <w:pStyle w:val="Heading1"/>
      </w:pPr>
      <w:r>
        <w:t>16 · Tres «no» que te dicen los vendedores</w:t>
      </w:r>
    </w:p>
    <w:p>
      <w:r>
        <w:rPr>
          <w:b/>
        </w:rPr>
        <w:t xml:space="preserve">Formato: </w:t>
      </w:r>
      <w:r>
        <w:t>Lista de tres</w:t>
      </w:r>
    </w:p>
    <w:p>
      <w:r>
        <w:rPr>
          <w:b/>
        </w:rPr>
        <w:t xml:space="preserve">A quién le hablas: </w:t>
      </w:r>
      <w:r>
        <w:t>Marketplaces · Competencia</w:t>
      </w:r>
    </w:p>
    <w:p>
      <w:r>
        <w:rPr>
          <w:b/>
        </w:rPr>
        <w:t xml:space="preserve">Prop: </w:t>
      </w:r>
      <w:r>
        <w:t>el panel del marketplace en el portátil</w:t>
      </w:r>
    </w:p>
    <w:p>
      <w:r>
        <w:rPr>
          <w:b/>
        </w:rPr>
        <w:t xml:space="preserve">Duración estimada: </w:t>
      </w:r>
      <w:r>
        <w:t>~43 s · 154 palabras · toca la micro-situación 3 veces</w:t>
      </w:r>
    </w:p>
    <w:p>
      <w:pPr>
        <w:pStyle w:val="Heading2"/>
      </w:pPr>
      <w:r>
        <w:t>Todo seguido (para ensayar)</w:t>
      </w:r>
    </w:p>
    <w:p>
      <w:pPr>
        <w:ind w:left="340"/>
      </w:pPr>
      <w:r>
        <w:rPr>
          <w:i/>
        </w:rPr>
        <w:t>Si tienes un marketplace, te han dicho estos tres «no». Y el tercero es el que vamos a arreglar. Uno: «no, ya estoy en los otros». El vendedor bueno ya tiene dónde vender. Dos: «no, no me da tiempo de subir catálogo». El que llega solo, llega con tres productos. Tres: «no, contra los grandes no se puede». Ese no te lo dice el vendedor. Te lo dices tú. Y es falso. Los vendedores abren canales nuevos cada año. Eligen los que les explicaron de frente qué ganan ahí. No te faltan compradores. Te falta esa conversación. Esa conversación pasa miles de veces en tres días: Feria Effix, del quince al diecinueve de octubre, en Plaza Mayor, Medellín. Más de trescientas cincuenta empresas, sesenta mil asistentes, y tú con stand reclutando vendedores uno por uno. Doscientas ponencias. Compra tu ingreso dando clic en el botón. Y el próximo vendedor bueno te dice que sí.</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r>
          </w:p>
        </w:tc>
        <w:tc>
          <w:tcPr>
            <w:tcW w:type="dxa" w:w="3515"/>
          </w:tcPr>
          <w:p>
            <w:r/>
            <w:r>
              <w:rPr>
                <w:sz w:val="16"/>
              </w:rPr>
              <w:t>Si tienes un marketplace, te han dicho estos tres «no». Y el tercero es el que vamos a arreglar.</w:t>
            </w:r>
          </w:p>
        </w:tc>
        <w:tc>
          <w:tcPr>
            <w:tcW w:type="dxa" w:w="2608"/>
          </w:tcPr>
          <w:p>
            <w:r/>
            <w:r>
              <w:rPr>
                <w:sz w:val="16"/>
              </w:rPr>
              <w:t>Tres dedos. Directo.</w:t>
            </w:r>
          </w:p>
        </w:tc>
        <w:tc>
          <w:tcPr>
            <w:tcW w:type="dxa" w:w="454"/>
          </w:tcPr>
          <w:p>
            <w:r/>
            <w:r>
              <w:rPr>
                <w:sz w:val="16"/>
              </w:rPr>
              <w:t>B</w:t>
            </w:r>
          </w:p>
        </w:tc>
        <w:tc>
          <w:tcPr>
            <w:tcW w:type="dxa" w:w="1701"/>
          </w:tcPr>
          <w:p>
            <w:r/>
            <w:r>
              <w:rPr>
                <w:sz w:val="16"/>
              </w:rPr>
              <w:t>Tres «no»</w:t>
            </w:r>
          </w:p>
        </w:tc>
        <w:tc>
          <w:tcPr>
            <w:tcW w:type="dxa" w:w="510"/>
          </w:tcPr>
          <w:p>
            <w:r/>
            <w:r>
              <w:rPr>
                <w:sz w:val="16"/>
              </w:rPr>
              <w:t>5.3 s</w:t>
            </w:r>
          </w:p>
        </w:tc>
      </w:tr>
      <w:tr>
        <w:tc>
          <w:tcPr>
            <w:tcW w:type="dxa" w:w="397"/>
          </w:tcPr>
          <w:p>
            <w:r/>
            <w:r>
              <w:rPr>
                <w:sz w:val="16"/>
              </w:rPr>
              <w:t>02</w:t>
            </w:r>
          </w:p>
        </w:tc>
        <w:tc>
          <w:tcPr>
            <w:tcW w:type="dxa" w:w="283"/>
          </w:tcPr>
          <w:p>
            <w:r/>
            <w:r>
              <w:rPr>
                <w:sz w:val="16"/>
              </w:rPr>
              <w:t>●</w:t>
            </w:r>
          </w:p>
        </w:tc>
        <w:tc>
          <w:tcPr>
            <w:tcW w:type="dxa" w:w="3515"/>
          </w:tcPr>
          <w:p>
            <w:r/>
            <w:r>
              <w:rPr>
                <w:sz w:val="16"/>
              </w:rPr>
              <w:t>Uno: «no, ya estoy en los otros». El vendedor bueno ya tiene dónde vender.</w:t>
            </w:r>
          </w:p>
        </w:tc>
        <w:tc>
          <w:tcPr>
            <w:tcW w:type="dxa" w:w="2608"/>
          </w:tcPr>
          <w:p>
            <w:r/>
            <w:r>
              <w:rPr>
                <w:sz w:val="16"/>
              </w:rPr>
              <w:t>Baja un dedo. Imita al vendedor con un gesto de «gracias pero no».</w:t>
            </w:r>
          </w:p>
        </w:tc>
        <w:tc>
          <w:tcPr>
            <w:tcW w:type="dxa" w:w="454"/>
          </w:tcPr>
          <w:p>
            <w:r/>
            <w:r>
              <w:rPr>
                <w:sz w:val="16"/>
              </w:rPr>
              <w:t>A</w:t>
            </w:r>
          </w:p>
        </w:tc>
        <w:tc>
          <w:tcPr>
            <w:tcW w:type="dxa" w:w="1701"/>
          </w:tcPr>
          <w:p>
            <w:r/>
            <w:r>
              <w:rPr>
                <w:sz w:val="16"/>
              </w:rPr>
              <w:t>1 · «Ya estoy en los otros»</w:t>
            </w:r>
          </w:p>
        </w:tc>
        <w:tc>
          <w:tcPr>
            <w:tcW w:type="dxa" w:w="510"/>
          </w:tcPr>
          <w:p>
            <w:r/>
            <w:r>
              <w:rPr>
                <w:sz w:val="16"/>
              </w:rPr>
              <w:t>3.9 s</w:t>
            </w:r>
          </w:p>
        </w:tc>
      </w:tr>
      <w:tr>
        <w:tc>
          <w:tcPr>
            <w:tcW w:type="dxa" w:w="397"/>
          </w:tcPr>
          <w:p>
            <w:r/>
            <w:r>
              <w:rPr>
                <w:sz w:val="16"/>
              </w:rPr>
              <w:t>03</w:t>
            </w:r>
          </w:p>
        </w:tc>
        <w:tc>
          <w:tcPr>
            <w:tcW w:type="dxa" w:w="283"/>
          </w:tcPr>
          <w:p>
            <w:r/>
            <w:r>
              <w:rPr>
                <w:sz w:val="16"/>
              </w:rPr>
              <w:t>●</w:t>
            </w:r>
          </w:p>
        </w:tc>
        <w:tc>
          <w:tcPr>
            <w:tcW w:type="dxa" w:w="3515"/>
          </w:tcPr>
          <w:p>
            <w:r/>
            <w:r>
              <w:rPr>
                <w:sz w:val="16"/>
              </w:rPr>
              <w:t>Dos: «no, no me da tiempo de subir catálogo». El que llega solo, llega con tres productos.</w:t>
            </w:r>
          </w:p>
        </w:tc>
        <w:tc>
          <w:tcPr>
            <w:tcW w:type="dxa" w:w="2608"/>
          </w:tcPr>
          <w:p>
            <w:r/>
            <w:r>
              <w:rPr>
                <w:sz w:val="16"/>
              </w:rPr>
              <w:t>Baja el segundo. Encoge los hombros.</w:t>
            </w:r>
          </w:p>
        </w:tc>
        <w:tc>
          <w:tcPr>
            <w:tcW w:type="dxa" w:w="454"/>
          </w:tcPr>
          <w:p>
            <w:r/>
            <w:r>
              <w:rPr>
                <w:sz w:val="16"/>
              </w:rPr>
              <w:t>A</w:t>
            </w:r>
          </w:p>
        </w:tc>
        <w:tc>
          <w:tcPr>
            <w:tcW w:type="dxa" w:w="1701"/>
          </w:tcPr>
          <w:p>
            <w:r/>
            <w:r>
              <w:rPr>
                <w:sz w:val="16"/>
              </w:rPr>
              <w:t>2 · «No me da tiempo»</w:t>
            </w:r>
          </w:p>
        </w:tc>
        <w:tc>
          <w:tcPr>
            <w:tcW w:type="dxa" w:w="510"/>
          </w:tcPr>
          <w:p>
            <w:r/>
            <w:r>
              <w:rPr>
                <w:sz w:val="16"/>
              </w:rPr>
              <w:t>4.7 s</w:t>
            </w:r>
          </w:p>
        </w:tc>
      </w:tr>
      <w:tr>
        <w:tc>
          <w:tcPr>
            <w:tcW w:type="dxa" w:w="397"/>
          </w:tcPr>
          <w:p>
            <w:r/>
            <w:r>
              <w:rPr>
                <w:sz w:val="16"/>
              </w:rPr>
              <w:t>04</w:t>
            </w:r>
          </w:p>
        </w:tc>
        <w:tc>
          <w:tcPr>
            <w:tcW w:type="dxa" w:w="283"/>
          </w:tcPr>
          <w:p>
            <w:r/>
            <w:r>
              <w:rPr>
                <w:sz w:val="16"/>
              </w:rPr>
              <w:t>●</w:t>
            </w:r>
          </w:p>
        </w:tc>
        <w:tc>
          <w:tcPr>
            <w:tcW w:type="dxa" w:w="3515"/>
          </w:tcPr>
          <w:p>
            <w:r/>
            <w:r>
              <w:rPr>
                <w:sz w:val="16"/>
              </w:rPr>
              <w:t>Tres: «no, contra los grandes no se puede». Ese no te lo dice el vendedor. Te lo dices tú.</w:t>
            </w:r>
          </w:p>
        </w:tc>
        <w:tc>
          <w:tcPr>
            <w:tcW w:type="dxa" w:w="2608"/>
          </w:tcPr>
          <w:p>
            <w:r/>
            <w:r>
              <w:rPr>
                <w:sz w:val="16"/>
              </w:rPr>
              <w:t>Baja el tercero. Pausa. Señalas al lente con suavidad.</w:t>
            </w:r>
          </w:p>
        </w:tc>
        <w:tc>
          <w:tcPr>
            <w:tcW w:type="dxa" w:w="454"/>
          </w:tcPr>
          <w:p>
            <w:r/>
            <w:r>
              <w:rPr>
                <w:sz w:val="16"/>
              </w:rPr>
              <w:t>B</w:t>
            </w:r>
          </w:p>
        </w:tc>
        <w:tc>
          <w:tcPr>
            <w:tcW w:type="dxa" w:w="1701"/>
          </w:tcPr>
          <w:p>
            <w:r/>
            <w:r>
              <w:rPr>
                <w:sz w:val="16"/>
              </w:rPr>
              <w:t>3 · «Contra los grandes no se puede»</w:t>
            </w:r>
          </w:p>
        </w:tc>
        <w:tc>
          <w:tcPr>
            <w:tcW w:type="dxa" w:w="510"/>
          </w:tcPr>
          <w:p>
            <w:r/>
            <w:r>
              <w:rPr>
                <w:sz w:val="16"/>
              </w:rPr>
              <w:t>5.3 s</w:t>
            </w:r>
          </w:p>
        </w:tc>
      </w:tr>
      <w:tr>
        <w:tc>
          <w:tcPr>
            <w:tcW w:type="dxa" w:w="397"/>
          </w:tcPr>
          <w:p>
            <w:r/>
            <w:r>
              <w:rPr>
                <w:sz w:val="16"/>
              </w:rPr>
              <w:t>05</w:t>
            </w:r>
          </w:p>
        </w:tc>
        <w:tc>
          <w:tcPr>
            <w:tcW w:type="dxa" w:w="283"/>
          </w:tcPr>
          <w:p>
            <w:r/>
            <w:r>
              <w:rPr>
                <w:sz w:val="16"/>
              </w:rPr>
            </w:r>
          </w:p>
        </w:tc>
        <w:tc>
          <w:tcPr>
            <w:tcW w:type="dxa" w:w="3515"/>
          </w:tcPr>
          <w:p>
            <w:r/>
            <w:r>
              <w:rPr>
                <w:sz w:val="16"/>
              </w:rPr>
              <w:t>Y es falso. Los vendedores abren canales nuevos cada año. Eligen los que les explicaron de frente qué ganan ahí. No te faltan compradores. Te falta esa conversación.</w:t>
            </w:r>
          </w:p>
        </w:tc>
        <w:tc>
          <w:tcPr>
            <w:tcW w:type="dxa" w:w="2608"/>
          </w:tcPr>
          <w:p>
            <w:r/>
            <w:r>
              <w:rPr>
                <w:sz w:val="16"/>
              </w:rPr>
              <w:t>Frase clave. Lenta.</w:t>
            </w:r>
          </w:p>
        </w:tc>
        <w:tc>
          <w:tcPr>
            <w:tcW w:type="dxa" w:w="454"/>
          </w:tcPr>
          <w:p>
            <w:r/>
            <w:r>
              <w:rPr>
                <w:sz w:val="16"/>
              </w:rPr>
              <w:t>B</w:t>
            </w:r>
          </w:p>
        </w:tc>
        <w:tc>
          <w:tcPr>
            <w:tcW w:type="dxa" w:w="1701"/>
          </w:tcPr>
          <w:p>
            <w:r/>
            <w:r>
              <w:rPr>
                <w:sz w:val="16"/>
              </w:rPr>
              <w:t>Te falta esa conversación</w:t>
            </w:r>
          </w:p>
        </w:tc>
        <w:tc>
          <w:tcPr>
            <w:tcW w:type="dxa" w:w="510"/>
          </w:tcPr>
          <w:p>
            <w:r/>
            <w:r>
              <w:rPr>
                <w:sz w:val="16"/>
              </w:rPr>
              <w:t>7.7 s</w:t>
            </w:r>
          </w:p>
        </w:tc>
      </w:tr>
      <w:tr>
        <w:tc>
          <w:tcPr>
            <w:tcW w:type="dxa" w:w="397"/>
          </w:tcPr>
          <w:p>
            <w:r/>
            <w:r>
              <w:rPr>
                <w:sz w:val="16"/>
              </w:rPr>
              <w:t>06</w:t>
            </w:r>
          </w:p>
        </w:tc>
        <w:tc>
          <w:tcPr>
            <w:tcW w:type="dxa" w:w="283"/>
          </w:tcPr>
          <w:p>
            <w:r/>
            <w:r>
              <w:rPr>
                <w:sz w:val="16"/>
              </w:rPr>
            </w:r>
          </w:p>
        </w:tc>
        <w:tc>
          <w:tcPr>
            <w:tcW w:type="dxa" w:w="3515"/>
          </w:tcPr>
          <w:p>
            <w:r/>
            <w:r>
              <w:rPr>
                <w:sz w:val="16"/>
              </w:rPr>
              <w:t>Esa conversación pasa miles de veces en tres días: Feria Effix, del quince al diecinueve de octubre, en Plaza Mayor, Medellín. Más de trescientas cincuenta empresas, sesenta mil asistentes, y tú con stand reclutando vendedores uno por uno. Doscientas ponencias.</w:t>
            </w:r>
          </w:p>
        </w:tc>
        <w:tc>
          <w:tcPr>
            <w:tcW w:type="dxa" w:w="2608"/>
          </w:tcPr>
          <w:p>
            <w:r/>
            <w:r>
              <w:rPr>
                <w:sz w:val="16"/>
              </w:rPr>
              <w:t>Energía arriba.</w:t>
            </w:r>
          </w:p>
        </w:tc>
        <w:tc>
          <w:tcPr>
            <w:tcW w:type="dxa" w:w="454"/>
          </w:tcPr>
          <w:p>
            <w:r/>
            <w:r>
              <w:rPr>
                <w:sz w:val="16"/>
              </w:rPr>
              <w:t>A</w:t>
            </w:r>
          </w:p>
        </w:tc>
        <w:tc>
          <w:tcPr>
            <w:tcW w:type="dxa" w:w="1701"/>
          </w:tcPr>
          <w:p>
            <w:r/>
            <w:r>
              <w:rPr>
                <w:sz w:val="16"/>
              </w:rPr>
              <w:t>Feria Effix · 15–19 oct · Medellín</w:t>
            </w:r>
          </w:p>
        </w:tc>
        <w:tc>
          <w:tcPr>
            <w:tcW w:type="dxa" w:w="510"/>
          </w:tcPr>
          <w:p>
            <w:r/>
            <w:r>
              <w:rPr>
                <w:sz w:val="16"/>
              </w:rPr>
              <w:t>11.0 s</w:t>
            </w:r>
          </w:p>
        </w:tc>
      </w:tr>
      <w:tr>
        <w:tc>
          <w:tcPr>
            <w:tcW w:type="dxa" w:w="397"/>
          </w:tcPr>
          <w:p>
            <w:r/>
            <w:r>
              <w:rPr>
                <w:sz w:val="16"/>
              </w:rPr>
              <w:t>07</w:t>
            </w:r>
          </w:p>
        </w:tc>
        <w:tc>
          <w:tcPr>
            <w:tcW w:type="dxa" w:w="283"/>
          </w:tcPr>
          <w:p>
            <w:r/>
            <w:r>
              <w:rPr>
                <w:sz w:val="16"/>
              </w:rPr>
            </w:r>
          </w:p>
        </w:tc>
        <w:tc>
          <w:tcPr>
            <w:tcW w:type="dxa" w:w="3515"/>
          </w:tcPr>
          <w:p>
            <w:r/>
            <w:r>
              <w:rPr>
                <w:sz w:val="16"/>
              </w:rPr>
              <w:t>Compra tu ingreso dando clic en el botón. Y el próximo vendedor bueno te dice que sí.</w:t>
            </w:r>
          </w:p>
        </w:tc>
        <w:tc>
          <w:tcPr>
            <w:tcW w:type="dxa" w:w="2608"/>
          </w:tcPr>
          <w:p>
            <w:r/>
            <w:r>
              <w:rPr>
                <w:sz w:val="16"/>
              </w:rPr>
              <w:t>Señala abajo. Asiente con la cabeza. Quieta dos segundos.</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4.7 s</w:t>
            </w:r>
          </w:p>
        </w:tc>
      </w:tr>
    </w:tbl>
    <w:p>
      <w:r>
        <w:br w:type="page"/>
      </w:r>
    </w:p>
    <w:p>
      <w:pPr>
        <w:pStyle w:val="Heading1"/>
      </w:pPr>
      <w:r>
        <w:t>17 · El pedido de Ecuador</w:t>
      </w:r>
    </w:p>
    <w:p>
      <w:r>
        <w:rPr>
          <w:b/>
        </w:rPr>
        <w:t xml:space="preserve">Formato: </w:t>
      </w:r>
      <w:r>
        <w:t>Dos personas</w:t>
      </w:r>
    </w:p>
    <w:p>
      <w:r>
        <w:rPr>
          <w:b/>
        </w:rPr>
        <w:t xml:space="preserve">A quién le hablas: </w:t>
      </w:r>
      <w:r>
        <w:t>Internacionalización y expansión de negocios · Pagos internacionales</w:t>
      </w:r>
    </w:p>
    <w:p>
      <w:r>
        <w:rPr>
          <w:b/>
        </w:rPr>
        <w:t xml:space="preserve">Prop: </w:t>
      </w:r>
      <w:r>
        <w:t>una gorra o unas gafas para ser la socia</w:t>
      </w:r>
    </w:p>
    <w:p>
      <w:r>
        <w:rPr>
          <w:b/>
        </w:rPr>
        <w:t xml:space="preserve">Duración estimada: </w:t>
      </w:r>
      <w:r>
        <w:t>~38 s · 136 palabras · toca la micro-situación 4 veces</w:t>
      </w:r>
    </w:p>
    <w:p>
      <w:pPr>
        <w:pStyle w:val="Heading2"/>
      </w:pPr>
      <w:r>
        <w:t>Todo seguido (para ensayar)</w:t>
      </w:r>
    </w:p>
    <w:p>
      <w:pPr>
        <w:ind w:left="340"/>
      </w:pPr>
      <w:r>
        <w:rPr>
          <w:i/>
        </w:rPr>
        <w:t>[DUEÑO] ¡Llegó un pedido de Ecuador! …¿Y cómo lo cobro? [SOCIA] ¿En qué moneda? ¿Cuánto nos descuentan? ¿Y el envío? ¿Y si lo devuelven? [DUEÑO] Mejor le digo que todavía no vendemos allá. [SOCIA] Es la tercera vez este mes que decimos que no. Y hay tiendas de nuestro tamaño cobrando en cinco países con una sola pasarela. [DUEÑO] ¿Y cómo lo montaron? Porque yo busco en internet y salen requisitos, no personas. [SOCIA] Con personas. Las fintech y pasarelas de pagos internacionales están con stand en Feria Effix, del quince al diecinueve de octubre, en Plaza Mayor, Medellín. Y empresas de cinco países que ya cobran afuera. Trescientas cincuenta empresas, sesenta mil asistentes, doscientas ponencias. [DUEÑO] Compra tu ingreso dando clic en el botón. Y el próximo pedido de Ecuador lo cobramos en un clic.</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t>●</w:t>
            </w:r>
          </w:p>
        </w:tc>
        <w:tc>
          <w:tcPr>
            <w:tcW w:type="dxa" w:w="3515"/>
          </w:tcPr>
          <w:p>
            <w:r/>
            <w:r>
              <w:rPr>
                <w:sz w:val="16"/>
              </w:rPr>
              <w:t>[DUEÑO] ¡Llegó un pedido de Ecuador! …¿Y cómo lo cobro?</w:t>
            </w:r>
          </w:p>
        </w:tc>
        <w:tc>
          <w:tcPr>
            <w:tcW w:type="dxa" w:w="2608"/>
          </w:tcPr>
          <w:p>
            <w:r/>
            <w:r>
              <w:rPr>
                <w:sz w:val="16"/>
              </w:rPr>
              <w:t>Sin accesorio. Alegría de un segundo, y la cara se cae en la pregunta.</w:t>
            </w:r>
          </w:p>
        </w:tc>
        <w:tc>
          <w:tcPr>
            <w:tcW w:type="dxa" w:w="454"/>
          </w:tcPr>
          <w:p>
            <w:r/>
            <w:r>
              <w:rPr>
                <w:sz w:val="16"/>
              </w:rPr>
              <w:t>A</w:t>
            </w:r>
          </w:p>
        </w:tc>
        <w:tc>
          <w:tcPr>
            <w:tcW w:type="dxa" w:w="1701"/>
          </w:tcPr>
          <w:p>
            <w:r/>
            <w:r>
              <w:rPr>
                <w:sz w:val="16"/>
              </w:rPr>
              <w:t>¿Cómo lo cobro?</w:t>
            </w:r>
          </w:p>
        </w:tc>
        <w:tc>
          <w:tcPr>
            <w:tcW w:type="dxa" w:w="510"/>
          </w:tcPr>
          <w:p>
            <w:r/>
            <w:r>
              <w:rPr>
                <w:sz w:val="16"/>
              </w:rPr>
              <w:t>2.8 s</w:t>
            </w:r>
          </w:p>
        </w:tc>
      </w:tr>
      <w:tr>
        <w:tc>
          <w:tcPr>
            <w:tcW w:type="dxa" w:w="397"/>
          </w:tcPr>
          <w:p>
            <w:r/>
            <w:r>
              <w:rPr>
                <w:sz w:val="16"/>
              </w:rPr>
              <w:t>02</w:t>
            </w:r>
          </w:p>
        </w:tc>
        <w:tc>
          <w:tcPr>
            <w:tcW w:type="dxa" w:w="283"/>
          </w:tcPr>
          <w:p>
            <w:r/>
            <w:r>
              <w:rPr>
                <w:sz w:val="16"/>
              </w:rPr>
              <w:t>●</w:t>
            </w:r>
          </w:p>
        </w:tc>
        <w:tc>
          <w:tcPr>
            <w:tcW w:type="dxa" w:w="3515"/>
          </w:tcPr>
          <w:p>
            <w:r/>
            <w:r>
              <w:rPr>
                <w:sz w:val="16"/>
              </w:rPr>
              <w:t>[SOCIA] ¿En qué moneda? ¿Cuánto nos descuentan? ¿Y el envío? ¿Y si lo devuelven?</w:t>
            </w:r>
          </w:p>
        </w:tc>
        <w:tc>
          <w:tcPr>
            <w:tcW w:type="dxa" w:w="2608"/>
          </w:tcPr>
          <w:p>
            <w:r/>
            <w:r>
              <w:rPr>
                <w:sz w:val="16"/>
              </w:rPr>
              <w:t>Con gorra, del otro lado. Preguntas rápidas, una tras otra.</w:t>
            </w:r>
          </w:p>
        </w:tc>
        <w:tc>
          <w:tcPr>
            <w:tcW w:type="dxa" w:w="454"/>
          </w:tcPr>
          <w:p>
            <w:r/>
            <w:r>
              <w:rPr>
                <w:sz w:val="16"/>
              </w:rPr>
              <w:t>D</w:t>
            </w:r>
          </w:p>
        </w:tc>
        <w:tc>
          <w:tcPr>
            <w:tcW w:type="dxa" w:w="1701"/>
          </w:tcPr>
          <w:p>
            <w:r/>
            <w:r>
              <w:rPr>
                <w:sz w:val="16"/>
              </w:rPr>
              <w:t>¿Moneda? ¿Descuento? ¿Envío?</w:t>
            </w:r>
          </w:p>
        </w:tc>
        <w:tc>
          <w:tcPr>
            <w:tcW w:type="dxa" w:w="510"/>
          </w:tcPr>
          <w:p>
            <w:r/>
            <w:r>
              <w:rPr>
                <w:sz w:val="16"/>
              </w:rPr>
              <w:t>3.9 s</w:t>
            </w:r>
          </w:p>
        </w:tc>
      </w:tr>
      <w:tr>
        <w:tc>
          <w:tcPr>
            <w:tcW w:type="dxa" w:w="397"/>
          </w:tcPr>
          <w:p>
            <w:r/>
            <w:r>
              <w:rPr>
                <w:sz w:val="16"/>
              </w:rPr>
              <w:t>03</w:t>
            </w:r>
          </w:p>
        </w:tc>
        <w:tc>
          <w:tcPr>
            <w:tcW w:type="dxa" w:w="283"/>
          </w:tcPr>
          <w:p>
            <w:r/>
            <w:r>
              <w:rPr>
                <w:sz w:val="16"/>
              </w:rPr>
              <w:t>●</w:t>
            </w:r>
          </w:p>
        </w:tc>
        <w:tc>
          <w:tcPr>
            <w:tcW w:type="dxa" w:w="3515"/>
          </w:tcPr>
          <w:p>
            <w:r/>
            <w:r>
              <w:rPr>
                <w:sz w:val="16"/>
              </w:rPr>
              <w:t>[DUEÑO] Mejor le digo que todavía no vendemos allá.</w:t>
            </w:r>
          </w:p>
        </w:tc>
        <w:tc>
          <w:tcPr>
            <w:tcW w:type="dxa" w:w="2608"/>
          </w:tcPr>
          <w:p>
            <w:r/>
            <w:r>
              <w:rPr>
                <w:sz w:val="16"/>
              </w:rPr>
              <w:t>Sin gorra. Derrotado. Escribe en el celular.</w:t>
            </w:r>
          </w:p>
        </w:tc>
        <w:tc>
          <w:tcPr>
            <w:tcW w:type="dxa" w:w="454"/>
          </w:tcPr>
          <w:p>
            <w:r/>
            <w:r>
              <w:rPr>
                <w:sz w:val="16"/>
              </w:rPr>
              <w:t>A</w:t>
            </w:r>
          </w:p>
        </w:tc>
        <w:tc>
          <w:tcPr>
            <w:tcW w:type="dxa" w:w="1701"/>
          </w:tcPr>
          <w:p>
            <w:r/>
            <w:r>
              <w:rPr>
                <w:sz w:val="16"/>
              </w:rPr>
              <w:t>«Todavía no vendemos allá»</w:t>
            </w:r>
          </w:p>
        </w:tc>
        <w:tc>
          <w:tcPr>
            <w:tcW w:type="dxa" w:w="510"/>
          </w:tcPr>
          <w:p>
            <w:r/>
            <w:r>
              <w:rPr>
                <w:sz w:val="16"/>
              </w:rPr>
              <w:t>2.6 s</w:t>
            </w:r>
          </w:p>
        </w:tc>
      </w:tr>
      <w:tr>
        <w:tc>
          <w:tcPr>
            <w:tcW w:type="dxa" w:w="397"/>
          </w:tcPr>
          <w:p>
            <w:r/>
            <w:r>
              <w:rPr>
                <w:sz w:val="16"/>
              </w:rPr>
              <w:t>04</w:t>
            </w:r>
          </w:p>
        </w:tc>
        <w:tc>
          <w:tcPr>
            <w:tcW w:type="dxa" w:w="283"/>
          </w:tcPr>
          <w:p>
            <w:r/>
            <w:r>
              <w:rPr>
                <w:sz w:val="16"/>
              </w:rPr>
            </w:r>
          </w:p>
        </w:tc>
        <w:tc>
          <w:tcPr>
            <w:tcW w:type="dxa" w:w="3515"/>
          </w:tcPr>
          <w:p>
            <w:r/>
            <w:r>
              <w:rPr>
                <w:sz w:val="16"/>
              </w:rPr>
              <w:t>[SOCIA] Es la tercera vez este mes que decimos que no. Y hay tiendas de nuestro tamaño cobrando en cinco países con una sola pasarela.</w:t>
            </w:r>
          </w:p>
        </w:tc>
        <w:tc>
          <w:tcPr>
            <w:tcW w:type="dxa" w:w="2608"/>
          </w:tcPr>
          <w:p>
            <w:r/>
            <w:r>
              <w:rPr>
                <w:sz w:val="16"/>
              </w:rPr>
              <w:t>Con gorra. Tono de «esto no puede seguir así».</w:t>
            </w:r>
          </w:p>
        </w:tc>
        <w:tc>
          <w:tcPr>
            <w:tcW w:type="dxa" w:w="454"/>
          </w:tcPr>
          <w:p>
            <w:r/>
            <w:r>
              <w:rPr>
                <w:sz w:val="16"/>
              </w:rPr>
              <w:t>D</w:t>
            </w:r>
          </w:p>
        </w:tc>
        <w:tc>
          <w:tcPr>
            <w:tcW w:type="dxa" w:w="1701"/>
          </w:tcPr>
          <w:p>
            <w:r/>
            <w:r>
              <w:rPr>
                <w:sz w:val="16"/>
              </w:rPr>
              <w:t>Cinco países, una pasarela</w:t>
            </w:r>
          </w:p>
        </w:tc>
        <w:tc>
          <w:tcPr>
            <w:tcW w:type="dxa" w:w="510"/>
          </w:tcPr>
          <w:p>
            <w:r/>
            <w:r>
              <w:rPr>
                <w:sz w:val="16"/>
              </w:rPr>
              <w:t>6.9 s</w:t>
            </w:r>
          </w:p>
        </w:tc>
      </w:tr>
      <w:tr>
        <w:tc>
          <w:tcPr>
            <w:tcW w:type="dxa" w:w="397"/>
          </w:tcPr>
          <w:p>
            <w:r/>
            <w:r>
              <w:rPr>
                <w:sz w:val="16"/>
              </w:rPr>
              <w:t>05</w:t>
            </w:r>
          </w:p>
        </w:tc>
        <w:tc>
          <w:tcPr>
            <w:tcW w:type="dxa" w:w="283"/>
          </w:tcPr>
          <w:p>
            <w:r/>
            <w:r>
              <w:rPr>
                <w:sz w:val="16"/>
              </w:rPr>
            </w:r>
          </w:p>
        </w:tc>
        <w:tc>
          <w:tcPr>
            <w:tcW w:type="dxa" w:w="3515"/>
          </w:tcPr>
          <w:p>
            <w:r/>
            <w:r>
              <w:rPr>
                <w:sz w:val="16"/>
              </w:rPr>
              <w:t>[DUEÑO] ¿Y cómo lo montaron? Porque yo busco en internet y salen requisitos, no personas.</w:t>
            </w:r>
          </w:p>
        </w:tc>
        <w:tc>
          <w:tcPr>
            <w:tcW w:type="dxa" w:w="2608"/>
          </w:tcPr>
          <w:p>
            <w:r/>
            <w:r>
              <w:rPr>
                <w:sz w:val="16"/>
              </w:rPr>
              <w:t>Sin gorra. Frustrado, honesto.</w:t>
            </w:r>
          </w:p>
        </w:tc>
        <w:tc>
          <w:tcPr>
            <w:tcW w:type="dxa" w:w="454"/>
          </w:tcPr>
          <w:p>
            <w:r/>
            <w:r>
              <w:rPr>
                <w:sz w:val="16"/>
              </w:rPr>
              <w:t>A</w:t>
            </w:r>
          </w:p>
        </w:tc>
        <w:tc>
          <w:tcPr>
            <w:tcW w:type="dxa" w:w="1701"/>
          </w:tcPr>
          <w:p>
            <w:r/>
            <w:r>
              <w:rPr>
                <w:sz w:val="16"/>
              </w:rPr>
              <w:t>Requisitos, no personas</w:t>
            </w:r>
          </w:p>
        </w:tc>
        <w:tc>
          <w:tcPr>
            <w:tcW w:type="dxa" w:w="510"/>
          </w:tcPr>
          <w:p>
            <w:r/>
            <w:r>
              <w:rPr>
                <w:sz w:val="16"/>
              </w:rPr>
              <w:t>4.2 s</w:t>
            </w:r>
          </w:p>
        </w:tc>
      </w:tr>
      <w:tr>
        <w:tc>
          <w:tcPr>
            <w:tcW w:type="dxa" w:w="397"/>
          </w:tcPr>
          <w:p>
            <w:r/>
            <w:r>
              <w:rPr>
                <w:sz w:val="16"/>
              </w:rPr>
              <w:t>06</w:t>
            </w:r>
          </w:p>
        </w:tc>
        <w:tc>
          <w:tcPr>
            <w:tcW w:type="dxa" w:w="283"/>
          </w:tcPr>
          <w:p>
            <w:r/>
            <w:r>
              <w:rPr>
                <w:sz w:val="16"/>
              </w:rPr>
            </w:r>
          </w:p>
        </w:tc>
        <w:tc>
          <w:tcPr>
            <w:tcW w:type="dxa" w:w="3515"/>
          </w:tcPr>
          <w:p>
            <w:r/>
            <w:r>
              <w:rPr>
                <w:sz w:val="16"/>
              </w:rPr>
              <w:t>[SOCIA] Con personas. Las fintech y pasarelas de pagos internacionales están con stand en Feria Effix, del quince al diecinueve de octubre, en Plaza Mayor, Medellín. Y empresas de cinco países que ya cobran afuera. Trescientas cincuenta empresas, sesenta mil asistentes, doscientas ponencias.</w:t>
            </w:r>
          </w:p>
        </w:tc>
        <w:tc>
          <w:tcPr>
            <w:tcW w:type="dxa" w:w="2608"/>
          </w:tcPr>
          <w:p>
            <w:r/>
            <w:r>
              <w:rPr>
                <w:sz w:val="16"/>
              </w:rPr>
              <w:t>Con gorra. Cálida, resolutiva.</w:t>
            </w:r>
          </w:p>
        </w:tc>
        <w:tc>
          <w:tcPr>
            <w:tcW w:type="dxa" w:w="454"/>
          </w:tcPr>
          <w:p>
            <w:r/>
            <w:r>
              <w:rPr>
                <w:sz w:val="16"/>
              </w:rPr>
              <w:t>D</w:t>
            </w:r>
          </w:p>
        </w:tc>
        <w:tc>
          <w:tcPr>
            <w:tcW w:type="dxa" w:w="1701"/>
          </w:tcPr>
          <w:p>
            <w:r/>
            <w:r>
              <w:rPr>
                <w:sz w:val="16"/>
              </w:rPr>
              <w:t>Feria Effix · 15–19 oct · Medellín</w:t>
            </w:r>
          </w:p>
        </w:tc>
        <w:tc>
          <w:tcPr>
            <w:tcW w:type="dxa" w:w="510"/>
          </w:tcPr>
          <w:p>
            <w:r/>
            <w:r>
              <w:rPr>
                <w:sz w:val="16"/>
              </w:rPr>
              <w:t>11.8 s</w:t>
            </w:r>
          </w:p>
        </w:tc>
      </w:tr>
      <w:tr>
        <w:tc>
          <w:tcPr>
            <w:tcW w:type="dxa" w:w="397"/>
          </w:tcPr>
          <w:p>
            <w:r/>
            <w:r>
              <w:rPr>
                <w:sz w:val="16"/>
              </w:rPr>
              <w:t>07</w:t>
            </w:r>
          </w:p>
        </w:tc>
        <w:tc>
          <w:tcPr>
            <w:tcW w:type="dxa" w:w="283"/>
          </w:tcPr>
          <w:p>
            <w:r/>
            <w:r>
              <w:rPr>
                <w:sz w:val="16"/>
              </w:rPr>
              <w:t>●</w:t>
            </w:r>
          </w:p>
        </w:tc>
        <w:tc>
          <w:tcPr>
            <w:tcW w:type="dxa" w:w="3515"/>
          </w:tcPr>
          <w:p>
            <w:r/>
            <w:r>
              <w:rPr>
                <w:sz w:val="16"/>
              </w:rPr>
              <w:t>[DUEÑO] Compra tu ingreso dando clic en el botón. Y el próximo pedido de Ecuador lo cobramos en un clic.</w:t>
            </w:r>
          </w:p>
        </w:tc>
        <w:tc>
          <w:tcPr>
            <w:tcW w:type="dxa" w:w="2608"/>
          </w:tcPr>
          <w:p>
            <w:r/>
            <w:r>
              <w:rPr>
                <w:sz w:val="16"/>
              </w:rPr>
              <w:t>Sin gorra, sonriendo. Señala abajo. Quieta dos segundos.</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5.5 s</w:t>
            </w:r>
          </w:p>
        </w:tc>
      </w:tr>
    </w:tbl>
    <w:p>
      <w:r>
        <w:br w:type="page"/>
      </w:r>
    </w:p>
    <w:p>
      <w:pPr>
        <w:pStyle w:val="Heading1"/>
      </w:pPr>
      <w:r>
        <w:t>18 · Tres mitos del cuaderno</w:t>
      </w:r>
    </w:p>
    <w:p>
      <w:r>
        <w:rPr>
          <w:b/>
        </w:rPr>
        <w:t xml:space="preserve">Formato: </w:t>
      </w:r>
      <w:r>
        <w:t>Mito contra realidad</w:t>
      </w:r>
    </w:p>
    <w:p>
      <w:r>
        <w:rPr>
          <w:b/>
        </w:rPr>
        <w:t xml:space="preserve">A quién le hablas: </w:t>
      </w:r>
      <w:r>
        <w:t>Comerciantes y negocios físicos que quieren vender online · Digitalizar inventario</w:t>
      </w:r>
    </w:p>
    <w:p>
      <w:r>
        <w:rPr>
          <w:b/>
        </w:rPr>
        <w:t xml:space="preserve">Prop: </w:t>
      </w:r>
      <w:r>
        <w:t>un cuaderno de inventario o una libreta</w:t>
      </w:r>
    </w:p>
    <w:p>
      <w:r>
        <w:rPr>
          <w:b/>
        </w:rPr>
        <w:t xml:space="preserve">Duración estimada: </w:t>
      </w:r>
      <w:r>
        <w:t>~54 s · 196 palabras · toca la micro-situación 4 veces</w:t>
      </w:r>
    </w:p>
    <w:p>
      <w:pPr>
        <w:pStyle w:val="Heading2"/>
      </w:pPr>
      <w:r>
        <w:t>Todo seguido (para ensayar)</w:t>
      </w:r>
    </w:p>
    <w:p>
      <w:pPr>
        <w:ind w:left="340"/>
      </w:pPr>
      <w:r>
        <w:rPr>
          <w:i/>
        </w:rPr>
        <w:t>Tu inventario vive en un cuaderno. Un cliente te pregunta por WhatsApp si tienes una talla, y te toca ir al almacén a mirar y volver a escribirle. Tres mitos que te dices para no cambiarlo. Mito uno: «con el cuaderno me ha ido bien toda la vida». Cierto. Y por eso vendes lo que recuerdas que tienes, no lo que de verdad tienes. Mito dos: «eso de los sistemas es para los grandes». El local de al lado, del mismo tamaño que el tuyo, sabe en el celular cuántas unidades tiene. Mito tres: «yo no necesito vender por internet». Puede ser. Pero sin inventario digital, ni siquiera puedes intentarlo. La realidad: el cuaderno no está mal. Es que el cuaderno no sale de tu almacén, y tus clientes sí. Las plataformas de inventario y punto de venta están con demostración en Feria Effix, del quince al diecinueve de octubre, en Plaza Mayor, Medellín. Y comerciantes que ya lo digitalizaron desde un local como el tuyo. Más de trescientas cincuenta empresas, sesenta mil asistentes, doscientas ponencias. Compra tu ingreso dando clic en el botón. Y la próxima pregunta por WhatsApp la respondes sin ir a mirar.</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t>●</w:t>
            </w:r>
          </w:p>
        </w:tc>
        <w:tc>
          <w:tcPr>
            <w:tcW w:type="dxa" w:w="3515"/>
          </w:tcPr>
          <w:p>
            <w:r/>
            <w:r>
              <w:rPr>
                <w:sz w:val="16"/>
              </w:rPr>
              <w:t>Tu inventario vive en un cuaderno. Un cliente te pregunta por WhatsApp si tienes una talla, y te toca ir al almacén a mirar y volver a escribirle. Tres mitos que te dices para no cambiarlo.</w:t>
            </w:r>
          </w:p>
        </w:tc>
        <w:tc>
          <w:tcPr>
            <w:tcW w:type="dxa" w:w="2608"/>
          </w:tcPr>
          <w:p>
            <w:r/>
            <w:r>
              <w:rPr>
                <w:sz w:val="16"/>
              </w:rPr>
              <w:t>Levanta el cuaderno. Directo.</w:t>
            </w:r>
          </w:p>
        </w:tc>
        <w:tc>
          <w:tcPr>
            <w:tcW w:type="dxa" w:w="454"/>
          </w:tcPr>
          <w:p>
            <w:r/>
            <w:r>
              <w:rPr>
                <w:sz w:val="16"/>
              </w:rPr>
              <w:t>A</w:t>
            </w:r>
          </w:p>
        </w:tc>
        <w:tc>
          <w:tcPr>
            <w:tcW w:type="dxa" w:w="1701"/>
          </w:tcPr>
          <w:p>
            <w:r/>
            <w:r>
              <w:rPr>
                <w:sz w:val="16"/>
              </w:rPr>
              <w:t>«Voy a mirar y te digo»</w:t>
            </w:r>
          </w:p>
        </w:tc>
        <w:tc>
          <w:tcPr>
            <w:tcW w:type="dxa" w:w="510"/>
          </w:tcPr>
          <w:p>
            <w:r/>
            <w:r>
              <w:rPr>
                <w:sz w:val="16"/>
              </w:rPr>
              <w:t>9.9 s</w:t>
            </w:r>
          </w:p>
        </w:tc>
      </w:tr>
      <w:tr>
        <w:tc>
          <w:tcPr>
            <w:tcW w:type="dxa" w:w="397"/>
          </w:tcPr>
          <w:p>
            <w:r/>
            <w:r>
              <w:rPr>
                <w:sz w:val="16"/>
              </w:rPr>
              <w:t>02</w:t>
            </w:r>
          </w:p>
        </w:tc>
        <w:tc>
          <w:tcPr>
            <w:tcW w:type="dxa" w:w="283"/>
          </w:tcPr>
          <w:p>
            <w:r/>
            <w:r>
              <w:rPr>
                <w:sz w:val="16"/>
              </w:rPr>
              <w:t>●</w:t>
            </w:r>
          </w:p>
        </w:tc>
        <w:tc>
          <w:tcPr>
            <w:tcW w:type="dxa" w:w="3515"/>
          </w:tcPr>
          <w:p>
            <w:r/>
            <w:r>
              <w:rPr>
                <w:sz w:val="16"/>
              </w:rPr>
              <w:t>Mito uno: «con el cuaderno me ha ido bien toda la vida». Cierto. Y por eso vendes lo que recuerdas que tienes, no lo que de verdad tienes.</w:t>
            </w:r>
          </w:p>
        </w:tc>
        <w:tc>
          <w:tcPr>
            <w:tcW w:type="dxa" w:w="2608"/>
          </w:tcPr>
          <w:p>
            <w:r/>
            <w:r>
              <w:rPr>
                <w:sz w:val="16"/>
              </w:rPr>
              <w:t>Abre el cuaderno como leyendo el mito; la realidad a cámara.</w:t>
            </w:r>
          </w:p>
        </w:tc>
        <w:tc>
          <w:tcPr>
            <w:tcW w:type="dxa" w:w="454"/>
          </w:tcPr>
          <w:p>
            <w:r/>
            <w:r>
              <w:rPr>
                <w:sz w:val="16"/>
              </w:rPr>
              <w:t>C</w:t>
            </w:r>
          </w:p>
        </w:tc>
        <w:tc>
          <w:tcPr>
            <w:tcW w:type="dxa" w:w="1701"/>
          </w:tcPr>
          <w:p>
            <w:r/>
            <w:r>
              <w:rPr>
                <w:sz w:val="16"/>
              </w:rPr>
              <w:t>Mito 1: «me ha ido bien»</w:t>
            </w:r>
          </w:p>
        </w:tc>
        <w:tc>
          <w:tcPr>
            <w:tcW w:type="dxa" w:w="510"/>
          </w:tcPr>
          <w:p>
            <w:r/>
            <w:r>
              <w:rPr>
                <w:sz w:val="16"/>
              </w:rPr>
              <w:t>7.7 s</w:t>
            </w:r>
          </w:p>
        </w:tc>
      </w:tr>
      <w:tr>
        <w:tc>
          <w:tcPr>
            <w:tcW w:type="dxa" w:w="397"/>
          </w:tcPr>
          <w:p>
            <w:r/>
            <w:r>
              <w:rPr>
                <w:sz w:val="16"/>
              </w:rPr>
              <w:t>03</w:t>
            </w:r>
          </w:p>
        </w:tc>
        <w:tc>
          <w:tcPr>
            <w:tcW w:type="dxa" w:w="283"/>
          </w:tcPr>
          <w:p>
            <w:r/>
            <w:r>
              <w:rPr>
                <w:sz w:val="16"/>
              </w:rPr>
            </w:r>
          </w:p>
        </w:tc>
        <w:tc>
          <w:tcPr>
            <w:tcW w:type="dxa" w:w="3515"/>
          </w:tcPr>
          <w:p>
            <w:r/>
            <w:r>
              <w:rPr>
                <w:sz w:val="16"/>
              </w:rPr>
              <w:t>Mito dos: «eso de los sistemas es para los grandes». El local de al lado, del mismo tamaño que el tuyo, sabe en el celular cuántas unidades tiene.</w:t>
            </w:r>
          </w:p>
        </w:tc>
        <w:tc>
          <w:tcPr>
            <w:tcW w:type="dxa" w:w="2608"/>
          </w:tcPr>
          <w:p>
            <w:r/>
            <w:r>
              <w:rPr>
                <w:sz w:val="16"/>
              </w:rPr>
              <w:t>Señala hacia un lado, como al local vecino.</w:t>
            </w:r>
          </w:p>
        </w:tc>
        <w:tc>
          <w:tcPr>
            <w:tcW w:type="dxa" w:w="454"/>
          </w:tcPr>
          <w:p>
            <w:r/>
            <w:r>
              <w:rPr>
                <w:sz w:val="16"/>
              </w:rPr>
              <w:t>A</w:t>
            </w:r>
          </w:p>
        </w:tc>
        <w:tc>
          <w:tcPr>
            <w:tcW w:type="dxa" w:w="1701"/>
          </w:tcPr>
          <w:p>
            <w:r/>
            <w:r>
              <w:rPr>
                <w:sz w:val="16"/>
              </w:rPr>
              <w:t>Mito 2: «es para los grandes»</w:t>
            </w:r>
          </w:p>
        </w:tc>
        <w:tc>
          <w:tcPr>
            <w:tcW w:type="dxa" w:w="510"/>
          </w:tcPr>
          <w:p>
            <w:r/>
            <w:r>
              <w:rPr>
                <w:sz w:val="16"/>
              </w:rPr>
              <w:t>7.7 s</w:t>
            </w:r>
          </w:p>
        </w:tc>
      </w:tr>
      <w:tr>
        <w:tc>
          <w:tcPr>
            <w:tcW w:type="dxa" w:w="397"/>
          </w:tcPr>
          <w:p>
            <w:r/>
            <w:r>
              <w:rPr>
                <w:sz w:val="16"/>
              </w:rPr>
              <w:t>04</w:t>
            </w:r>
          </w:p>
        </w:tc>
        <w:tc>
          <w:tcPr>
            <w:tcW w:type="dxa" w:w="283"/>
          </w:tcPr>
          <w:p>
            <w:r/>
            <w:r>
              <w:rPr>
                <w:sz w:val="16"/>
              </w:rPr>
              <w:t>●</w:t>
            </w:r>
          </w:p>
        </w:tc>
        <w:tc>
          <w:tcPr>
            <w:tcW w:type="dxa" w:w="3515"/>
          </w:tcPr>
          <w:p>
            <w:r/>
            <w:r>
              <w:rPr>
                <w:sz w:val="16"/>
              </w:rPr>
              <w:t>Mito tres: «yo no necesito vender por internet». Puede ser. Pero sin inventario digital, ni siquiera puedes intentarlo.</w:t>
            </w:r>
          </w:p>
        </w:tc>
        <w:tc>
          <w:tcPr>
            <w:tcW w:type="dxa" w:w="2608"/>
          </w:tcPr>
          <w:p>
            <w:r/>
            <w:r>
              <w:rPr>
                <w:sz w:val="16"/>
              </w:rPr>
              <w:t>Pausa antes de la última frase. Cierras el cuaderno.</w:t>
            </w:r>
          </w:p>
        </w:tc>
        <w:tc>
          <w:tcPr>
            <w:tcW w:type="dxa" w:w="454"/>
          </w:tcPr>
          <w:p>
            <w:r/>
            <w:r>
              <w:rPr>
                <w:sz w:val="16"/>
              </w:rPr>
              <w:t>B</w:t>
            </w:r>
          </w:p>
        </w:tc>
        <w:tc>
          <w:tcPr>
            <w:tcW w:type="dxa" w:w="1701"/>
          </w:tcPr>
          <w:p>
            <w:r/>
            <w:r>
              <w:rPr>
                <w:sz w:val="16"/>
              </w:rPr>
              <w:t>Mito 3: «no necesito internet»</w:t>
            </w:r>
          </w:p>
        </w:tc>
        <w:tc>
          <w:tcPr>
            <w:tcW w:type="dxa" w:w="510"/>
          </w:tcPr>
          <w:p>
            <w:r/>
            <w:r>
              <w:rPr>
                <w:sz w:val="16"/>
              </w:rPr>
              <w:t>5.0 s</w:t>
            </w:r>
          </w:p>
        </w:tc>
      </w:tr>
      <w:tr>
        <w:tc>
          <w:tcPr>
            <w:tcW w:type="dxa" w:w="397"/>
          </w:tcPr>
          <w:p>
            <w:r/>
            <w:r>
              <w:rPr>
                <w:sz w:val="16"/>
              </w:rPr>
              <w:t>05</w:t>
            </w:r>
          </w:p>
        </w:tc>
        <w:tc>
          <w:tcPr>
            <w:tcW w:type="dxa" w:w="283"/>
          </w:tcPr>
          <w:p>
            <w:r/>
            <w:r>
              <w:rPr>
                <w:sz w:val="16"/>
              </w:rPr>
            </w:r>
          </w:p>
        </w:tc>
        <w:tc>
          <w:tcPr>
            <w:tcW w:type="dxa" w:w="3515"/>
          </w:tcPr>
          <w:p>
            <w:r/>
            <w:r>
              <w:rPr>
                <w:sz w:val="16"/>
              </w:rPr>
              <w:t>La realidad: el cuaderno no está mal. Es que el cuaderno no sale de tu almacén, y tus clientes sí.</w:t>
            </w:r>
          </w:p>
        </w:tc>
        <w:tc>
          <w:tcPr>
            <w:tcW w:type="dxa" w:w="2608"/>
          </w:tcPr>
          <w:p>
            <w:r/>
            <w:r>
              <w:rPr>
                <w:sz w:val="16"/>
              </w:rPr>
              <w:t>Frase clave. Lenta.</w:t>
            </w:r>
          </w:p>
        </w:tc>
        <w:tc>
          <w:tcPr>
            <w:tcW w:type="dxa" w:w="454"/>
          </w:tcPr>
          <w:p>
            <w:r/>
            <w:r>
              <w:rPr>
                <w:sz w:val="16"/>
              </w:rPr>
              <w:t>B</w:t>
            </w:r>
          </w:p>
        </w:tc>
        <w:tc>
          <w:tcPr>
            <w:tcW w:type="dxa" w:w="1701"/>
          </w:tcPr>
          <w:p>
            <w:r/>
            <w:r>
              <w:rPr>
                <w:sz w:val="16"/>
              </w:rPr>
              <w:t>El cuaderno no sale del almacén</w:t>
            </w:r>
          </w:p>
        </w:tc>
        <w:tc>
          <w:tcPr>
            <w:tcW w:type="dxa" w:w="510"/>
          </w:tcPr>
          <w:p>
            <w:r/>
            <w:r>
              <w:rPr>
                <w:sz w:val="16"/>
              </w:rPr>
              <w:t>5.5 s</w:t>
            </w:r>
          </w:p>
        </w:tc>
      </w:tr>
      <w:tr>
        <w:tc>
          <w:tcPr>
            <w:tcW w:type="dxa" w:w="397"/>
          </w:tcPr>
          <w:p>
            <w:r/>
            <w:r>
              <w:rPr>
                <w:sz w:val="16"/>
              </w:rPr>
              <w:t>06</w:t>
            </w:r>
          </w:p>
        </w:tc>
        <w:tc>
          <w:tcPr>
            <w:tcW w:type="dxa" w:w="283"/>
          </w:tcPr>
          <w:p>
            <w:r/>
            <w:r>
              <w:rPr>
                <w:sz w:val="16"/>
              </w:rPr>
            </w:r>
          </w:p>
        </w:tc>
        <w:tc>
          <w:tcPr>
            <w:tcW w:type="dxa" w:w="3515"/>
          </w:tcPr>
          <w:p>
            <w:r/>
            <w:r>
              <w:rPr>
                <w:sz w:val="16"/>
              </w:rPr>
              <w:t>Las plataformas de inventario y punto de venta están con demostración en Feria Effix, del quince al diecinueve de octubre, en Plaza Mayor, Medellín. Y comerciantes que ya lo digitalizaron desde un local como el tuyo. Más de trescientas cincuenta empresas, sesenta mil asistentes, doscientas ponencias.</w:t>
            </w:r>
          </w:p>
        </w:tc>
        <w:tc>
          <w:tcPr>
            <w:tcW w:type="dxa" w:w="2608"/>
          </w:tcPr>
          <w:p>
            <w:r/>
            <w:r>
              <w:rPr>
                <w:sz w:val="16"/>
              </w:rPr>
              <w:t>Energía arriba.</w:t>
            </w:r>
          </w:p>
        </w:tc>
        <w:tc>
          <w:tcPr>
            <w:tcW w:type="dxa" w:w="454"/>
          </w:tcPr>
          <w:p>
            <w:r/>
            <w:r>
              <w:rPr>
                <w:sz w:val="16"/>
              </w:rPr>
              <w:t>A</w:t>
            </w:r>
          </w:p>
        </w:tc>
        <w:tc>
          <w:tcPr>
            <w:tcW w:type="dxa" w:w="1701"/>
          </w:tcPr>
          <w:p>
            <w:r/>
            <w:r>
              <w:rPr>
                <w:sz w:val="16"/>
              </w:rPr>
              <w:t>Feria Effix · 15–19 oct · Medellín</w:t>
            </w:r>
          </w:p>
        </w:tc>
        <w:tc>
          <w:tcPr>
            <w:tcW w:type="dxa" w:w="510"/>
          </w:tcPr>
          <w:p>
            <w:r/>
            <w:r>
              <w:rPr>
                <w:sz w:val="16"/>
              </w:rPr>
              <w:t>12.6 s</w:t>
            </w:r>
          </w:p>
        </w:tc>
      </w:tr>
      <w:tr>
        <w:tc>
          <w:tcPr>
            <w:tcW w:type="dxa" w:w="397"/>
          </w:tcPr>
          <w:p>
            <w:r/>
            <w:r>
              <w:rPr>
                <w:sz w:val="16"/>
              </w:rPr>
              <w:t>07</w:t>
            </w:r>
          </w:p>
        </w:tc>
        <w:tc>
          <w:tcPr>
            <w:tcW w:type="dxa" w:w="283"/>
          </w:tcPr>
          <w:p>
            <w:r/>
            <w:r>
              <w:rPr>
                <w:sz w:val="16"/>
              </w:rPr>
              <w:t>●</w:t>
            </w:r>
          </w:p>
        </w:tc>
        <w:tc>
          <w:tcPr>
            <w:tcW w:type="dxa" w:w="3515"/>
          </w:tcPr>
          <w:p>
            <w:r/>
            <w:r>
              <w:rPr>
                <w:sz w:val="16"/>
              </w:rPr>
              <w:t>Compra tu ingreso dando clic en el botón. Y la próxima pregunta por WhatsApp la respondes sin ir a mirar.</w:t>
            </w:r>
          </w:p>
        </w:tc>
        <w:tc>
          <w:tcPr>
            <w:tcW w:type="dxa" w:w="2608"/>
          </w:tcPr>
          <w:p>
            <w:r/>
            <w:r>
              <w:rPr>
                <w:sz w:val="16"/>
              </w:rPr>
              <w:t>Señala abajo. Golpecito al cuaderno cerrado. Quieta dos segundos.</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5.5 s</w:t>
            </w:r>
          </w:p>
        </w:tc>
      </w:tr>
    </w:tbl>
    <w:p>
      <w:r>
        <w:br w:type="page"/>
      </w:r>
    </w:p>
    <w:p>
      <w:pPr>
        <w:pStyle w:val="Heading1"/>
      </w:pPr>
      <w:r>
        <w:t>19 · «Eso es de internet»</w:t>
      </w:r>
    </w:p>
    <w:p>
      <w:r>
        <w:rPr>
          <w:b/>
        </w:rPr>
        <w:t xml:space="preserve">Formato: </w:t>
      </w:r>
      <w:r>
        <w:t>Reloj (un día en la vida)</w:t>
      </w:r>
    </w:p>
    <w:p>
      <w:r>
        <w:rPr>
          <w:b/>
        </w:rPr>
        <w:t xml:space="preserve">A quién le hablas: </w:t>
      </w:r>
      <w:r>
        <w:t>Retail · Experiencia del cliente</w:t>
      </w:r>
    </w:p>
    <w:p>
      <w:r>
        <w:rPr>
          <w:b/>
        </w:rPr>
        <w:t xml:space="preserve">Prop: </w:t>
      </w:r>
      <w:r>
        <w:t>una bolsa de compra y el celular</w:t>
      </w:r>
    </w:p>
    <w:p>
      <w:r>
        <w:rPr>
          <w:b/>
        </w:rPr>
        <w:t xml:space="preserve">Duración estimada: </w:t>
      </w:r>
      <w:r>
        <w:t>~44 s · 161 palabras · toca la micro-situación 4 veces</w:t>
      </w:r>
    </w:p>
    <w:p>
      <w:pPr>
        <w:pStyle w:val="Heading2"/>
      </w:pPr>
      <w:r>
        <w:t>Todo seguido (para ensayar)</w:t>
      </w:r>
    </w:p>
    <w:p>
      <w:pPr>
        <w:ind w:left="340"/>
      </w:pPr>
      <w:r>
        <w:rPr>
          <w:i/>
        </w:rPr>
        <w:t>Martes, ocho de la noche. Una clienta compra en tu página. Feliz. Sábado, once de la mañana. Va a la tienda a cambiarlo. Y le dicen: «eso es de internet». Sábado, once y cinco. Se va. No vuelve a la tienda. Ni a la página. Tienes dos negocios que se llaman igual y no se hablan. Lunes, nueve de la mañana. En el comité alguien dice que integrar eso es un proyecto de años. Pero hay retailers de tu tamaño que ya lo integraron. Con proveedores que existen, no desarrollando desde cero. Lo que te falta no es presupuesto: es saber a quién llamaron. Dieciséis de octubre. Plaza Mayor, Medellín. Feria Effix. Las plataformas de omnicanalidad, la logística y más de doscientas ponencias de retailers que ya lo resolvieron. Del quince al diecinueve, con trescientas cincuenta empresas y sesenta mil asistentes. Compra tu ingreso dando clic en el botón. Y el próximo sábado, el cambio en tienda se hace sin preguntas.</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r>
          </w:p>
        </w:tc>
        <w:tc>
          <w:tcPr>
            <w:tcW w:type="dxa" w:w="3515"/>
          </w:tcPr>
          <w:p>
            <w:r/>
            <w:r>
              <w:rPr>
                <w:sz w:val="16"/>
              </w:rPr>
              <w:t>Martes, ocho de la noche. Una clienta compra en tu página. Feliz.</w:t>
            </w:r>
          </w:p>
        </w:tc>
        <w:tc>
          <w:tcPr>
            <w:tcW w:type="dxa" w:w="2608"/>
          </w:tcPr>
          <w:p>
            <w:r/>
            <w:r>
              <w:rPr>
                <w:sz w:val="16"/>
              </w:rPr>
              <w:t>Neutra, casi alegre. Levanta el celular como si fuera ella.</w:t>
            </w:r>
          </w:p>
        </w:tc>
        <w:tc>
          <w:tcPr>
            <w:tcW w:type="dxa" w:w="454"/>
          </w:tcPr>
          <w:p>
            <w:r/>
            <w:r>
              <w:rPr>
                <w:sz w:val="16"/>
              </w:rPr>
              <w:t>A</w:t>
            </w:r>
          </w:p>
        </w:tc>
        <w:tc>
          <w:tcPr>
            <w:tcW w:type="dxa" w:w="1701"/>
          </w:tcPr>
          <w:p>
            <w:r/>
            <w:r>
              <w:rPr>
                <w:sz w:val="16"/>
              </w:rPr>
              <w:t>Martes 8 p.m. · Compra online</w:t>
            </w:r>
          </w:p>
        </w:tc>
        <w:tc>
          <w:tcPr>
            <w:tcW w:type="dxa" w:w="510"/>
          </w:tcPr>
          <w:p>
            <w:r/>
            <w:r>
              <w:rPr>
                <w:sz w:val="16"/>
              </w:rPr>
              <w:t>3.4 s</w:t>
            </w:r>
          </w:p>
        </w:tc>
      </w:tr>
      <w:tr>
        <w:tc>
          <w:tcPr>
            <w:tcW w:type="dxa" w:w="397"/>
          </w:tcPr>
          <w:p>
            <w:r/>
            <w:r>
              <w:rPr>
                <w:sz w:val="16"/>
              </w:rPr>
              <w:t>02</w:t>
            </w:r>
          </w:p>
        </w:tc>
        <w:tc>
          <w:tcPr>
            <w:tcW w:type="dxa" w:w="283"/>
          </w:tcPr>
          <w:p>
            <w:r/>
            <w:r>
              <w:rPr>
                <w:sz w:val="16"/>
              </w:rPr>
              <w:t>●</w:t>
            </w:r>
          </w:p>
        </w:tc>
        <w:tc>
          <w:tcPr>
            <w:tcW w:type="dxa" w:w="3515"/>
          </w:tcPr>
          <w:p>
            <w:r/>
            <w:r>
              <w:rPr>
                <w:sz w:val="16"/>
              </w:rPr>
              <w:t>Sábado, once de la mañana. Va a la tienda a cambiarlo. Y le dicen: «eso es de internet».</w:t>
            </w:r>
          </w:p>
        </w:tc>
        <w:tc>
          <w:tcPr>
            <w:tcW w:type="dxa" w:w="2608"/>
          </w:tcPr>
          <w:p>
            <w:r/>
            <w:r>
              <w:rPr>
                <w:sz w:val="16"/>
              </w:rPr>
              <w:t>Levanta la bolsa, y en la frase imitas al vendedor con tono seco.</w:t>
            </w:r>
          </w:p>
        </w:tc>
        <w:tc>
          <w:tcPr>
            <w:tcW w:type="dxa" w:w="454"/>
          </w:tcPr>
          <w:p>
            <w:r/>
            <w:r>
              <w:rPr>
                <w:sz w:val="16"/>
              </w:rPr>
              <w:t>C</w:t>
            </w:r>
          </w:p>
        </w:tc>
        <w:tc>
          <w:tcPr>
            <w:tcW w:type="dxa" w:w="1701"/>
          </w:tcPr>
          <w:p>
            <w:r/>
            <w:r>
              <w:rPr>
                <w:sz w:val="16"/>
              </w:rPr>
              <w:t>Sábado 11 a.m. · «Eso es de internet»</w:t>
            </w:r>
          </w:p>
        </w:tc>
        <w:tc>
          <w:tcPr>
            <w:tcW w:type="dxa" w:w="510"/>
          </w:tcPr>
          <w:p>
            <w:r/>
            <w:r>
              <w:rPr>
                <w:sz w:val="16"/>
              </w:rPr>
              <w:t>5.0 s</w:t>
            </w:r>
          </w:p>
        </w:tc>
      </w:tr>
      <w:tr>
        <w:tc>
          <w:tcPr>
            <w:tcW w:type="dxa" w:w="397"/>
          </w:tcPr>
          <w:p>
            <w:r/>
            <w:r>
              <w:rPr>
                <w:sz w:val="16"/>
              </w:rPr>
              <w:t>03</w:t>
            </w:r>
          </w:p>
        </w:tc>
        <w:tc>
          <w:tcPr>
            <w:tcW w:type="dxa" w:w="283"/>
          </w:tcPr>
          <w:p>
            <w:r/>
            <w:r>
              <w:rPr>
                <w:sz w:val="16"/>
              </w:rPr>
              <w:t>●</w:t>
            </w:r>
          </w:p>
        </w:tc>
        <w:tc>
          <w:tcPr>
            <w:tcW w:type="dxa" w:w="3515"/>
          </w:tcPr>
          <w:p>
            <w:r/>
            <w:r>
              <w:rPr>
                <w:sz w:val="16"/>
              </w:rPr>
              <w:t>Sábado, once y cinco. Se va. No vuelve a la tienda. Ni a la página. Tienes dos negocios que se llaman igual y no se hablan.</w:t>
            </w:r>
          </w:p>
        </w:tc>
        <w:tc>
          <w:tcPr>
            <w:tcW w:type="dxa" w:w="2608"/>
          </w:tcPr>
          <w:p>
            <w:r/>
            <w:r>
              <w:rPr>
                <w:sz w:val="16"/>
              </w:rPr>
              <w:t>Bajas la bolsa. Tono de pérdida.</w:t>
            </w:r>
          </w:p>
        </w:tc>
        <w:tc>
          <w:tcPr>
            <w:tcW w:type="dxa" w:w="454"/>
          </w:tcPr>
          <w:p>
            <w:r/>
            <w:r>
              <w:rPr>
                <w:sz w:val="16"/>
              </w:rPr>
              <w:t>A</w:t>
            </w:r>
          </w:p>
        </w:tc>
        <w:tc>
          <w:tcPr>
            <w:tcW w:type="dxa" w:w="1701"/>
          </w:tcPr>
          <w:p>
            <w:r/>
            <w:r>
              <w:rPr>
                <w:sz w:val="16"/>
              </w:rPr>
              <w:t>Dos negocios que no se hablan</w:t>
            </w:r>
          </w:p>
        </w:tc>
        <w:tc>
          <w:tcPr>
            <w:tcW w:type="dxa" w:w="510"/>
          </w:tcPr>
          <w:p>
            <w:r/>
            <w:r>
              <w:rPr>
                <w:sz w:val="16"/>
              </w:rPr>
              <w:t>7.2 s</w:t>
            </w:r>
          </w:p>
        </w:tc>
      </w:tr>
      <w:tr>
        <w:tc>
          <w:tcPr>
            <w:tcW w:type="dxa" w:w="397"/>
          </w:tcPr>
          <w:p>
            <w:r/>
            <w:r>
              <w:rPr>
                <w:sz w:val="16"/>
              </w:rPr>
              <w:t>04</w:t>
            </w:r>
          </w:p>
        </w:tc>
        <w:tc>
          <w:tcPr>
            <w:tcW w:type="dxa" w:w="283"/>
          </w:tcPr>
          <w:p>
            <w:r/>
            <w:r>
              <w:rPr>
                <w:sz w:val="16"/>
              </w:rPr>
              <w:t>●</w:t>
            </w:r>
          </w:p>
        </w:tc>
        <w:tc>
          <w:tcPr>
            <w:tcW w:type="dxa" w:w="3515"/>
          </w:tcPr>
          <w:p>
            <w:r/>
            <w:r>
              <w:rPr>
                <w:sz w:val="16"/>
              </w:rPr>
              <w:t>Lunes, nueve de la mañana. En el comité alguien dice que integrar eso es un proyecto de años.</w:t>
            </w:r>
          </w:p>
        </w:tc>
        <w:tc>
          <w:tcPr>
            <w:tcW w:type="dxa" w:w="2608"/>
          </w:tcPr>
          <w:p>
            <w:r/>
            <w:r>
              <w:rPr>
                <w:sz w:val="16"/>
              </w:rPr>
              <w:t>Encoge los hombros, imitando al comité.</w:t>
            </w:r>
          </w:p>
        </w:tc>
        <w:tc>
          <w:tcPr>
            <w:tcW w:type="dxa" w:w="454"/>
          </w:tcPr>
          <w:p>
            <w:r/>
            <w:r>
              <w:rPr>
                <w:sz w:val="16"/>
              </w:rPr>
              <w:t>A</w:t>
            </w:r>
          </w:p>
        </w:tc>
        <w:tc>
          <w:tcPr>
            <w:tcW w:type="dxa" w:w="1701"/>
          </w:tcPr>
          <w:p>
            <w:r/>
            <w:r>
              <w:rPr>
                <w:sz w:val="16"/>
              </w:rPr>
              <w:t>«Es un proyecto de años»</w:t>
            </w:r>
          </w:p>
        </w:tc>
        <w:tc>
          <w:tcPr>
            <w:tcW w:type="dxa" w:w="510"/>
          </w:tcPr>
          <w:p>
            <w:r/>
            <w:r>
              <w:rPr>
                <w:sz w:val="16"/>
              </w:rPr>
              <w:t>5.0 s</w:t>
            </w:r>
          </w:p>
        </w:tc>
      </w:tr>
      <w:tr>
        <w:tc>
          <w:tcPr>
            <w:tcW w:type="dxa" w:w="397"/>
          </w:tcPr>
          <w:p>
            <w:r/>
            <w:r>
              <w:rPr>
                <w:sz w:val="16"/>
              </w:rPr>
              <w:t>05</w:t>
            </w:r>
          </w:p>
        </w:tc>
        <w:tc>
          <w:tcPr>
            <w:tcW w:type="dxa" w:w="283"/>
          </w:tcPr>
          <w:p>
            <w:r/>
            <w:r>
              <w:rPr>
                <w:sz w:val="16"/>
              </w:rPr>
            </w:r>
          </w:p>
        </w:tc>
        <w:tc>
          <w:tcPr>
            <w:tcW w:type="dxa" w:w="3515"/>
          </w:tcPr>
          <w:p>
            <w:r/>
            <w:r>
              <w:rPr>
                <w:sz w:val="16"/>
              </w:rPr>
              <w:t>Pero hay retailers de tu tamaño que ya lo integraron. Con proveedores que existen, no desarrollando desde cero. Lo que te falta no es presupuesto: es saber a quién llamaron.</w:t>
            </w:r>
          </w:p>
        </w:tc>
        <w:tc>
          <w:tcPr>
            <w:tcW w:type="dxa" w:w="2608"/>
          </w:tcPr>
          <w:p>
            <w:r/>
            <w:r>
              <w:rPr>
                <w:sz w:val="16"/>
              </w:rPr>
              <w:t>«Pero» seco, te inclinas. Frase clave lenta al final.</w:t>
            </w:r>
          </w:p>
        </w:tc>
        <w:tc>
          <w:tcPr>
            <w:tcW w:type="dxa" w:w="454"/>
          </w:tcPr>
          <w:p>
            <w:r/>
            <w:r>
              <w:rPr>
                <w:sz w:val="16"/>
              </w:rPr>
              <w:t>B</w:t>
            </w:r>
          </w:p>
        </w:tc>
        <w:tc>
          <w:tcPr>
            <w:tcW w:type="dxa" w:w="1701"/>
          </w:tcPr>
          <w:p>
            <w:r/>
            <w:r>
              <w:rPr>
                <w:sz w:val="16"/>
              </w:rPr>
              <w:t>Saber a quién llamaron</w:t>
            </w:r>
          </w:p>
        </w:tc>
        <w:tc>
          <w:tcPr>
            <w:tcW w:type="dxa" w:w="510"/>
          </w:tcPr>
          <w:p>
            <w:r/>
            <w:r>
              <w:rPr>
                <w:sz w:val="16"/>
              </w:rPr>
              <w:t>8.3 s</w:t>
            </w:r>
          </w:p>
        </w:tc>
      </w:tr>
      <w:tr>
        <w:tc>
          <w:tcPr>
            <w:tcW w:type="dxa" w:w="397"/>
          </w:tcPr>
          <w:p>
            <w:r/>
            <w:r>
              <w:rPr>
                <w:sz w:val="16"/>
              </w:rPr>
              <w:t>06</w:t>
            </w:r>
          </w:p>
        </w:tc>
        <w:tc>
          <w:tcPr>
            <w:tcW w:type="dxa" w:w="283"/>
          </w:tcPr>
          <w:p>
            <w:r/>
            <w:r>
              <w:rPr>
                <w:sz w:val="16"/>
              </w:rPr>
            </w:r>
          </w:p>
        </w:tc>
        <w:tc>
          <w:tcPr>
            <w:tcW w:type="dxa" w:w="3515"/>
          </w:tcPr>
          <w:p>
            <w:r/>
            <w:r>
              <w:rPr>
                <w:sz w:val="16"/>
              </w:rPr>
              <w:t>Dieciséis de octubre. Plaza Mayor, Medellín. Feria Effix. Las plataformas de omnicanalidad, la logística y más de doscientas ponencias de retailers que ya lo resolvieron. Del quince al diecinueve, con trescientas cincuenta empresas y sesenta mil asistentes.</w:t>
            </w:r>
          </w:p>
        </w:tc>
        <w:tc>
          <w:tcPr>
            <w:tcW w:type="dxa" w:w="2608"/>
          </w:tcPr>
          <w:p>
            <w:r/>
            <w:r>
              <w:rPr>
                <w:sz w:val="16"/>
              </w:rPr>
              <w:t>El día bueno del reloj. Energía arriba.</w:t>
            </w:r>
          </w:p>
        </w:tc>
        <w:tc>
          <w:tcPr>
            <w:tcW w:type="dxa" w:w="454"/>
          </w:tcPr>
          <w:p>
            <w:r/>
            <w:r>
              <w:rPr>
                <w:sz w:val="16"/>
              </w:rPr>
              <w:t>A</w:t>
            </w:r>
          </w:p>
        </w:tc>
        <w:tc>
          <w:tcPr>
            <w:tcW w:type="dxa" w:w="1701"/>
          </w:tcPr>
          <w:p>
            <w:r/>
            <w:r>
              <w:rPr>
                <w:sz w:val="16"/>
              </w:rPr>
              <w:t>16 de octubre · Feria Effix</w:t>
            </w:r>
          </w:p>
        </w:tc>
        <w:tc>
          <w:tcPr>
            <w:tcW w:type="dxa" w:w="510"/>
          </w:tcPr>
          <w:p>
            <w:r/>
            <w:r>
              <w:rPr>
                <w:sz w:val="16"/>
              </w:rPr>
              <w:t>10.1 s</w:t>
            </w:r>
          </w:p>
        </w:tc>
      </w:tr>
      <w:tr>
        <w:tc>
          <w:tcPr>
            <w:tcW w:type="dxa" w:w="397"/>
          </w:tcPr>
          <w:p>
            <w:r/>
            <w:r>
              <w:rPr>
                <w:sz w:val="16"/>
              </w:rPr>
              <w:t>07</w:t>
            </w:r>
          </w:p>
        </w:tc>
        <w:tc>
          <w:tcPr>
            <w:tcW w:type="dxa" w:w="283"/>
          </w:tcPr>
          <w:p>
            <w:r/>
            <w:r>
              <w:rPr>
                <w:sz w:val="16"/>
              </w:rPr>
              <w:t>●</w:t>
            </w:r>
          </w:p>
        </w:tc>
        <w:tc>
          <w:tcPr>
            <w:tcW w:type="dxa" w:w="3515"/>
          </w:tcPr>
          <w:p>
            <w:r/>
            <w:r>
              <w:rPr>
                <w:sz w:val="16"/>
              </w:rPr>
              <w:t>Compra tu ingreso dando clic en el botón. Y el próximo sábado, el cambio en tienda se hace sin preguntas.</w:t>
            </w:r>
          </w:p>
        </w:tc>
        <w:tc>
          <w:tcPr>
            <w:tcW w:type="dxa" w:w="2608"/>
          </w:tcPr>
          <w:p>
            <w:r/>
            <w:r>
              <w:rPr>
                <w:sz w:val="16"/>
              </w:rPr>
              <w:t>Señala abajo. Quieta dos segundos.</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5.5 s</w:t>
            </w:r>
          </w:p>
        </w:tc>
      </w:tr>
    </w:tbl>
    <w:p>
      <w:r>
        <w:br w:type="page"/>
      </w:r>
    </w:p>
    <w:p>
      <w:pPr>
        <w:pStyle w:val="Heading1"/>
      </w:pPr>
      <w:r>
        <w:t>20 · ¿A qué hora respondiste?</w:t>
      </w:r>
    </w:p>
    <w:p>
      <w:r>
        <w:rPr>
          <w:b/>
        </w:rPr>
        <w:t xml:space="preserve">Formato: </w:t>
      </w:r>
      <w:r>
        <w:t>Preguntas al espectador</w:t>
      </w:r>
    </w:p>
    <w:p>
      <w:r>
        <w:rPr>
          <w:b/>
        </w:rPr>
        <w:t xml:space="preserve">A quién le hablas: </w:t>
      </w:r>
      <w:r>
        <w:t>Atención al cliente y Customer Experience · Clientes insatisfechos</w:t>
      </w:r>
    </w:p>
    <w:p>
      <w:r>
        <w:rPr>
          <w:b/>
        </w:rPr>
        <w:t xml:space="preserve">Prop: </w:t>
      </w:r>
      <w:r>
        <w:t>el celular con una reseña negativa</w:t>
      </w:r>
    </w:p>
    <w:p>
      <w:r>
        <w:rPr>
          <w:b/>
        </w:rPr>
        <w:t xml:space="preserve">Duración estimada: </w:t>
      </w:r>
      <w:r>
        <w:t>~43 s · 155 palabras · toca la micro-situación 4 veces</w:t>
      </w:r>
    </w:p>
    <w:p>
      <w:pPr>
        <w:pStyle w:val="Heading2"/>
      </w:pPr>
      <w:r>
        <w:t>Todo seguido (para ensayar)</w:t>
      </w:r>
    </w:p>
    <w:p>
      <w:pPr>
        <w:ind w:left="340"/>
      </w:pPr>
      <w:r>
        <w:rPr>
          <w:i/>
        </w:rPr>
        <w:t>Una pregunta para el que atiende clientes por chat: el último que se te fue enojado, ¿a qué hora escribió y a qué hora le respondiste? Exacto. No es que atiendas mal. Es que atiendes tarde. Y tarde es igual que mal. Segunda pregunta: la reseña de una estrella que tienes ahí, ¿se resolvía con un mensaje? ¿Que nadie alcanzó a mandar? Tercera: ¿de verdad crees que se resuelve contratando a otra persona? Hay negocios con más clientes y menos gente que responden en segundos. Porque el sistema atiende lo repetido y les deja a ellos lo que necesita una persona. Esos sistemas, los chatbots y los que ya atienden miles de chats al día están con demostración en Feria Effix, del quince al diecinueve de octubre, en Plaza Mayor, Medellín. Trescientas cincuenta empresas, sesenta mil asistentes, doscientas ponencias. Compra tu ingreso dando clic en el botón. Y la próxima reseña es de cinco estrellas.</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t>●</w:t>
            </w:r>
          </w:p>
        </w:tc>
        <w:tc>
          <w:tcPr>
            <w:tcW w:type="dxa" w:w="3515"/>
          </w:tcPr>
          <w:p>
            <w:r/>
            <w:r>
              <w:rPr>
                <w:sz w:val="16"/>
              </w:rPr>
              <w:t>Una pregunta para el que atiende clientes por chat: el último que se te fue enojado, ¿a qué hora escribió y a qué hora le respondiste?</w:t>
            </w:r>
          </w:p>
        </w:tc>
        <w:tc>
          <w:tcPr>
            <w:tcW w:type="dxa" w:w="2608"/>
          </w:tcPr>
          <w:p>
            <w:r/>
            <w:r>
              <w:rPr>
                <w:sz w:val="16"/>
              </w:rPr>
              <w:t>Directo, sin saludo. Pausa larga después.</w:t>
            </w:r>
          </w:p>
        </w:tc>
        <w:tc>
          <w:tcPr>
            <w:tcW w:type="dxa" w:w="454"/>
          </w:tcPr>
          <w:p>
            <w:r/>
            <w:r>
              <w:rPr>
                <w:sz w:val="16"/>
              </w:rPr>
              <w:t>B</w:t>
            </w:r>
          </w:p>
        </w:tc>
        <w:tc>
          <w:tcPr>
            <w:tcW w:type="dxa" w:w="1701"/>
          </w:tcPr>
          <w:p>
            <w:r/>
            <w:r>
              <w:rPr>
                <w:sz w:val="16"/>
              </w:rPr>
              <w:t>¿A qué hora respondiste?</w:t>
            </w:r>
          </w:p>
        </w:tc>
        <w:tc>
          <w:tcPr>
            <w:tcW w:type="dxa" w:w="510"/>
          </w:tcPr>
          <w:p>
            <w:r/>
            <w:r>
              <w:rPr>
                <w:sz w:val="16"/>
              </w:rPr>
              <w:t>7.2 s</w:t>
            </w:r>
          </w:p>
        </w:tc>
      </w:tr>
      <w:tr>
        <w:tc>
          <w:tcPr>
            <w:tcW w:type="dxa" w:w="397"/>
          </w:tcPr>
          <w:p>
            <w:r/>
            <w:r>
              <w:rPr>
                <w:sz w:val="16"/>
              </w:rPr>
              <w:t>02</w:t>
            </w:r>
          </w:p>
        </w:tc>
        <w:tc>
          <w:tcPr>
            <w:tcW w:type="dxa" w:w="283"/>
          </w:tcPr>
          <w:p>
            <w:r/>
            <w:r>
              <w:rPr>
                <w:sz w:val="16"/>
              </w:rPr>
              <w:t>●</w:t>
            </w:r>
          </w:p>
        </w:tc>
        <w:tc>
          <w:tcPr>
            <w:tcW w:type="dxa" w:w="3515"/>
          </w:tcPr>
          <w:p>
            <w:r/>
            <w:r>
              <w:rPr>
                <w:sz w:val="16"/>
              </w:rPr>
              <w:t>Exacto. No es que atiendas mal. Es que atiendes tarde. Y tarde es igual que mal.</w:t>
            </w:r>
          </w:p>
        </w:tc>
        <w:tc>
          <w:tcPr>
            <w:tcW w:type="dxa" w:w="2608"/>
          </w:tcPr>
          <w:p>
            <w:r/>
            <w:r>
              <w:rPr>
                <w:sz w:val="16"/>
              </w:rPr>
              <w:t>Asientes como si hubieras oído la respuesta.</w:t>
            </w:r>
          </w:p>
        </w:tc>
        <w:tc>
          <w:tcPr>
            <w:tcW w:type="dxa" w:w="454"/>
          </w:tcPr>
          <w:p>
            <w:r/>
            <w:r>
              <w:rPr>
                <w:sz w:val="16"/>
              </w:rPr>
              <w:t>A</w:t>
            </w:r>
          </w:p>
        </w:tc>
        <w:tc>
          <w:tcPr>
            <w:tcW w:type="dxa" w:w="1701"/>
          </w:tcPr>
          <w:p>
            <w:r/>
            <w:r>
              <w:rPr>
                <w:sz w:val="16"/>
              </w:rPr>
              <w:t>Tarde es igual que mal</w:t>
            </w:r>
          </w:p>
        </w:tc>
        <w:tc>
          <w:tcPr>
            <w:tcW w:type="dxa" w:w="510"/>
          </w:tcPr>
          <w:p>
            <w:r/>
            <w:r>
              <w:rPr>
                <w:sz w:val="16"/>
              </w:rPr>
              <w:t>4.5 s</w:t>
            </w:r>
          </w:p>
        </w:tc>
      </w:tr>
      <w:tr>
        <w:tc>
          <w:tcPr>
            <w:tcW w:type="dxa" w:w="397"/>
          </w:tcPr>
          <w:p>
            <w:r/>
            <w:r>
              <w:rPr>
                <w:sz w:val="16"/>
              </w:rPr>
              <w:t>03</w:t>
            </w:r>
          </w:p>
        </w:tc>
        <w:tc>
          <w:tcPr>
            <w:tcW w:type="dxa" w:w="283"/>
          </w:tcPr>
          <w:p>
            <w:r/>
            <w:r>
              <w:rPr>
                <w:sz w:val="16"/>
              </w:rPr>
              <w:t>●</w:t>
            </w:r>
          </w:p>
        </w:tc>
        <w:tc>
          <w:tcPr>
            <w:tcW w:type="dxa" w:w="3515"/>
          </w:tcPr>
          <w:p>
            <w:r/>
            <w:r>
              <w:rPr>
                <w:sz w:val="16"/>
              </w:rPr>
              <w:t>Segunda pregunta: la reseña de una estrella que tienes ahí, ¿se resolvía con un mensaje? ¿Que nadie alcanzó a mandar?</w:t>
            </w:r>
          </w:p>
        </w:tc>
        <w:tc>
          <w:tcPr>
            <w:tcW w:type="dxa" w:w="2608"/>
          </w:tcPr>
          <w:p>
            <w:r/>
            <w:r>
              <w:rPr>
                <w:sz w:val="16"/>
              </w:rPr>
              <w:t>Muestra el celular con la reseña. Tono suave, sin acusar.</w:t>
            </w:r>
          </w:p>
        </w:tc>
        <w:tc>
          <w:tcPr>
            <w:tcW w:type="dxa" w:w="454"/>
          </w:tcPr>
          <w:p>
            <w:r/>
            <w:r>
              <w:rPr>
                <w:sz w:val="16"/>
              </w:rPr>
              <w:t>C</w:t>
            </w:r>
          </w:p>
        </w:tc>
        <w:tc>
          <w:tcPr>
            <w:tcW w:type="dxa" w:w="1701"/>
          </w:tcPr>
          <w:p>
            <w:r/>
            <w:r>
              <w:rPr>
                <w:sz w:val="16"/>
              </w:rPr>
              <w:t>Una estrella por un mensaje</w:t>
            </w:r>
          </w:p>
        </w:tc>
        <w:tc>
          <w:tcPr>
            <w:tcW w:type="dxa" w:w="510"/>
          </w:tcPr>
          <w:p>
            <w:r/>
            <w:r>
              <w:rPr>
                <w:sz w:val="16"/>
              </w:rPr>
              <w:t>5.5 s</w:t>
            </w:r>
          </w:p>
        </w:tc>
      </w:tr>
      <w:tr>
        <w:tc>
          <w:tcPr>
            <w:tcW w:type="dxa" w:w="397"/>
          </w:tcPr>
          <w:p>
            <w:r/>
            <w:r>
              <w:rPr>
                <w:sz w:val="16"/>
              </w:rPr>
              <w:t>04</w:t>
            </w:r>
          </w:p>
        </w:tc>
        <w:tc>
          <w:tcPr>
            <w:tcW w:type="dxa" w:w="283"/>
          </w:tcPr>
          <w:p>
            <w:r/>
            <w:r>
              <w:rPr>
                <w:sz w:val="16"/>
              </w:rPr>
            </w:r>
          </w:p>
        </w:tc>
        <w:tc>
          <w:tcPr>
            <w:tcW w:type="dxa" w:w="3515"/>
          </w:tcPr>
          <w:p>
            <w:r/>
            <w:r>
              <w:rPr>
                <w:sz w:val="16"/>
              </w:rPr>
              <w:t>Tercera: ¿de verdad crees que se resuelve contratando a otra persona?</w:t>
            </w:r>
          </w:p>
        </w:tc>
        <w:tc>
          <w:tcPr>
            <w:tcW w:type="dxa" w:w="2608"/>
          </w:tcPr>
          <w:p>
            <w:r/>
            <w:r>
              <w:rPr>
                <w:sz w:val="16"/>
              </w:rPr>
              <w:t>Media sonrisa. Pausa.</w:t>
            </w:r>
          </w:p>
        </w:tc>
        <w:tc>
          <w:tcPr>
            <w:tcW w:type="dxa" w:w="454"/>
          </w:tcPr>
          <w:p>
            <w:r/>
            <w:r>
              <w:rPr>
                <w:sz w:val="16"/>
              </w:rPr>
              <w:t>B</w:t>
            </w:r>
          </w:p>
        </w:tc>
        <w:tc>
          <w:tcPr>
            <w:tcW w:type="dxa" w:w="1701"/>
          </w:tcPr>
          <w:p>
            <w:r/>
            <w:r>
              <w:rPr>
                <w:sz w:val="16"/>
              </w:rPr>
              <w:t>¿Con otra persona?</w:t>
            </w:r>
          </w:p>
        </w:tc>
        <w:tc>
          <w:tcPr>
            <w:tcW w:type="dxa" w:w="510"/>
          </w:tcPr>
          <w:p>
            <w:r/>
            <w:r>
              <w:rPr>
                <w:sz w:val="16"/>
              </w:rPr>
              <w:t>3.1 s</w:t>
            </w:r>
          </w:p>
        </w:tc>
      </w:tr>
      <w:tr>
        <w:tc>
          <w:tcPr>
            <w:tcW w:type="dxa" w:w="397"/>
          </w:tcPr>
          <w:p>
            <w:r/>
            <w:r>
              <w:rPr>
                <w:sz w:val="16"/>
              </w:rPr>
              <w:t>05</w:t>
            </w:r>
          </w:p>
        </w:tc>
        <w:tc>
          <w:tcPr>
            <w:tcW w:type="dxa" w:w="283"/>
          </w:tcPr>
          <w:p>
            <w:r/>
            <w:r>
              <w:rPr>
                <w:sz w:val="16"/>
              </w:rPr>
            </w:r>
          </w:p>
        </w:tc>
        <w:tc>
          <w:tcPr>
            <w:tcW w:type="dxa" w:w="3515"/>
          </w:tcPr>
          <w:p>
            <w:r/>
            <w:r>
              <w:rPr>
                <w:sz w:val="16"/>
              </w:rPr>
              <w:t>Hay negocios con más clientes y menos gente que responden en segundos. Porque el sistema atiende lo repetido y les deja a ellos lo que necesita una persona.</w:t>
            </w:r>
          </w:p>
        </w:tc>
        <w:tc>
          <w:tcPr>
            <w:tcW w:type="dxa" w:w="2608"/>
          </w:tcPr>
          <w:p>
            <w:r/>
            <w:r>
              <w:rPr>
                <w:sz w:val="16"/>
              </w:rPr>
              <w:t>Frase clave, lenta.</w:t>
            </w:r>
          </w:p>
        </w:tc>
        <w:tc>
          <w:tcPr>
            <w:tcW w:type="dxa" w:w="454"/>
          </w:tcPr>
          <w:p>
            <w:r/>
            <w:r>
              <w:rPr>
                <w:sz w:val="16"/>
              </w:rPr>
              <w:t>B</w:t>
            </w:r>
          </w:p>
        </w:tc>
        <w:tc>
          <w:tcPr>
            <w:tcW w:type="dxa" w:w="1701"/>
          </w:tcPr>
          <w:p>
            <w:r/>
            <w:r>
              <w:rPr>
                <w:sz w:val="16"/>
              </w:rPr>
              <w:t>El sistema responde primero</w:t>
            </w:r>
          </w:p>
        </w:tc>
        <w:tc>
          <w:tcPr>
            <w:tcW w:type="dxa" w:w="510"/>
          </w:tcPr>
          <w:p>
            <w:r/>
            <w:r>
              <w:rPr>
                <w:sz w:val="16"/>
              </w:rPr>
              <w:t>7.7 s</w:t>
            </w:r>
          </w:p>
        </w:tc>
      </w:tr>
      <w:tr>
        <w:tc>
          <w:tcPr>
            <w:tcW w:type="dxa" w:w="397"/>
          </w:tcPr>
          <w:p>
            <w:r/>
            <w:r>
              <w:rPr>
                <w:sz w:val="16"/>
              </w:rPr>
              <w:t>06</w:t>
            </w:r>
          </w:p>
        </w:tc>
        <w:tc>
          <w:tcPr>
            <w:tcW w:type="dxa" w:w="283"/>
          </w:tcPr>
          <w:p>
            <w:r/>
            <w:r>
              <w:rPr>
                <w:sz w:val="16"/>
              </w:rPr>
            </w:r>
          </w:p>
        </w:tc>
        <w:tc>
          <w:tcPr>
            <w:tcW w:type="dxa" w:w="3515"/>
          </w:tcPr>
          <w:p>
            <w:r/>
            <w:r>
              <w:rPr>
                <w:sz w:val="16"/>
              </w:rPr>
              <w:t>Esos sistemas, los chatbots y los que ya atienden miles de chats al día están con demostración en Feria Effix, del quince al diecinueve de octubre, en Plaza Mayor, Medellín. Trescientas cincuenta empresas, sesenta mil asistentes, doscientas ponencias.</w:t>
            </w:r>
          </w:p>
        </w:tc>
        <w:tc>
          <w:tcPr>
            <w:tcW w:type="dxa" w:w="2608"/>
          </w:tcPr>
          <w:p>
            <w:r/>
            <w:r>
              <w:rPr>
                <w:sz w:val="16"/>
              </w:rPr>
              <w:t>Energía arriba.</w:t>
            </w:r>
          </w:p>
        </w:tc>
        <w:tc>
          <w:tcPr>
            <w:tcW w:type="dxa" w:w="454"/>
          </w:tcPr>
          <w:p>
            <w:r/>
            <w:r>
              <w:rPr>
                <w:sz w:val="16"/>
              </w:rPr>
              <w:t>A</w:t>
            </w:r>
          </w:p>
        </w:tc>
        <w:tc>
          <w:tcPr>
            <w:tcW w:type="dxa" w:w="1701"/>
          </w:tcPr>
          <w:p>
            <w:r/>
            <w:r>
              <w:rPr>
                <w:sz w:val="16"/>
              </w:rPr>
              <w:t>Feria Effix · 15–19 oct · Medellín</w:t>
            </w:r>
          </w:p>
        </w:tc>
        <w:tc>
          <w:tcPr>
            <w:tcW w:type="dxa" w:w="510"/>
          </w:tcPr>
          <w:p>
            <w:r/>
            <w:r>
              <w:rPr>
                <w:sz w:val="16"/>
              </w:rPr>
              <w:t>10.4 s</w:t>
            </w:r>
          </w:p>
        </w:tc>
      </w:tr>
      <w:tr>
        <w:tc>
          <w:tcPr>
            <w:tcW w:type="dxa" w:w="397"/>
          </w:tcPr>
          <w:p>
            <w:r/>
            <w:r>
              <w:rPr>
                <w:sz w:val="16"/>
              </w:rPr>
              <w:t>07</w:t>
            </w:r>
          </w:p>
        </w:tc>
        <w:tc>
          <w:tcPr>
            <w:tcW w:type="dxa" w:w="283"/>
          </w:tcPr>
          <w:p>
            <w:r/>
            <w:r>
              <w:rPr>
                <w:sz w:val="16"/>
              </w:rPr>
              <w:t>●</w:t>
            </w:r>
          </w:p>
        </w:tc>
        <w:tc>
          <w:tcPr>
            <w:tcW w:type="dxa" w:w="3515"/>
          </w:tcPr>
          <w:p>
            <w:r/>
            <w:r>
              <w:rPr>
                <w:sz w:val="16"/>
              </w:rPr>
              <w:t>Compra tu ingreso dando clic en el botón. Y la próxima reseña es de cinco estrellas.</w:t>
            </w:r>
          </w:p>
        </w:tc>
        <w:tc>
          <w:tcPr>
            <w:tcW w:type="dxa" w:w="2608"/>
          </w:tcPr>
          <w:p>
            <w:r/>
            <w:r>
              <w:rPr>
                <w:sz w:val="16"/>
              </w:rPr>
              <w:t>Señala abajo. Cinco dedos abiertos. Quieta dos segundos.</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4.5 s</w:t>
            </w:r>
          </w:p>
        </w:tc>
      </w:tr>
    </w:tbl>
    <w:p>
      <w:r>
        <w:br w:type="page"/>
      </w:r>
    </w:p>
    <w:p>
      <w:pPr>
        <w:pStyle w:val="Heading1"/>
      </w:pPr>
      <w:r>
        <w:t>21 · El video de la clienta</w:t>
      </w:r>
    </w:p>
    <w:p>
      <w:r>
        <w:rPr>
          <w:b/>
        </w:rPr>
        <w:t xml:space="preserve">Formato: </w:t>
      </w:r>
      <w:r>
        <w:t>Historia de alguien</w:t>
      </w:r>
    </w:p>
    <w:p>
      <w:r>
        <w:rPr>
          <w:b/>
        </w:rPr>
        <w:t xml:space="preserve">A quién le hablas: </w:t>
      </w:r>
      <w:r>
        <w:t>Contenido para e-commerce · UGC</w:t>
      </w:r>
    </w:p>
    <w:p>
      <w:r>
        <w:rPr>
          <w:b/>
        </w:rPr>
        <w:t xml:space="preserve">Prop: </w:t>
      </w:r>
      <w:r>
        <w:t>el celular grabando en vertical</w:t>
      </w:r>
    </w:p>
    <w:p>
      <w:r>
        <w:rPr>
          <w:b/>
        </w:rPr>
        <w:t xml:space="preserve">Duración estimada: </w:t>
      </w:r>
      <w:r>
        <w:t>~51 s · 186 palabras · toca la micro-situación 3 veces</w:t>
      </w:r>
    </w:p>
    <w:p>
      <w:pPr>
        <w:pStyle w:val="Heading2"/>
      </w:pPr>
      <w:r>
        <w:t>Todo seguido (para ensayar)</w:t>
      </w:r>
    </w:p>
    <w:p>
      <w:pPr>
        <w:ind w:left="340"/>
      </w:pPr>
      <w:r>
        <w:rPr>
          <w:i/>
        </w:rPr>
        <w:t>Una marca que conozco pagó un video de producción. Bonito, con luces, con edición. Lo pautó. La misma semana, una clienta grabó el producto con el celular, en su cocina, y lo subió. Ese video vendió más que el de la agencia. Bastante más. La dueña me dijo: «ese contenido casero no es para mi marca». Y siguió pagando videos que no vendían. La gente ya no cree en el anuncio bonito. Cree en alguien como ella usando el producto. Y las marcas que más venden en redes hoy compran ese contenido por lotes, a creadores reales. Le pregunté si conocía a las agencias UGC y a los creadores que hacen eso a escala. No. Y ahí estaba el problema: no le faltaba producción, le faltaba conocerlos. Los conoció en Feria Effix. Este año es del quince al diecinueve de octubre, en Plaza Mayor, Medellín: agencias UGC, creadores, y más de doscientas ponencias sobre el contenido que sí vende hoy. Trescientas cincuenta empresas, sesenta mil asistentes. Compra tu ingreso dando clic en el botón. Y el próximo video que pautes lo graba alguien como tu cliente.</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r>
          </w:p>
        </w:tc>
        <w:tc>
          <w:tcPr>
            <w:tcW w:type="dxa" w:w="3515"/>
          </w:tcPr>
          <w:p>
            <w:r/>
            <w:r>
              <w:rPr>
                <w:sz w:val="16"/>
              </w:rPr>
              <w:t>Una marca que conozco pagó un video de producción. Bonito, con luces, con edición. Lo pautó.</w:t>
            </w:r>
          </w:p>
        </w:tc>
        <w:tc>
          <w:tcPr>
            <w:tcW w:type="dxa" w:w="2608"/>
          </w:tcPr>
          <w:p>
            <w:r/>
            <w:r>
              <w:rPr>
                <w:sz w:val="16"/>
              </w:rPr>
              <w:t>Tono de historia. Manos describiendo el video «bonito».</w:t>
            </w:r>
          </w:p>
        </w:tc>
        <w:tc>
          <w:tcPr>
            <w:tcW w:type="dxa" w:w="454"/>
          </w:tcPr>
          <w:p>
            <w:r/>
            <w:r>
              <w:rPr>
                <w:sz w:val="16"/>
              </w:rPr>
              <w:t>A</w:t>
            </w:r>
          </w:p>
        </w:tc>
        <w:tc>
          <w:tcPr>
            <w:tcW w:type="dxa" w:w="1701"/>
          </w:tcPr>
          <w:p>
            <w:r/>
            <w:r>
              <w:rPr>
                <w:sz w:val="16"/>
              </w:rPr>
              <w:t>Un video de producción, bonito</w:t>
            </w:r>
          </w:p>
        </w:tc>
        <w:tc>
          <w:tcPr>
            <w:tcW w:type="dxa" w:w="510"/>
          </w:tcPr>
          <w:p>
            <w:r/>
            <w:r>
              <w:rPr>
                <w:sz w:val="16"/>
              </w:rPr>
              <w:t>4.5 s</w:t>
            </w:r>
          </w:p>
        </w:tc>
      </w:tr>
      <w:tr>
        <w:tc>
          <w:tcPr>
            <w:tcW w:type="dxa" w:w="397"/>
          </w:tcPr>
          <w:p>
            <w:r/>
            <w:r>
              <w:rPr>
                <w:sz w:val="16"/>
              </w:rPr>
              <w:t>02</w:t>
            </w:r>
          </w:p>
        </w:tc>
        <w:tc>
          <w:tcPr>
            <w:tcW w:type="dxa" w:w="283"/>
          </w:tcPr>
          <w:p>
            <w:r/>
            <w:r>
              <w:rPr>
                <w:sz w:val="16"/>
              </w:rPr>
              <w:t>●</w:t>
            </w:r>
          </w:p>
        </w:tc>
        <w:tc>
          <w:tcPr>
            <w:tcW w:type="dxa" w:w="3515"/>
          </w:tcPr>
          <w:p>
            <w:r/>
            <w:r>
              <w:rPr>
                <w:sz w:val="16"/>
              </w:rPr>
              <w:t>La misma semana, una clienta grabó el producto con el celular, en su cocina, y lo subió. Ese video vendió más que el de la agencia. Bastante más.</w:t>
            </w:r>
          </w:p>
        </w:tc>
        <w:tc>
          <w:tcPr>
            <w:tcW w:type="dxa" w:w="2608"/>
          </w:tcPr>
          <w:p>
            <w:r/>
            <w:r>
              <w:rPr>
                <w:sz w:val="16"/>
              </w:rPr>
              <w:t>Levanta el celular en vertical como si fueras la clienta.</w:t>
            </w:r>
          </w:p>
        </w:tc>
        <w:tc>
          <w:tcPr>
            <w:tcW w:type="dxa" w:w="454"/>
          </w:tcPr>
          <w:p>
            <w:r/>
            <w:r>
              <w:rPr>
                <w:sz w:val="16"/>
              </w:rPr>
              <w:t>C</w:t>
            </w:r>
          </w:p>
        </w:tc>
        <w:tc>
          <w:tcPr>
            <w:tcW w:type="dxa" w:w="1701"/>
          </w:tcPr>
          <w:p>
            <w:r/>
            <w:r>
              <w:rPr>
                <w:sz w:val="16"/>
              </w:rPr>
              <w:t>El de la clienta vendió más</w:t>
            </w:r>
          </w:p>
        </w:tc>
        <w:tc>
          <w:tcPr>
            <w:tcW w:type="dxa" w:w="510"/>
          </w:tcPr>
          <w:p>
            <w:r/>
            <w:r>
              <w:rPr>
                <w:sz w:val="16"/>
              </w:rPr>
              <w:t>7.7 s</w:t>
            </w:r>
          </w:p>
        </w:tc>
      </w:tr>
      <w:tr>
        <w:tc>
          <w:tcPr>
            <w:tcW w:type="dxa" w:w="397"/>
          </w:tcPr>
          <w:p>
            <w:r/>
            <w:r>
              <w:rPr>
                <w:sz w:val="16"/>
              </w:rPr>
              <w:t>03</w:t>
            </w:r>
          </w:p>
        </w:tc>
        <w:tc>
          <w:tcPr>
            <w:tcW w:type="dxa" w:w="283"/>
          </w:tcPr>
          <w:p>
            <w:r/>
            <w:r>
              <w:rPr>
                <w:sz w:val="16"/>
              </w:rPr>
              <w:t>●</w:t>
            </w:r>
          </w:p>
        </w:tc>
        <w:tc>
          <w:tcPr>
            <w:tcW w:type="dxa" w:w="3515"/>
          </w:tcPr>
          <w:p>
            <w:r/>
            <w:r>
              <w:rPr>
                <w:sz w:val="16"/>
              </w:rPr>
              <w:t>La dueña me dijo: «ese contenido casero no es para mi marca». Y siguió pagando videos que no vendían.</w:t>
            </w:r>
          </w:p>
        </w:tc>
        <w:tc>
          <w:tcPr>
            <w:tcW w:type="dxa" w:w="2608"/>
          </w:tcPr>
          <w:p>
            <w:r/>
            <w:r>
              <w:rPr>
                <w:sz w:val="16"/>
              </w:rPr>
              <w:t>Imitas a la dueña con un gesto elegante. Después, pausa.</w:t>
            </w:r>
          </w:p>
        </w:tc>
        <w:tc>
          <w:tcPr>
            <w:tcW w:type="dxa" w:w="454"/>
          </w:tcPr>
          <w:p>
            <w:r/>
            <w:r>
              <w:rPr>
                <w:sz w:val="16"/>
              </w:rPr>
              <w:t>A</w:t>
            </w:r>
          </w:p>
        </w:tc>
        <w:tc>
          <w:tcPr>
            <w:tcW w:type="dxa" w:w="1701"/>
          </w:tcPr>
          <w:p>
            <w:r/>
            <w:r>
              <w:rPr>
                <w:sz w:val="16"/>
              </w:rPr>
              <w:t>«No es para mi marca»</w:t>
            </w:r>
          </w:p>
        </w:tc>
        <w:tc>
          <w:tcPr>
            <w:tcW w:type="dxa" w:w="510"/>
          </w:tcPr>
          <w:p>
            <w:r/>
            <w:r>
              <w:rPr>
                <w:sz w:val="16"/>
              </w:rPr>
              <w:t>5.3 s</w:t>
            </w:r>
          </w:p>
        </w:tc>
      </w:tr>
      <w:tr>
        <w:tc>
          <w:tcPr>
            <w:tcW w:type="dxa" w:w="397"/>
          </w:tcPr>
          <w:p>
            <w:r/>
            <w:r>
              <w:rPr>
                <w:sz w:val="16"/>
              </w:rPr>
              <w:t>04</w:t>
            </w:r>
          </w:p>
        </w:tc>
        <w:tc>
          <w:tcPr>
            <w:tcW w:type="dxa" w:w="283"/>
          </w:tcPr>
          <w:p>
            <w:r/>
            <w:r>
              <w:rPr>
                <w:sz w:val="16"/>
              </w:rPr>
            </w:r>
          </w:p>
        </w:tc>
        <w:tc>
          <w:tcPr>
            <w:tcW w:type="dxa" w:w="3515"/>
          </w:tcPr>
          <w:p>
            <w:r/>
            <w:r>
              <w:rPr>
                <w:sz w:val="16"/>
              </w:rPr>
              <w:t>La gente ya no cree en el anuncio bonito. Cree en alguien como ella usando el producto. Y las marcas que más venden en redes hoy compran ese contenido por lotes, a creadores reales.</w:t>
            </w:r>
          </w:p>
        </w:tc>
        <w:tc>
          <w:tcPr>
            <w:tcW w:type="dxa" w:w="2608"/>
          </w:tcPr>
          <w:p>
            <w:r/>
            <w:r>
              <w:rPr>
                <w:sz w:val="16"/>
              </w:rPr>
              <w:t>Frase clave, lenta. Mano abierta en «alguien como ella».</w:t>
            </w:r>
          </w:p>
        </w:tc>
        <w:tc>
          <w:tcPr>
            <w:tcW w:type="dxa" w:w="454"/>
          </w:tcPr>
          <w:p>
            <w:r/>
            <w:r>
              <w:rPr>
                <w:sz w:val="16"/>
              </w:rPr>
              <w:t>B</w:t>
            </w:r>
          </w:p>
        </w:tc>
        <w:tc>
          <w:tcPr>
            <w:tcW w:type="dxa" w:w="1701"/>
          </w:tcPr>
          <w:p>
            <w:r/>
            <w:r>
              <w:rPr>
                <w:sz w:val="16"/>
              </w:rPr>
              <w:t>Creen en alguien como ella</w:t>
            </w:r>
          </w:p>
        </w:tc>
        <w:tc>
          <w:tcPr>
            <w:tcW w:type="dxa" w:w="510"/>
          </w:tcPr>
          <w:p>
            <w:r/>
            <w:r>
              <w:rPr>
                <w:sz w:val="16"/>
              </w:rPr>
              <w:t>9.3 s</w:t>
            </w:r>
          </w:p>
        </w:tc>
      </w:tr>
      <w:tr>
        <w:tc>
          <w:tcPr>
            <w:tcW w:type="dxa" w:w="397"/>
          </w:tcPr>
          <w:p>
            <w:r/>
            <w:r>
              <w:rPr>
                <w:sz w:val="16"/>
              </w:rPr>
              <w:t>05</w:t>
            </w:r>
          </w:p>
        </w:tc>
        <w:tc>
          <w:tcPr>
            <w:tcW w:type="dxa" w:w="283"/>
          </w:tcPr>
          <w:p>
            <w:r/>
            <w:r>
              <w:rPr>
                <w:sz w:val="16"/>
              </w:rPr>
              <w:t>●</w:t>
            </w:r>
          </w:p>
        </w:tc>
        <w:tc>
          <w:tcPr>
            <w:tcW w:type="dxa" w:w="3515"/>
          </w:tcPr>
          <w:p>
            <w:r/>
            <w:r>
              <w:rPr>
                <w:sz w:val="16"/>
              </w:rPr>
              <w:t>Le pregunté si conocía a las agencias UGC y a los creadores que hacen eso a escala. No. Y ahí estaba el problema: no le faltaba producción, le faltaba conocerlos.</w:t>
            </w:r>
          </w:p>
        </w:tc>
        <w:tc>
          <w:tcPr>
            <w:tcW w:type="dxa" w:w="2608"/>
          </w:tcPr>
          <w:p>
            <w:r/>
            <w:r>
              <w:rPr>
                <w:sz w:val="16"/>
              </w:rPr>
              <w:t>Un poco más rápido, como cerrando la historia.</w:t>
            </w:r>
          </w:p>
        </w:tc>
        <w:tc>
          <w:tcPr>
            <w:tcW w:type="dxa" w:w="454"/>
          </w:tcPr>
          <w:p>
            <w:r/>
            <w:r>
              <w:rPr>
                <w:sz w:val="16"/>
              </w:rPr>
              <w:t>A</w:t>
            </w:r>
          </w:p>
        </w:tc>
        <w:tc>
          <w:tcPr>
            <w:tcW w:type="dxa" w:w="1701"/>
          </w:tcPr>
          <w:p>
            <w:r/>
            <w:r>
              <w:rPr>
                <w:sz w:val="16"/>
              </w:rPr>
              <w:t>Le faltaba conocerlos</w:t>
            </w:r>
          </w:p>
        </w:tc>
        <w:tc>
          <w:tcPr>
            <w:tcW w:type="dxa" w:w="510"/>
          </w:tcPr>
          <w:p>
            <w:r/>
            <w:r>
              <w:rPr>
                <w:sz w:val="16"/>
              </w:rPr>
              <w:t>8.3 s</w:t>
            </w:r>
          </w:p>
        </w:tc>
      </w:tr>
      <w:tr>
        <w:tc>
          <w:tcPr>
            <w:tcW w:type="dxa" w:w="397"/>
          </w:tcPr>
          <w:p>
            <w:r/>
            <w:r>
              <w:rPr>
                <w:sz w:val="16"/>
              </w:rPr>
              <w:t>06</w:t>
            </w:r>
          </w:p>
        </w:tc>
        <w:tc>
          <w:tcPr>
            <w:tcW w:type="dxa" w:w="283"/>
          </w:tcPr>
          <w:p>
            <w:r/>
            <w:r>
              <w:rPr>
                <w:sz w:val="16"/>
              </w:rPr>
            </w:r>
          </w:p>
        </w:tc>
        <w:tc>
          <w:tcPr>
            <w:tcW w:type="dxa" w:w="3515"/>
          </w:tcPr>
          <w:p>
            <w:r/>
            <w:r>
              <w:rPr>
                <w:sz w:val="16"/>
              </w:rPr>
              <w:t>Los conoció en Feria Effix. Este año es del quince al diecinueve de octubre, en Plaza Mayor, Medellín: agencias UGC, creadores, y más de doscientas ponencias sobre el contenido que sí vende hoy. Trescientas cincuenta empresas, sesenta mil asistentes.</w:t>
            </w:r>
          </w:p>
        </w:tc>
        <w:tc>
          <w:tcPr>
            <w:tcW w:type="dxa" w:w="2608"/>
          </w:tcPr>
          <w:p>
            <w:r/>
            <w:r>
              <w:rPr>
                <w:sz w:val="16"/>
              </w:rPr>
              <w:t>Energía arriba, final feliz.</w:t>
            </w:r>
          </w:p>
        </w:tc>
        <w:tc>
          <w:tcPr>
            <w:tcW w:type="dxa" w:w="454"/>
          </w:tcPr>
          <w:p>
            <w:r/>
            <w:r>
              <w:rPr>
                <w:sz w:val="16"/>
              </w:rPr>
              <w:t>A</w:t>
            </w:r>
          </w:p>
        </w:tc>
        <w:tc>
          <w:tcPr>
            <w:tcW w:type="dxa" w:w="1701"/>
          </w:tcPr>
          <w:p>
            <w:r/>
            <w:r>
              <w:rPr>
                <w:sz w:val="16"/>
              </w:rPr>
              <w:t>Feria Effix · 15–19 oct · Medellín</w:t>
            </w:r>
          </w:p>
        </w:tc>
        <w:tc>
          <w:tcPr>
            <w:tcW w:type="dxa" w:w="510"/>
          </w:tcPr>
          <w:p>
            <w:r/>
            <w:r>
              <w:rPr>
                <w:sz w:val="16"/>
              </w:rPr>
              <w:t>10.7 s</w:t>
            </w:r>
          </w:p>
        </w:tc>
      </w:tr>
      <w:tr>
        <w:tc>
          <w:tcPr>
            <w:tcW w:type="dxa" w:w="397"/>
          </w:tcPr>
          <w:p>
            <w:r/>
            <w:r>
              <w:rPr>
                <w:sz w:val="16"/>
              </w:rPr>
              <w:t>07</w:t>
            </w:r>
          </w:p>
        </w:tc>
        <w:tc>
          <w:tcPr>
            <w:tcW w:type="dxa" w:w="283"/>
          </w:tcPr>
          <w:p>
            <w:r/>
            <w:r>
              <w:rPr>
                <w:sz w:val="16"/>
              </w:rPr>
            </w:r>
          </w:p>
        </w:tc>
        <w:tc>
          <w:tcPr>
            <w:tcW w:type="dxa" w:w="3515"/>
          </w:tcPr>
          <w:p>
            <w:r/>
            <w:r>
              <w:rPr>
                <w:sz w:val="16"/>
              </w:rPr>
              <w:t>Compra tu ingreso dando clic en el botón. Y el próximo video que pautes lo graba alguien como tu cliente.</w:t>
            </w:r>
          </w:p>
        </w:tc>
        <w:tc>
          <w:tcPr>
            <w:tcW w:type="dxa" w:w="2608"/>
          </w:tcPr>
          <w:p>
            <w:r/>
            <w:r>
              <w:rPr>
                <w:sz w:val="16"/>
              </w:rPr>
              <w:t>Señala abajo. Quieta dos segundos.</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5.5 s</w:t>
            </w:r>
          </w:p>
        </w:tc>
      </w:tr>
    </w:tbl>
    <w:p>
      <w:r>
        <w:br w:type="page"/>
      </w:r>
    </w:p>
    <w:p>
      <w:pPr>
        <w:pStyle w:val="Heading1"/>
      </w:pPr>
      <w:r>
        <w:t>22 · Soy el que copia pedidos a mano</w:t>
      </w:r>
    </w:p>
    <w:p>
      <w:r>
        <w:rPr>
          <w:b/>
        </w:rPr>
        <w:t xml:space="preserve">Formato: </w:t>
      </w:r>
      <w:r>
        <w:t>Confesión a cámara</w:t>
      </w:r>
    </w:p>
    <w:p>
      <w:r>
        <w:rPr>
          <w:b/>
        </w:rPr>
        <w:t xml:space="preserve">A quién le hablas: </w:t>
      </w:r>
      <w:r>
        <w:t>Desarrollo, programación e integraciones · Conectar diferentes plataformas</w:t>
      </w:r>
    </w:p>
    <w:p>
      <w:r>
        <w:rPr>
          <w:b/>
        </w:rPr>
        <w:t xml:space="preserve">Prop: </w:t>
      </w:r>
      <w:r>
        <w:t>el portátil con varias pestañas abiertas</w:t>
      </w:r>
    </w:p>
    <w:p>
      <w:r>
        <w:rPr>
          <w:b/>
        </w:rPr>
        <w:t xml:space="preserve">Duración estimada: </w:t>
      </w:r>
      <w:r>
        <w:t>~52 s · 190 palabras · toca la micro-situación 4 veces</w:t>
      </w:r>
    </w:p>
    <w:p>
      <w:pPr>
        <w:pStyle w:val="Heading2"/>
      </w:pPr>
      <w:r>
        <w:t>Todo seguido (para ensayar)</w:t>
      </w:r>
    </w:p>
    <w:p>
      <w:pPr>
        <w:ind w:left="340"/>
      </w:pPr>
      <w:r>
        <w:rPr>
          <w:i/>
        </w:rPr>
        <w:t>Confesión de desarrollador: la mitad de mi trabajo no es programar. Es conectar plataformas que no se hablan. Me llama una tienda porque la plataforma, la pasarela y la logística no se sincronizan. Y alguien, en esa tienda, copia los pedidos a mano en una hoja de cálculo. Todos los días. Cada cliente usa una combinación distinta. Cada integración empieza de cero. Y me digo que así es el ecommerce, que cada tienda es un mundo. Hasta que caí en cuenta de algo: las plataformas del ecommerce latino se cuentan con los dedos. Y todas tienen un equipo técnico con quien se puede hablar. No me faltaba código. Me faltaba conocer de frente a los equipos de las herramientas que integro. Y están todos en el mismo sitio: Feria Effix, del quince al diecinueve de octubre, en Plaza Mayor, Medellín. Con stand, las plataformas, las pasarelas, las logísticas y sus equipos técnicos. Y las tiendas que necesitan que las conectes. Trescientas cincuenta empresas, sesenta mil asistentes, doscientas ponencias. Compra tu ingreso dando clic en el botón. Y la próxima integración empieza con un contacto, no con una hoja de cálculo.</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t>●</w:t>
            </w:r>
          </w:p>
        </w:tc>
        <w:tc>
          <w:tcPr>
            <w:tcW w:type="dxa" w:w="3515"/>
          </w:tcPr>
          <w:p>
            <w:r/>
            <w:r>
              <w:rPr>
                <w:sz w:val="16"/>
              </w:rPr>
              <w:t>Confesión de desarrollador: la mitad de mi trabajo no es programar. Es conectar plataformas que no se hablan.</w:t>
            </w:r>
          </w:p>
        </w:tc>
        <w:tc>
          <w:tcPr>
            <w:tcW w:type="dxa" w:w="2608"/>
          </w:tcPr>
          <w:p>
            <w:r/>
            <w:r>
              <w:rPr>
                <w:sz w:val="16"/>
              </w:rPr>
              <w:t>Sin saludo. Mirada fija, un poco cansada.</w:t>
            </w:r>
          </w:p>
        </w:tc>
        <w:tc>
          <w:tcPr>
            <w:tcW w:type="dxa" w:w="454"/>
          </w:tcPr>
          <w:p>
            <w:r/>
            <w:r>
              <w:rPr>
                <w:sz w:val="16"/>
              </w:rPr>
              <w:t>B</w:t>
            </w:r>
          </w:p>
        </w:tc>
        <w:tc>
          <w:tcPr>
            <w:tcW w:type="dxa" w:w="1701"/>
          </w:tcPr>
          <w:p>
            <w:r/>
            <w:r>
              <w:rPr>
                <w:sz w:val="16"/>
              </w:rPr>
              <w:t>Plataformas que no se hablan</w:t>
            </w:r>
          </w:p>
        </w:tc>
        <w:tc>
          <w:tcPr>
            <w:tcW w:type="dxa" w:w="510"/>
          </w:tcPr>
          <w:p>
            <w:r/>
            <w:r>
              <w:rPr>
                <w:sz w:val="16"/>
              </w:rPr>
              <w:t>5.0 s</w:t>
            </w:r>
          </w:p>
        </w:tc>
      </w:tr>
      <w:tr>
        <w:tc>
          <w:tcPr>
            <w:tcW w:type="dxa" w:w="397"/>
          </w:tcPr>
          <w:p>
            <w:r/>
            <w:r>
              <w:rPr>
                <w:sz w:val="16"/>
              </w:rPr>
              <w:t>02</w:t>
            </w:r>
          </w:p>
        </w:tc>
        <w:tc>
          <w:tcPr>
            <w:tcW w:type="dxa" w:w="283"/>
          </w:tcPr>
          <w:p>
            <w:r/>
            <w:r>
              <w:rPr>
                <w:sz w:val="16"/>
              </w:rPr>
              <w:t>●</w:t>
            </w:r>
          </w:p>
        </w:tc>
        <w:tc>
          <w:tcPr>
            <w:tcW w:type="dxa" w:w="3515"/>
          </w:tcPr>
          <w:p>
            <w:r/>
            <w:r>
              <w:rPr>
                <w:sz w:val="16"/>
              </w:rPr>
              <w:t>Me llama una tienda porque la plataforma, la pasarela y la logística no se sincronizan. Y alguien, en esa tienda, copia los pedidos a mano en una hoja de cálculo. Todos los días.</w:t>
            </w:r>
          </w:p>
        </w:tc>
        <w:tc>
          <w:tcPr>
            <w:tcW w:type="dxa" w:w="2608"/>
          </w:tcPr>
          <w:p>
            <w:r/>
            <w:r>
              <w:rPr>
                <w:sz w:val="16"/>
              </w:rPr>
              <w:t>Muestra el portátil con las pestañas. Tono de «esto es real».</w:t>
            </w:r>
          </w:p>
        </w:tc>
        <w:tc>
          <w:tcPr>
            <w:tcW w:type="dxa" w:w="454"/>
          </w:tcPr>
          <w:p>
            <w:r/>
            <w:r>
              <w:rPr>
                <w:sz w:val="16"/>
              </w:rPr>
              <w:t>C</w:t>
            </w:r>
          </w:p>
        </w:tc>
        <w:tc>
          <w:tcPr>
            <w:tcW w:type="dxa" w:w="1701"/>
          </w:tcPr>
          <w:p>
            <w:r/>
            <w:r>
              <w:rPr>
                <w:sz w:val="16"/>
              </w:rPr>
              <w:t>Copian pedidos a mano</w:t>
            </w:r>
          </w:p>
        </w:tc>
        <w:tc>
          <w:tcPr>
            <w:tcW w:type="dxa" w:w="510"/>
          </w:tcPr>
          <w:p>
            <w:r/>
            <w:r>
              <w:rPr>
                <w:sz w:val="16"/>
              </w:rPr>
              <w:t>9.1 s</w:t>
            </w:r>
          </w:p>
        </w:tc>
      </w:tr>
      <w:tr>
        <w:tc>
          <w:tcPr>
            <w:tcW w:type="dxa" w:w="397"/>
          </w:tcPr>
          <w:p>
            <w:r/>
            <w:r>
              <w:rPr>
                <w:sz w:val="16"/>
              </w:rPr>
              <w:t>03</w:t>
            </w:r>
          </w:p>
        </w:tc>
        <w:tc>
          <w:tcPr>
            <w:tcW w:type="dxa" w:w="283"/>
          </w:tcPr>
          <w:p>
            <w:r/>
            <w:r>
              <w:rPr>
                <w:sz w:val="16"/>
              </w:rPr>
              <w:t>●</w:t>
            </w:r>
          </w:p>
        </w:tc>
        <w:tc>
          <w:tcPr>
            <w:tcW w:type="dxa" w:w="3515"/>
          </w:tcPr>
          <w:p>
            <w:r/>
            <w:r>
              <w:rPr>
                <w:sz w:val="16"/>
              </w:rPr>
              <w:t>Cada cliente usa una combinación distinta. Cada integración empieza de cero. Y me digo que así es el ecommerce, que cada tienda es un mundo.</w:t>
            </w:r>
          </w:p>
        </w:tc>
        <w:tc>
          <w:tcPr>
            <w:tcW w:type="dxa" w:w="2608"/>
          </w:tcPr>
          <w:p>
            <w:r/>
            <w:r>
              <w:rPr>
                <w:sz w:val="16"/>
              </w:rPr>
              <w:t>Encoge los hombros, resignada.</w:t>
            </w:r>
          </w:p>
        </w:tc>
        <w:tc>
          <w:tcPr>
            <w:tcW w:type="dxa" w:w="454"/>
          </w:tcPr>
          <w:p>
            <w:r/>
            <w:r>
              <w:rPr>
                <w:sz w:val="16"/>
              </w:rPr>
              <w:t>A</w:t>
            </w:r>
          </w:p>
        </w:tc>
        <w:tc>
          <w:tcPr>
            <w:tcW w:type="dxa" w:w="1701"/>
          </w:tcPr>
          <w:p>
            <w:r/>
            <w:r>
              <w:rPr>
                <w:sz w:val="16"/>
              </w:rPr>
              <w:t>«Cada tienda es un mundo»</w:t>
            </w:r>
          </w:p>
        </w:tc>
        <w:tc>
          <w:tcPr>
            <w:tcW w:type="dxa" w:w="510"/>
          </w:tcPr>
          <w:p>
            <w:r/>
            <w:r>
              <w:rPr>
                <w:sz w:val="16"/>
              </w:rPr>
              <w:t>6.9 s</w:t>
            </w:r>
          </w:p>
        </w:tc>
      </w:tr>
      <w:tr>
        <w:tc>
          <w:tcPr>
            <w:tcW w:type="dxa" w:w="397"/>
          </w:tcPr>
          <w:p>
            <w:r/>
            <w:r>
              <w:rPr>
                <w:sz w:val="16"/>
              </w:rPr>
              <w:t>04</w:t>
            </w:r>
          </w:p>
        </w:tc>
        <w:tc>
          <w:tcPr>
            <w:tcW w:type="dxa" w:w="283"/>
          </w:tcPr>
          <w:p>
            <w:r/>
            <w:r>
              <w:rPr>
                <w:sz w:val="16"/>
              </w:rPr>
            </w:r>
          </w:p>
        </w:tc>
        <w:tc>
          <w:tcPr>
            <w:tcW w:type="dxa" w:w="3515"/>
          </w:tcPr>
          <w:p>
            <w:r/>
            <w:r>
              <w:rPr>
                <w:sz w:val="16"/>
              </w:rPr>
              <w:t>Hasta que caí en cuenta de algo: las plataformas del ecommerce latino se cuentan con los dedos. Y todas tienen un equipo técnico con quien se puede hablar.</w:t>
            </w:r>
          </w:p>
        </w:tc>
        <w:tc>
          <w:tcPr>
            <w:tcW w:type="dxa" w:w="2608"/>
          </w:tcPr>
          <w:p>
            <w:r/>
            <w:r>
              <w:rPr>
                <w:sz w:val="16"/>
              </w:rPr>
              <w:t>Cuenta con los dedos de una mano. Cambio de energía.</w:t>
            </w:r>
          </w:p>
        </w:tc>
        <w:tc>
          <w:tcPr>
            <w:tcW w:type="dxa" w:w="454"/>
          </w:tcPr>
          <w:p>
            <w:r/>
            <w:r>
              <w:rPr>
                <w:sz w:val="16"/>
              </w:rPr>
              <w:t>B</w:t>
            </w:r>
          </w:p>
        </w:tc>
        <w:tc>
          <w:tcPr>
            <w:tcW w:type="dxa" w:w="1701"/>
          </w:tcPr>
          <w:p>
            <w:r/>
            <w:r>
              <w:rPr>
                <w:sz w:val="16"/>
              </w:rPr>
              <w:t>Se cuentan con los dedos</w:t>
            </w:r>
          </w:p>
        </w:tc>
        <w:tc>
          <w:tcPr>
            <w:tcW w:type="dxa" w:w="510"/>
          </w:tcPr>
          <w:p>
            <w:r/>
            <w:r>
              <w:rPr>
                <w:sz w:val="16"/>
              </w:rPr>
              <w:t>7.7 s</w:t>
            </w:r>
          </w:p>
        </w:tc>
      </w:tr>
      <w:tr>
        <w:tc>
          <w:tcPr>
            <w:tcW w:type="dxa" w:w="397"/>
          </w:tcPr>
          <w:p>
            <w:r/>
            <w:r>
              <w:rPr>
                <w:sz w:val="16"/>
              </w:rPr>
              <w:t>05</w:t>
            </w:r>
          </w:p>
        </w:tc>
        <w:tc>
          <w:tcPr>
            <w:tcW w:type="dxa" w:w="283"/>
          </w:tcPr>
          <w:p>
            <w:r/>
            <w:r>
              <w:rPr>
                <w:sz w:val="16"/>
              </w:rPr>
            </w:r>
          </w:p>
        </w:tc>
        <w:tc>
          <w:tcPr>
            <w:tcW w:type="dxa" w:w="3515"/>
          </w:tcPr>
          <w:p>
            <w:r/>
            <w:r>
              <w:rPr>
                <w:sz w:val="16"/>
              </w:rPr>
              <w:t>No me faltaba código. Me faltaba conocer de frente a los equipos de las herramientas que integro.</w:t>
            </w:r>
          </w:p>
        </w:tc>
        <w:tc>
          <w:tcPr>
            <w:tcW w:type="dxa" w:w="2608"/>
          </w:tcPr>
          <w:p>
            <w:r/>
            <w:r>
              <w:rPr>
                <w:sz w:val="16"/>
              </w:rPr>
              <w:t>Frase clave. Lenta.</w:t>
            </w:r>
          </w:p>
        </w:tc>
        <w:tc>
          <w:tcPr>
            <w:tcW w:type="dxa" w:w="454"/>
          </w:tcPr>
          <w:p>
            <w:r/>
            <w:r>
              <w:rPr>
                <w:sz w:val="16"/>
              </w:rPr>
              <w:t>B</w:t>
            </w:r>
          </w:p>
        </w:tc>
        <w:tc>
          <w:tcPr>
            <w:tcW w:type="dxa" w:w="1701"/>
          </w:tcPr>
          <w:p>
            <w:r/>
            <w:r>
              <w:rPr>
                <w:sz w:val="16"/>
              </w:rPr>
              <w:t>Conocer a los equipos de frente</w:t>
            </w:r>
          </w:p>
        </w:tc>
        <w:tc>
          <w:tcPr>
            <w:tcW w:type="dxa" w:w="510"/>
          </w:tcPr>
          <w:p>
            <w:r/>
            <w:r>
              <w:rPr>
                <w:sz w:val="16"/>
              </w:rPr>
              <w:t>4.7 s</w:t>
            </w:r>
          </w:p>
        </w:tc>
      </w:tr>
      <w:tr>
        <w:tc>
          <w:tcPr>
            <w:tcW w:type="dxa" w:w="397"/>
          </w:tcPr>
          <w:p>
            <w:r/>
            <w:r>
              <w:rPr>
                <w:sz w:val="16"/>
              </w:rPr>
              <w:t>06</w:t>
            </w:r>
          </w:p>
        </w:tc>
        <w:tc>
          <w:tcPr>
            <w:tcW w:type="dxa" w:w="283"/>
          </w:tcPr>
          <w:p>
            <w:r/>
            <w:r>
              <w:rPr>
                <w:sz w:val="16"/>
              </w:rPr>
            </w:r>
          </w:p>
        </w:tc>
        <w:tc>
          <w:tcPr>
            <w:tcW w:type="dxa" w:w="3515"/>
          </w:tcPr>
          <w:p>
            <w:r/>
            <w:r>
              <w:rPr>
                <w:sz w:val="16"/>
              </w:rPr>
              <w:t>Y están todos en el mismo sitio: Feria Effix, del quince al diecinueve de octubre, en Plaza Mayor, Medellín. Con stand, las plataformas, las pasarelas, las logísticas y sus equipos técnicos. Y las tiendas que necesitan que las conectes. Trescientas cincuenta empresas, sesenta mil asistentes, doscientas ponencias.</w:t>
            </w:r>
          </w:p>
        </w:tc>
        <w:tc>
          <w:tcPr>
            <w:tcW w:type="dxa" w:w="2608"/>
          </w:tcPr>
          <w:p>
            <w:r/>
            <w:r>
              <w:rPr>
                <w:sz w:val="16"/>
              </w:rPr>
              <w:t>Energía arriba.</w:t>
            </w:r>
          </w:p>
        </w:tc>
        <w:tc>
          <w:tcPr>
            <w:tcW w:type="dxa" w:w="454"/>
          </w:tcPr>
          <w:p>
            <w:r/>
            <w:r>
              <w:rPr>
                <w:sz w:val="16"/>
              </w:rPr>
              <w:t>A</w:t>
            </w:r>
          </w:p>
        </w:tc>
        <w:tc>
          <w:tcPr>
            <w:tcW w:type="dxa" w:w="1701"/>
          </w:tcPr>
          <w:p>
            <w:r/>
            <w:r>
              <w:rPr>
                <w:sz w:val="16"/>
              </w:rPr>
              <w:t>Feria Effix · 15–19 oct · Medellín</w:t>
            </w:r>
          </w:p>
        </w:tc>
        <w:tc>
          <w:tcPr>
            <w:tcW w:type="dxa" w:w="510"/>
          </w:tcPr>
          <w:p>
            <w:r/>
            <w:r>
              <w:rPr>
                <w:sz w:val="16"/>
              </w:rPr>
              <w:t>12.9 s</w:t>
            </w:r>
          </w:p>
        </w:tc>
      </w:tr>
      <w:tr>
        <w:tc>
          <w:tcPr>
            <w:tcW w:type="dxa" w:w="397"/>
          </w:tcPr>
          <w:p>
            <w:r/>
            <w:r>
              <w:rPr>
                <w:sz w:val="16"/>
              </w:rPr>
              <w:t>07</w:t>
            </w:r>
          </w:p>
        </w:tc>
        <w:tc>
          <w:tcPr>
            <w:tcW w:type="dxa" w:w="283"/>
          </w:tcPr>
          <w:p>
            <w:r/>
            <w:r>
              <w:rPr>
                <w:sz w:val="16"/>
              </w:rPr>
              <w:t>●</w:t>
            </w:r>
          </w:p>
        </w:tc>
        <w:tc>
          <w:tcPr>
            <w:tcW w:type="dxa" w:w="3515"/>
          </w:tcPr>
          <w:p>
            <w:r/>
            <w:r>
              <w:rPr>
                <w:sz w:val="16"/>
              </w:rPr>
              <w:t>Compra tu ingreso dando clic en el botón. Y la próxima integración empieza con un contacto, no con una hoja de cálculo.</w:t>
            </w:r>
          </w:p>
        </w:tc>
        <w:tc>
          <w:tcPr>
            <w:tcW w:type="dxa" w:w="2608"/>
          </w:tcPr>
          <w:p>
            <w:r/>
            <w:r>
              <w:rPr>
                <w:sz w:val="16"/>
              </w:rPr>
              <w:t>Señala abajo. Cierra el portátil. Quieta dos segundos.</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6.1 s</w:t>
            </w:r>
          </w:p>
        </w:tc>
      </w:tr>
    </w:tbl>
    <w:p>
      <w:r>
        <w:br w:type="page"/>
      </w:r>
    </w:p>
    <w:p>
      <w:pPr>
        <w:pStyle w:val="Heading1"/>
      </w:pPr>
      <w:r>
        <w:t>23 · Tres cosas que pasan antes de que te llamen</w:t>
      </w:r>
    </w:p>
    <w:p>
      <w:r>
        <w:rPr>
          <w:b/>
        </w:rPr>
        <w:t xml:space="preserve">Formato: </w:t>
      </w:r>
      <w:r>
        <w:t>Lista de tres</w:t>
      </w:r>
    </w:p>
    <w:p>
      <w:r>
        <w:rPr>
          <w:b/>
        </w:rPr>
        <w:t xml:space="preserve">A quién le hablas: </w:t>
      </w:r>
      <w:r>
        <w:t>Ciberseguridad y prevención de fraude · Protección de datos</w:t>
      </w:r>
    </w:p>
    <w:p>
      <w:r>
        <w:rPr>
          <w:b/>
        </w:rPr>
        <w:t xml:space="preserve">Prop: </w:t>
      </w:r>
      <w:r>
        <w:t>el celular con una alerta de seguridad</w:t>
      </w:r>
    </w:p>
    <w:p>
      <w:r>
        <w:rPr>
          <w:b/>
        </w:rPr>
        <w:t xml:space="preserve">Duración estimada: </w:t>
      </w:r>
      <w:r>
        <w:t>~47 s · 169 palabras · toca la micro-situación 4 veces</w:t>
      </w:r>
    </w:p>
    <w:p>
      <w:pPr>
        <w:pStyle w:val="Heading2"/>
      </w:pPr>
      <w:r>
        <w:t>Todo seguido (para ensayar)</w:t>
      </w:r>
    </w:p>
    <w:p>
      <w:pPr>
        <w:ind w:left="340"/>
      </w:pPr>
      <w:r>
        <w:rPr>
          <w:i/>
        </w:rPr>
        <w:t>Si vendes protección de datos, te llaman después de tres cosas. Y a ti te gustaría que te llamaran antes. Uno: una tienda guarda los datos de miles de clientes en una hoja de cálculo compartida. Con todo el equipo. Y con el que se fue el mes pasado. Dos: alguien se la lleva. Nadie se da cuenta. Tres: un cliente pregunta cómo supieron su dirección. Y ahí sí te llaman. Vendes protección, y te buscan después de perder. Nos decimos que la seguridad se vende con el susto. Pero las tiendas que ya crecieron contratan antes, porque alguien les mostró el riesgo con un caso real. Ese «alguien» puedes ser tú, delante de más de sesenta mil asistentes que manejan datos de clientes. Feria Effix, del quince al diecinueve de octubre, Plaza Mayor, Medellín. Trescientas cincuenta empresas, doscientas ponencias, y un stand para mostrar el riesgo con ejemplos. Compra tu ingreso dando clic en el botón. Y la próxima llamada llega antes de la hoja compartida, no después.</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r>
          </w:p>
        </w:tc>
        <w:tc>
          <w:tcPr>
            <w:tcW w:type="dxa" w:w="3515"/>
          </w:tcPr>
          <w:p>
            <w:r/>
            <w:r>
              <w:rPr>
                <w:sz w:val="16"/>
              </w:rPr>
              <w:t>Si vendes protección de datos, te llaman después de tres cosas. Y a ti te gustaría que te llamaran antes.</w:t>
            </w:r>
          </w:p>
        </w:tc>
        <w:tc>
          <w:tcPr>
            <w:tcW w:type="dxa" w:w="2608"/>
          </w:tcPr>
          <w:p>
            <w:r/>
            <w:r>
              <w:rPr>
                <w:sz w:val="16"/>
              </w:rPr>
              <w:t>Tres dedos. Directo.</w:t>
            </w:r>
          </w:p>
        </w:tc>
        <w:tc>
          <w:tcPr>
            <w:tcW w:type="dxa" w:w="454"/>
          </w:tcPr>
          <w:p>
            <w:r/>
            <w:r>
              <w:rPr>
                <w:sz w:val="16"/>
              </w:rPr>
              <w:t>B</w:t>
            </w:r>
          </w:p>
        </w:tc>
        <w:tc>
          <w:tcPr>
            <w:tcW w:type="dxa" w:w="1701"/>
          </w:tcPr>
          <w:p>
            <w:r/>
            <w:r>
              <w:rPr>
                <w:sz w:val="16"/>
              </w:rPr>
              <w:t>Te llaman después de tres cosas</w:t>
            </w:r>
          </w:p>
        </w:tc>
        <w:tc>
          <w:tcPr>
            <w:tcW w:type="dxa" w:w="510"/>
          </w:tcPr>
          <w:p>
            <w:r/>
            <w:r>
              <w:rPr>
                <w:sz w:val="16"/>
              </w:rPr>
              <w:t>5.5 s</w:t>
            </w:r>
          </w:p>
        </w:tc>
      </w:tr>
      <w:tr>
        <w:tc>
          <w:tcPr>
            <w:tcW w:type="dxa" w:w="397"/>
          </w:tcPr>
          <w:p>
            <w:r/>
            <w:r>
              <w:rPr>
                <w:sz w:val="16"/>
              </w:rPr>
              <w:t>02</w:t>
            </w:r>
          </w:p>
        </w:tc>
        <w:tc>
          <w:tcPr>
            <w:tcW w:type="dxa" w:w="283"/>
          </w:tcPr>
          <w:p>
            <w:r/>
            <w:r>
              <w:rPr>
                <w:sz w:val="16"/>
              </w:rPr>
              <w:t>●</w:t>
            </w:r>
          </w:p>
        </w:tc>
        <w:tc>
          <w:tcPr>
            <w:tcW w:type="dxa" w:w="3515"/>
          </w:tcPr>
          <w:p>
            <w:r/>
            <w:r>
              <w:rPr>
                <w:sz w:val="16"/>
              </w:rPr>
              <w:t>Uno: una tienda guarda los datos de miles de clientes en una hoja de cálculo compartida. Con todo el equipo. Y con el que se fue el mes pasado.</w:t>
            </w:r>
          </w:p>
        </w:tc>
        <w:tc>
          <w:tcPr>
            <w:tcW w:type="dxa" w:w="2608"/>
          </w:tcPr>
          <w:p>
            <w:r/>
            <w:r>
              <w:rPr>
                <w:sz w:val="16"/>
              </w:rPr>
              <w:t>Baja un dedo. Tono de «sí, así de simple».</w:t>
            </w:r>
          </w:p>
        </w:tc>
        <w:tc>
          <w:tcPr>
            <w:tcW w:type="dxa" w:w="454"/>
          </w:tcPr>
          <w:p>
            <w:r/>
            <w:r>
              <w:rPr>
                <w:sz w:val="16"/>
              </w:rPr>
              <w:t>A</w:t>
            </w:r>
          </w:p>
        </w:tc>
        <w:tc>
          <w:tcPr>
            <w:tcW w:type="dxa" w:w="1701"/>
          </w:tcPr>
          <w:p>
            <w:r/>
            <w:r>
              <w:rPr>
                <w:sz w:val="16"/>
              </w:rPr>
              <w:t>1 · Una hoja compartida</w:t>
            </w:r>
          </w:p>
        </w:tc>
        <w:tc>
          <w:tcPr>
            <w:tcW w:type="dxa" w:w="510"/>
          </w:tcPr>
          <w:p>
            <w:r/>
            <w:r>
              <w:rPr>
                <w:sz w:val="16"/>
              </w:rPr>
              <w:t>8.0 s</w:t>
            </w:r>
          </w:p>
        </w:tc>
      </w:tr>
      <w:tr>
        <w:tc>
          <w:tcPr>
            <w:tcW w:type="dxa" w:w="397"/>
          </w:tcPr>
          <w:p>
            <w:r/>
            <w:r>
              <w:rPr>
                <w:sz w:val="16"/>
              </w:rPr>
              <w:t>03</w:t>
            </w:r>
          </w:p>
        </w:tc>
        <w:tc>
          <w:tcPr>
            <w:tcW w:type="dxa" w:w="283"/>
          </w:tcPr>
          <w:p>
            <w:r/>
            <w:r>
              <w:rPr>
                <w:sz w:val="16"/>
              </w:rPr>
              <w:t>●</w:t>
            </w:r>
          </w:p>
        </w:tc>
        <w:tc>
          <w:tcPr>
            <w:tcW w:type="dxa" w:w="3515"/>
          </w:tcPr>
          <w:p>
            <w:r/>
            <w:r>
              <w:rPr>
                <w:sz w:val="16"/>
              </w:rPr>
              <w:t>Dos: alguien se la lleva. Nadie se da cuenta.</w:t>
            </w:r>
          </w:p>
        </w:tc>
        <w:tc>
          <w:tcPr>
            <w:tcW w:type="dxa" w:w="2608"/>
          </w:tcPr>
          <w:p>
            <w:r/>
            <w:r>
              <w:rPr>
                <w:sz w:val="16"/>
              </w:rPr>
              <w:t>Baja el segundo. Pausa.</w:t>
            </w:r>
          </w:p>
        </w:tc>
        <w:tc>
          <w:tcPr>
            <w:tcW w:type="dxa" w:w="454"/>
          </w:tcPr>
          <w:p>
            <w:r/>
            <w:r>
              <w:rPr>
                <w:sz w:val="16"/>
              </w:rPr>
              <w:t>A</w:t>
            </w:r>
          </w:p>
        </w:tc>
        <w:tc>
          <w:tcPr>
            <w:tcW w:type="dxa" w:w="1701"/>
          </w:tcPr>
          <w:p>
            <w:r/>
            <w:r>
              <w:rPr>
                <w:sz w:val="16"/>
              </w:rPr>
              <w:t>2 · Alguien se la lleva</w:t>
            </w:r>
          </w:p>
        </w:tc>
        <w:tc>
          <w:tcPr>
            <w:tcW w:type="dxa" w:w="510"/>
          </w:tcPr>
          <w:p>
            <w:r/>
            <w:r>
              <w:rPr>
                <w:sz w:val="16"/>
              </w:rPr>
              <w:t>2.6 s</w:t>
            </w:r>
          </w:p>
        </w:tc>
      </w:tr>
      <w:tr>
        <w:tc>
          <w:tcPr>
            <w:tcW w:type="dxa" w:w="397"/>
          </w:tcPr>
          <w:p>
            <w:r/>
            <w:r>
              <w:rPr>
                <w:sz w:val="16"/>
              </w:rPr>
              <w:t>04</w:t>
            </w:r>
          </w:p>
        </w:tc>
        <w:tc>
          <w:tcPr>
            <w:tcW w:type="dxa" w:w="283"/>
          </w:tcPr>
          <w:p>
            <w:r/>
            <w:r>
              <w:rPr>
                <w:sz w:val="16"/>
              </w:rPr>
              <w:t>●</w:t>
            </w:r>
          </w:p>
        </w:tc>
        <w:tc>
          <w:tcPr>
            <w:tcW w:type="dxa" w:w="3515"/>
          </w:tcPr>
          <w:p>
            <w:r/>
            <w:r>
              <w:rPr>
                <w:sz w:val="16"/>
              </w:rPr>
              <w:t>Tres: un cliente pregunta cómo supieron su dirección. Y ahí sí te llaman.</w:t>
            </w:r>
          </w:p>
        </w:tc>
        <w:tc>
          <w:tcPr>
            <w:tcW w:type="dxa" w:w="2608"/>
          </w:tcPr>
          <w:p>
            <w:r/>
            <w:r>
              <w:rPr>
                <w:sz w:val="16"/>
              </w:rPr>
              <w:t>Baja el tercero. Muestra el celular con la alerta.</w:t>
            </w:r>
          </w:p>
        </w:tc>
        <w:tc>
          <w:tcPr>
            <w:tcW w:type="dxa" w:w="454"/>
          </w:tcPr>
          <w:p>
            <w:r/>
            <w:r>
              <w:rPr>
                <w:sz w:val="16"/>
              </w:rPr>
              <w:t>C</w:t>
            </w:r>
          </w:p>
        </w:tc>
        <w:tc>
          <w:tcPr>
            <w:tcW w:type="dxa" w:w="1701"/>
          </w:tcPr>
          <w:p>
            <w:r/>
            <w:r>
              <w:rPr>
                <w:sz w:val="16"/>
              </w:rPr>
              <w:t>3 · Ahí sí te llaman</w:t>
            </w:r>
          </w:p>
        </w:tc>
        <w:tc>
          <w:tcPr>
            <w:tcW w:type="dxa" w:w="510"/>
          </w:tcPr>
          <w:p>
            <w:r/>
            <w:r>
              <w:rPr>
                <w:sz w:val="16"/>
              </w:rPr>
              <w:t>3.6 s</w:t>
            </w:r>
          </w:p>
        </w:tc>
      </w:tr>
      <w:tr>
        <w:tc>
          <w:tcPr>
            <w:tcW w:type="dxa" w:w="397"/>
          </w:tcPr>
          <w:p>
            <w:r/>
            <w:r>
              <w:rPr>
                <w:sz w:val="16"/>
              </w:rPr>
              <w:t>05</w:t>
            </w:r>
          </w:p>
        </w:tc>
        <w:tc>
          <w:tcPr>
            <w:tcW w:type="dxa" w:w="283"/>
          </w:tcPr>
          <w:p>
            <w:r/>
            <w:r>
              <w:rPr>
                <w:sz w:val="16"/>
              </w:rPr>
            </w:r>
          </w:p>
        </w:tc>
        <w:tc>
          <w:tcPr>
            <w:tcW w:type="dxa" w:w="3515"/>
          </w:tcPr>
          <w:p>
            <w:r/>
            <w:r>
              <w:rPr>
                <w:sz w:val="16"/>
              </w:rPr>
              <w:t>Vendes protección, y te buscan después de perder. Nos decimos que la seguridad se vende con el susto. Pero las tiendas que ya crecieron contratan antes, porque alguien les mostró el riesgo con un caso real.</w:t>
            </w:r>
          </w:p>
        </w:tc>
        <w:tc>
          <w:tcPr>
            <w:tcW w:type="dxa" w:w="2608"/>
          </w:tcPr>
          <w:p>
            <w:r/>
            <w:r>
              <w:rPr>
                <w:sz w:val="16"/>
              </w:rPr>
              <w:t>Frase clave al final, lenta.</w:t>
            </w:r>
          </w:p>
        </w:tc>
        <w:tc>
          <w:tcPr>
            <w:tcW w:type="dxa" w:w="454"/>
          </w:tcPr>
          <w:p>
            <w:r/>
            <w:r>
              <w:rPr>
                <w:sz w:val="16"/>
              </w:rPr>
              <w:t>B</w:t>
            </w:r>
          </w:p>
        </w:tc>
        <w:tc>
          <w:tcPr>
            <w:tcW w:type="dxa" w:w="1701"/>
          </w:tcPr>
          <w:p>
            <w:r/>
            <w:r>
              <w:rPr>
                <w:sz w:val="16"/>
              </w:rPr>
              <w:t>Contratan antes, con un caso real</w:t>
            </w:r>
          </w:p>
        </w:tc>
        <w:tc>
          <w:tcPr>
            <w:tcW w:type="dxa" w:w="510"/>
          </w:tcPr>
          <w:p>
            <w:r/>
            <w:r>
              <w:rPr>
                <w:sz w:val="16"/>
              </w:rPr>
              <w:t>9.9 s</w:t>
            </w:r>
          </w:p>
        </w:tc>
      </w:tr>
      <w:tr>
        <w:tc>
          <w:tcPr>
            <w:tcW w:type="dxa" w:w="397"/>
          </w:tcPr>
          <w:p>
            <w:r/>
            <w:r>
              <w:rPr>
                <w:sz w:val="16"/>
              </w:rPr>
              <w:t>06</w:t>
            </w:r>
          </w:p>
        </w:tc>
        <w:tc>
          <w:tcPr>
            <w:tcW w:type="dxa" w:w="283"/>
          </w:tcPr>
          <w:p>
            <w:r/>
            <w:r>
              <w:rPr>
                <w:sz w:val="16"/>
              </w:rPr>
            </w:r>
          </w:p>
        </w:tc>
        <w:tc>
          <w:tcPr>
            <w:tcW w:type="dxa" w:w="3515"/>
          </w:tcPr>
          <w:p>
            <w:r/>
            <w:r>
              <w:rPr>
                <w:sz w:val="16"/>
              </w:rPr>
              <w:t>Ese «alguien» puedes ser tú, delante de más de sesenta mil asistentes que manejan datos de clientes. Feria Effix, del quince al diecinueve de octubre, Plaza Mayor, Medellín. Trescientas cincuenta empresas, doscientas ponencias, y un stand para mostrar el riesgo con ejemplos.</w:t>
            </w:r>
          </w:p>
        </w:tc>
        <w:tc>
          <w:tcPr>
            <w:tcW w:type="dxa" w:w="2608"/>
          </w:tcPr>
          <w:p>
            <w:r/>
            <w:r>
              <w:rPr>
                <w:sz w:val="16"/>
              </w:rPr>
              <w:t>Energía arriba.</w:t>
            </w:r>
          </w:p>
        </w:tc>
        <w:tc>
          <w:tcPr>
            <w:tcW w:type="dxa" w:w="454"/>
          </w:tcPr>
          <w:p>
            <w:r/>
            <w:r>
              <w:rPr>
                <w:sz w:val="16"/>
              </w:rPr>
              <w:t>A</w:t>
            </w:r>
          </w:p>
        </w:tc>
        <w:tc>
          <w:tcPr>
            <w:tcW w:type="dxa" w:w="1701"/>
          </w:tcPr>
          <w:p>
            <w:r/>
            <w:r>
              <w:rPr>
                <w:sz w:val="16"/>
              </w:rPr>
              <w:t>Feria Effix · 15–19 oct · +60.000 asistentes</w:t>
            </w:r>
          </w:p>
        </w:tc>
        <w:tc>
          <w:tcPr>
            <w:tcW w:type="dxa" w:w="510"/>
          </w:tcPr>
          <w:p>
            <w:r/>
            <w:r>
              <w:rPr>
                <w:sz w:val="16"/>
              </w:rPr>
              <w:t>11.5 s</w:t>
            </w:r>
          </w:p>
        </w:tc>
      </w:tr>
      <w:tr>
        <w:tc>
          <w:tcPr>
            <w:tcW w:type="dxa" w:w="397"/>
          </w:tcPr>
          <w:p>
            <w:r/>
            <w:r>
              <w:rPr>
                <w:sz w:val="16"/>
              </w:rPr>
              <w:t>07</w:t>
            </w:r>
          </w:p>
        </w:tc>
        <w:tc>
          <w:tcPr>
            <w:tcW w:type="dxa" w:w="283"/>
          </w:tcPr>
          <w:p>
            <w:r/>
            <w:r>
              <w:rPr>
                <w:sz w:val="16"/>
              </w:rPr>
              <w:t>●</w:t>
            </w:r>
          </w:p>
        </w:tc>
        <w:tc>
          <w:tcPr>
            <w:tcW w:type="dxa" w:w="3515"/>
          </w:tcPr>
          <w:p>
            <w:r/>
            <w:r>
              <w:rPr>
                <w:sz w:val="16"/>
              </w:rPr>
              <w:t>Compra tu ingreso dando clic en el botón. Y la próxima llamada llega antes de la hoja compartida, no después.</w:t>
            </w:r>
          </w:p>
        </w:tc>
        <w:tc>
          <w:tcPr>
            <w:tcW w:type="dxa" w:w="2608"/>
          </w:tcPr>
          <w:p>
            <w:r/>
            <w:r>
              <w:rPr>
                <w:sz w:val="16"/>
              </w:rPr>
              <w:t>Señala abajo. Quieta dos segundos.</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5.5 s</w:t>
            </w:r>
          </w:p>
        </w:tc>
      </w:tr>
    </w:tbl>
    <w:p>
      <w:r>
        <w:br w:type="page"/>
      </w:r>
    </w:p>
    <w:p>
      <w:pPr>
        <w:pStyle w:val="Heading1"/>
      </w:pPr>
      <w:r>
        <w:t>24 · Cien millones, y no sabe si gana</w:t>
      </w:r>
    </w:p>
    <w:p>
      <w:r>
        <w:rPr>
          <w:b/>
        </w:rPr>
        <w:t xml:space="preserve">Formato: </w:t>
      </w:r>
      <w:r>
        <w:t>Dos personas</w:t>
      </w:r>
    </w:p>
    <w:p>
      <w:r>
        <w:rPr>
          <w:b/>
        </w:rPr>
        <w:t xml:space="preserve">A quién le hablas: </w:t>
      </w:r>
      <w:r>
        <w:t>Servicios profesionales para e-commerce · Rentabilidad real</w:t>
      </w:r>
    </w:p>
    <w:p>
      <w:r>
        <w:rPr>
          <w:b/>
        </w:rPr>
        <w:t xml:space="preserve">Prop: </w:t>
      </w:r>
      <w:r>
        <w:t>una gorra o unas gafas para ser el dueño de la tienda</w:t>
      </w:r>
    </w:p>
    <w:p>
      <w:r>
        <w:rPr>
          <w:b/>
        </w:rPr>
        <w:t xml:space="preserve">Duración estimada: </w:t>
      </w:r>
      <w:r>
        <w:t>~41 s · 149 palabras · toca la micro-situación 3 veces</w:t>
      </w:r>
    </w:p>
    <w:p>
      <w:pPr>
        <w:pStyle w:val="Heading2"/>
      </w:pPr>
      <w:r>
        <w:t>Todo seguido (para ensayar)</w:t>
      </w:r>
    </w:p>
    <w:p>
      <w:pPr>
        <w:ind w:left="340"/>
      </w:pPr>
      <w:r>
        <w:rPr>
          <w:i/>
        </w:rPr>
        <w:t>[DUEÑO] Facturé cien millones este mes. [CONTADORA] ¿Y cuánto ganaste? [DUEÑO] Pues… no sé. Entre la pauta, las pasarelas, las devoluciones y los envíos… no sé. [CONTADORA] Eso es lo que me pasa con los clientes de ecommerce: la utilidad real no aparece en ninguna parte. Y me digo que ese modelo todavía no lo manejo. [CONTADORA] Pero cada mes entran más tiendas al mercado que necesitan exactamente eso: alguien que les diga cuánto ganan de verdad. No me falta estudiar. Me falta estar donde están esas tiendas. [CONTADORA] Y no están en mi oficina. Están en Feria Effix, del quince al diecinueve de octubre, en Plaza Mayor, Medellín: miles de tiendas online, trescientas cincuenta empresas, sesenta mil asistentes, y doscientas ponencias para entender el modelo. [DUEÑO] Compra tu ingreso dando clic en el botón. [CONTADORA] Y el próximo que facture cien millones, sabe cuánto gana. Gracias a mí.</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r>
          </w:p>
        </w:tc>
        <w:tc>
          <w:tcPr>
            <w:tcW w:type="dxa" w:w="3515"/>
          </w:tcPr>
          <w:p>
            <w:r/>
            <w:r>
              <w:rPr>
                <w:sz w:val="16"/>
              </w:rPr>
              <w:t>[DUEÑO] Facturé cien millones este mes.</w:t>
            </w:r>
          </w:p>
        </w:tc>
        <w:tc>
          <w:tcPr>
            <w:tcW w:type="dxa" w:w="2608"/>
          </w:tcPr>
          <w:p>
            <w:r/>
            <w:r>
              <w:rPr>
                <w:sz w:val="16"/>
              </w:rPr>
              <w:t>Con gorra, del otro lado. Orgulloso.</w:t>
            </w:r>
          </w:p>
        </w:tc>
        <w:tc>
          <w:tcPr>
            <w:tcW w:type="dxa" w:w="454"/>
          </w:tcPr>
          <w:p>
            <w:r/>
            <w:r>
              <w:rPr>
                <w:sz w:val="16"/>
              </w:rPr>
              <w:t>D</w:t>
            </w:r>
          </w:p>
        </w:tc>
        <w:tc>
          <w:tcPr>
            <w:tcW w:type="dxa" w:w="1701"/>
          </w:tcPr>
          <w:p>
            <w:r/>
            <w:r>
              <w:rPr>
                <w:sz w:val="16"/>
              </w:rPr>
              <w:t>«Cien millones este mes»</w:t>
            </w:r>
          </w:p>
        </w:tc>
        <w:tc>
          <w:tcPr>
            <w:tcW w:type="dxa" w:w="510"/>
          </w:tcPr>
          <w:p>
            <w:r/>
            <w:r>
              <w:rPr>
                <w:sz w:val="16"/>
              </w:rPr>
              <w:t>1.7 s</w:t>
            </w:r>
          </w:p>
        </w:tc>
      </w:tr>
      <w:tr>
        <w:tc>
          <w:tcPr>
            <w:tcW w:type="dxa" w:w="397"/>
          </w:tcPr>
          <w:p>
            <w:r/>
            <w:r>
              <w:rPr>
                <w:sz w:val="16"/>
              </w:rPr>
              <w:t>02</w:t>
            </w:r>
          </w:p>
        </w:tc>
        <w:tc>
          <w:tcPr>
            <w:tcW w:type="dxa" w:w="283"/>
          </w:tcPr>
          <w:p>
            <w:r/>
            <w:r>
              <w:rPr>
                <w:sz w:val="16"/>
              </w:rPr>
            </w:r>
          </w:p>
        </w:tc>
        <w:tc>
          <w:tcPr>
            <w:tcW w:type="dxa" w:w="3515"/>
          </w:tcPr>
          <w:p>
            <w:r/>
            <w:r>
              <w:rPr>
                <w:sz w:val="16"/>
              </w:rPr>
              <w:t>[CONTADORA] ¿Y cuánto ganaste?</w:t>
            </w:r>
          </w:p>
        </w:tc>
        <w:tc>
          <w:tcPr>
            <w:tcW w:type="dxa" w:w="2608"/>
          </w:tcPr>
          <w:p>
            <w:r/>
            <w:r>
              <w:rPr>
                <w:sz w:val="16"/>
              </w:rPr>
              <w:t>Sin gorra, tu lado. Tranquila, con una libreta.</w:t>
            </w:r>
          </w:p>
        </w:tc>
        <w:tc>
          <w:tcPr>
            <w:tcW w:type="dxa" w:w="454"/>
          </w:tcPr>
          <w:p>
            <w:r/>
            <w:r>
              <w:rPr>
                <w:sz w:val="16"/>
              </w:rPr>
              <w:t>A</w:t>
            </w:r>
          </w:p>
        </w:tc>
        <w:tc>
          <w:tcPr>
            <w:tcW w:type="dxa" w:w="1701"/>
          </w:tcPr>
          <w:p>
            <w:r/>
            <w:r>
              <w:rPr>
                <w:sz w:val="16"/>
              </w:rPr>
              <w:t>¿Y cuánto ganaste?</w:t>
            </w:r>
          </w:p>
        </w:tc>
        <w:tc>
          <w:tcPr>
            <w:tcW w:type="dxa" w:w="510"/>
          </w:tcPr>
          <w:p>
            <w:r/>
            <w:r>
              <w:rPr>
                <w:sz w:val="16"/>
              </w:rPr>
              <w:t>1.2 s</w:t>
            </w:r>
          </w:p>
        </w:tc>
      </w:tr>
      <w:tr>
        <w:tc>
          <w:tcPr>
            <w:tcW w:type="dxa" w:w="397"/>
          </w:tcPr>
          <w:p>
            <w:r/>
            <w:r>
              <w:rPr>
                <w:sz w:val="16"/>
              </w:rPr>
              <w:t>03</w:t>
            </w:r>
          </w:p>
        </w:tc>
        <w:tc>
          <w:tcPr>
            <w:tcW w:type="dxa" w:w="283"/>
          </w:tcPr>
          <w:p>
            <w:r/>
            <w:r>
              <w:rPr>
                <w:sz w:val="16"/>
              </w:rPr>
              <w:t>●</w:t>
            </w:r>
          </w:p>
        </w:tc>
        <w:tc>
          <w:tcPr>
            <w:tcW w:type="dxa" w:w="3515"/>
          </w:tcPr>
          <w:p>
            <w:r/>
            <w:r>
              <w:rPr>
                <w:sz w:val="16"/>
              </w:rPr>
              <w:t>[DUEÑO] Pues… no sé. Entre la pauta, las pasarelas, las devoluciones y los envíos… no sé.</w:t>
            </w:r>
          </w:p>
        </w:tc>
        <w:tc>
          <w:tcPr>
            <w:tcW w:type="dxa" w:w="2608"/>
          </w:tcPr>
          <w:p>
            <w:r/>
            <w:r>
              <w:rPr>
                <w:sz w:val="16"/>
              </w:rPr>
              <w:t>Con gorra. La cara se le va cayendo con cada palabra.</w:t>
            </w:r>
          </w:p>
        </w:tc>
        <w:tc>
          <w:tcPr>
            <w:tcW w:type="dxa" w:w="454"/>
          </w:tcPr>
          <w:p>
            <w:r/>
            <w:r>
              <w:rPr>
                <w:sz w:val="16"/>
              </w:rPr>
              <w:t>D</w:t>
            </w:r>
          </w:p>
        </w:tc>
        <w:tc>
          <w:tcPr>
            <w:tcW w:type="dxa" w:w="1701"/>
          </w:tcPr>
          <w:p>
            <w:r/>
            <w:r>
              <w:rPr>
                <w:sz w:val="16"/>
              </w:rPr>
              <w:t>«No sé»</w:t>
            </w:r>
          </w:p>
        </w:tc>
        <w:tc>
          <w:tcPr>
            <w:tcW w:type="dxa" w:w="510"/>
          </w:tcPr>
          <w:p>
            <w:r/>
            <w:r>
              <w:rPr>
                <w:sz w:val="16"/>
              </w:rPr>
              <w:t>4.5 s</w:t>
            </w:r>
          </w:p>
        </w:tc>
      </w:tr>
      <w:tr>
        <w:tc>
          <w:tcPr>
            <w:tcW w:type="dxa" w:w="397"/>
          </w:tcPr>
          <w:p>
            <w:r/>
            <w:r>
              <w:rPr>
                <w:sz w:val="16"/>
              </w:rPr>
              <w:t>04</w:t>
            </w:r>
          </w:p>
        </w:tc>
        <w:tc>
          <w:tcPr>
            <w:tcW w:type="dxa" w:w="283"/>
          </w:tcPr>
          <w:p>
            <w:r/>
            <w:r>
              <w:rPr>
                <w:sz w:val="16"/>
              </w:rPr>
              <w:t>●</w:t>
            </w:r>
          </w:p>
        </w:tc>
        <w:tc>
          <w:tcPr>
            <w:tcW w:type="dxa" w:w="3515"/>
          </w:tcPr>
          <w:p>
            <w:r/>
            <w:r>
              <w:rPr>
                <w:sz w:val="16"/>
              </w:rPr>
              <w:t>[CONTADORA] Eso es lo que me pasa con los clientes de ecommerce: la utilidad real no aparece en ninguna parte. Y me digo que ese modelo todavía no lo manejo.</w:t>
            </w:r>
          </w:p>
        </w:tc>
        <w:tc>
          <w:tcPr>
            <w:tcW w:type="dxa" w:w="2608"/>
          </w:tcPr>
          <w:p>
            <w:r/>
            <w:r>
              <w:rPr>
                <w:sz w:val="16"/>
              </w:rPr>
              <w:t>Sin gorra, ya a cámara, no al dueño. Honesta.</w:t>
            </w:r>
          </w:p>
        </w:tc>
        <w:tc>
          <w:tcPr>
            <w:tcW w:type="dxa" w:w="454"/>
          </w:tcPr>
          <w:p>
            <w:r/>
            <w:r>
              <w:rPr>
                <w:sz w:val="16"/>
              </w:rPr>
              <w:t>B</w:t>
            </w:r>
          </w:p>
        </w:tc>
        <w:tc>
          <w:tcPr>
            <w:tcW w:type="dxa" w:w="1701"/>
          </w:tcPr>
          <w:p>
            <w:r/>
            <w:r>
              <w:rPr>
                <w:sz w:val="16"/>
              </w:rPr>
              <w:t>«Ese modelo no lo manejo»</w:t>
            </w:r>
          </w:p>
        </w:tc>
        <w:tc>
          <w:tcPr>
            <w:tcW w:type="dxa" w:w="510"/>
          </w:tcPr>
          <w:p>
            <w:r/>
            <w:r>
              <w:rPr>
                <w:sz w:val="16"/>
              </w:rPr>
              <w:t>8.3 s</w:t>
            </w:r>
          </w:p>
        </w:tc>
      </w:tr>
      <w:tr>
        <w:tc>
          <w:tcPr>
            <w:tcW w:type="dxa" w:w="397"/>
          </w:tcPr>
          <w:p>
            <w:r/>
            <w:r>
              <w:rPr>
                <w:sz w:val="16"/>
              </w:rPr>
              <w:t>05</w:t>
            </w:r>
          </w:p>
        </w:tc>
        <w:tc>
          <w:tcPr>
            <w:tcW w:type="dxa" w:w="283"/>
          </w:tcPr>
          <w:p>
            <w:r/>
            <w:r>
              <w:rPr>
                <w:sz w:val="16"/>
              </w:rPr>
            </w:r>
          </w:p>
        </w:tc>
        <w:tc>
          <w:tcPr>
            <w:tcW w:type="dxa" w:w="3515"/>
          </w:tcPr>
          <w:p>
            <w:r/>
            <w:r>
              <w:rPr>
                <w:sz w:val="16"/>
              </w:rPr>
              <w:t>[CONTADORA] Pero cada mes entran más tiendas al mercado que necesitan exactamente eso: alguien que les diga cuánto ganan de verdad. No me falta estudiar. Me falta estar donde están esas tiendas.</w:t>
            </w:r>
          </w:p>
        </w:tc>
        <w:tc>
          <w:tcPr>
            <w:tcW w:type="dxa" w:w="2608"/>
          </w:tcPr>
          <w:p>
            <w:r/>
            <w:r>
              <w:rPr>
                <w:sz w:val="16"/>
              </w:rPr>
              <w:t>Frase clave, lenta.</w:t>
            </w:r>
          </w:p>
        </w:tc>
        <w:tc>
          <w:tcPr>
            <w:tcW w:type="dxa" w:w="454"/>
          </w:tcPr>
          <w:p>
            <w:r/>
            <w:r>
              <w:rPr>
                <w:sz w:val="16"/>
              </w:rPr>
              <w:t>B</w:t>
            </w:r>
          </w:p>
        </w:tc>
        <w:tc>
          <w:tcPr>
            <w:tcW w:type="dxa" w:w="1701"/>
          </w:tcPr>
          <w:p>
            <w:r/>
            <w:r>
              <w:rPr>
                <w:sz w:val="16"/>
              </w:rPr>
              <w:t>Estar donde están esas tiendas</w:t>
            </w:r>
          </w:p>
        </w:tc>
        <w:tc>
          <w:tcPr>
            <w:tcW w:type="dxa" w:w="510"/>
          </w:tcPr>
          <w:p>
            <w:r/>
            <w:r>
              <w:rPr>
                <w:sz w:val="16"/>
              </w:rPr>
              <w:t>8.8 s</w:t>
            </w:r>
          </w:p>
        </w:tc>
      </w:tr>
      <w:tr>
        <w:tc>
          <w:tcPr>
            <w:tcW w:type="dxa" w:w="397"/>
          </w:tcPr>
          <w:p>
            <w:r/>
            <w:r>
              <w:rPr>
                <w:sz w:val="16"/>
              </w:rPr>
              <w:t>06</w:t>
            </w:r>
          </w:p>
        </w:tc>
        <w:tc>
          <w:tcPr>
            <w:tcW w:type="dxa" w:w="283"/>
          </w:tcPr>
          <w:p>
            <w:r/>
            <w:r>
              <w:rPr>
                <w:sz w:val="16"/>
              </w:rPr>
            </w:r>
          </w:p>
        </w:tc>
        <w:tc>
          <w:tcPr>
            <w:tcW w:type="dxa" w:w="3515"/>
          </w:tcPr>
          <w:p>
            <w:r/>
            <w:r>
              <w:rPr>
                <w:sz w:val="16"/>
              </w:rPr>
              <w:t>[CONTADORA] Y no están en mi oficina. Están en Feria Effix, del quince al diecinueve de octubre, en Plaza Mayor, Medellín: miles de tiendas online, trescientas cincuenta empresas, sesenta mil asistentes, y doscientas ponencias para entender el modelo.</w:t>
            </w:r>
          </w:p>
        </w:tc>
        <w:tc>
          <w:tcPr>
            <w:tcW w:type="dxa" w:w="2608"/>
          </w:tcPr>
          <w:p>
            <w:r/>
            <w:r>
              <w:rPr>
                <w:sz w:val="16"/>
              </w:rPr>
              <w:t>Energía arriba.</w:t>
            </w:r>
          </w:p>
        </w:tc>
        <w:tc>
          <w:tcPr>
            <w:tcW w:type="dxa" w:w="454"/>
          </w:tcPr>
          <w:p>
            <w:r/>
            <w:r>
              <w:rPr>
                <w:sz w:val="16"/>
              </w:rPr>
              <w:t>A</w:t>
            </w:r>
          </w:p>
        </w:tc>
        <w:tc>
          <w:tcPr>
            <w:tcW w:type="dxa" w:w="1701"/>
          </w:tcPr>
          <w:p>
            <w:r/>
            <w:r>
              <w:rPr>
                <w:sz w:val="16"/>
              </w:rPr>
              <w:t>Feria Effix · 15–19 oct · Medellín</w:t>
            </w:r>
          </w:p>
        </w:tc>
        <w:tc>
          <w:tcPr>
            <w:tcW w:type="dxa" w:w="510"/>
          </w:tcPr>
          <w:p>
            <w:r/>
            <w:r>
              <w:rPr>
                <w:sz w:val="16"/>
              </w:rPr>
              <w:t>10.4 s</w:t>
            </w:r>
          </w:p>
        </w:tc>
      </w:tr>
      <w:tr>
        <w:tc>
          <w:tcPr>
            <w:tcW w:type="dxa" w:w="397"/>
          </w:tcPr>
          <w:p>
            <w:r/>
            <w:r>
              <w:rPr>
                <w:sz w:val="16"/>
              </w:rPr>
              <w:t>07</w:t>
            </w:r>
          </w:p>
        </w:tc>
        <w:tc>
          <w:tcPr>
            <w:tcW w:type="dxa" w:w="283"/>
          </w:tcPr>
          <w:p>
            <w:r/>
            <w:r>
              <w:rPr>
                <w:sz w:val="16"/>
              </w:rPr>
              <w:t>●</w:t>
            </w:r>
          </w:p>
        </w:tc>
        <w:tc>
          <w:tcPr>
            <w:tcW w:type="dxa" w:w="3515"/>
          </w:tcPr>
          <w:p>
            <w:r/>
            <w:r>
              <w:rPr>
                <w:sz w:val="16"/>
              </w:rPr>
              <w:t>[DUEÑO] Compra tu ingreso dando clic en el botón. [CONTADORA] Y el próximo que facture cien millones, sabe cuánto gana. Gracias a mí.</w:t>
            </w:r>
          </w:p>
        </w:tc>
        <w:tc>
          <w:tcPr>
            <w:tcW w:type="dxa" w:w="2608"/>
          </w:tcPr>
          <w:p>
            <w:r/>
            <w:r>
              <w:rPr>
                <w:sz w:val="16"/>
              </w:rPr>
              <w:t>El CTA con gorra; el cierre sin gorra, sonriendo. Señala abajo.</w:t>
            </w:r>
          </w:p>
        </w:tc>
        <w:tc>
          <w:tcPr>
            <w:tcW w:type="dxa" w:w="454"/>
          </w:tcPr>
          <w:p>
            <w:r/>
            <w:r>
              <w:rPr>
                <w:sz w:val="16"/>
              </w:rPr>
              <w:t>D</w:t>
            </w:r>
          </w:p>
        </w:tc>
        <w:tc>
          <w:tcPr>
            <w:tcW w:type="dxa" w:w="1701"/>
          </w:tcPr>
          <w:p>
            <w:r/>
            <w:r>
              <w:rPr>
                <w:sz w:val="16"/>
              </w:rPr>
              <w:t>Compra tu ingreso: clic en el botón</w:t>
            </w:r>
          </w:p>
        </w:tc>
        <w:tc>
          <w:tcPr>
            <w:tcW w:type="dxa" w:w="510"/>
          </w:tcPr>
          <w:p>
            <w:r/>
            <w:r>
              <w:rPr>
                <w:sz w:val="16"/>
              </w:rPr>
              <w:t>6.4 s</w:t>
            </w:r>
          </w:p>
        </w:tc>
      </w:tr>
    </w:tbl>
    <w:p>
      <w:r>
        <w:br w:type="page"/>
      </w:r>
    </w:p>
    <w:p>
      <w:pPr>
        <w:pStyle w:val="Heading1"/>
      </w:pPr>
      <w:r>
        <w:t>25 · Tres mitos del que acaba de graduarse</w:t>
      </w:r>
    </w:p>
    <w:p>
      <w:r>
        <w:rPr>
          <w:b/>
        </w:rPr>
        <w:t xml:space="preserve">Formato: </w:t>
      </w:r>
      <w:r>
        <w:t>Mito contra realidad</w:t>
      </w:r>
    </w:p>
    <w:p>
      <w:r>
        <w:rPr>
          <w:b/>
        </w:rPr>
        <w:t xml:space="preserve">A quién le hablas: </w:t>
      </w:r>
      <w:r>
        <w:t>Educación y formación en e-commerce · Nuevas tecnologías</w:t>
      </w:r>
    </w:p>
    <w:p>
      <w:r>
        <w:rPr>
          <w:b/>
        </w:rPr>
        <w:t xml:space="preserve">Prop: </w:t>
      </w:r>
      <w:r>
        <w:t>el celular con un video de una herramienta nueva</w:t>
      </w:r>
    </w:p>
    <w:p>
      <w:r>
        <w:rPr>
          <w:b/>
        </w:rPr>
        <w:t xml:space="preserve">Duración estimada: </w:t>
      </w:r>
      <w:r>
        <w:t>~50 s · 180 palabras · toca la micro-situación 4 veces</w:t>
      </w:r>
    </w:p>
    <w:p>
      <w:pPr>
        <w:pStyle w:val="Heading2"/>
      </w:pPr>
      <w:r>
        <w:t>Todo seguido (para ensayar)</w:t>
      </w:r>
    </w:p>
    <w:p>
      <w:pPr>
        <w:ind w:left="340"/>
      </w:pPr>
      <w:r>
        <w:rPr>
          <w:i/>
        </w:rPr>
        <w:t>Estás estudiando o acabas de graduarte, y sientes que el mercado va más rápido que tu carrera. Tres mitos que te frenan. Mito uno: «primero termino la carrera y después me actualizo». Falso. Los que hoy consiguen trabajo en ecommerce aprendieron las herramientas viendo a las empresas usarlas. Mientras estudiaban. Mito dos: «tengo que aprender todas las herramientas». Falso. Cada semana sale una nueva; lo que tienes que saber es cuáles usan de verdad las empresas que contratan. Mito tres: «con el título me van a buscar». Te van a buscar cuando sepas hacer algo que ellos necesitan. Y eso se ve, no se dice. La realidad: no te falta título. Te falta ver qué herramientas usan las empresas que contratan, y hablar con ellas. Más de trescientas cincuenta empresas mostrando lo que usan, y más de doscientas ponencias de los que ya trabajan con eso: Feria Effix, del quince al diecinueve de octubre, en Plaza Mayor, Medellín. Sesenta mil asistentes. Compra tu ingreso dando clic en el botón. Y la próxima herramienta nueva, ya sabes para qué te sirve.</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t>●</w:t>
            </w:r>
          </w:p>
        </w:tc>
        <w:tc>
          <w:tcPr>
            <w:tcW w:type="dxa" w:w="3515"/>
          </w:tcPr>
          <w:p>
            <w:r/>
            <w:r>
              <w:rPr>
                <w:sz w:val="16"/>
              </w:rPr>
              <w:t>Estás estudiando o acabas de graduarte, y sientes que el mercado va más rápido que tu carrera. Tres mitos que te frenan.</w:t>
            </w:r>
          </w:p>
        </w:tc>
        <w:tc>
          <w:tcPr>
            <w:tcW w:type="dxa" w:w="2608"/>
          </w:tcPr>
          <w:p>
            <w:r/>
            <w:r>
              <w:rPr>
                <w:sz w:val="16"/>
              </w:rPr>
              <w:t>Directo. Muestra el celular con el video de la herramienta.</w:t>
            </w:r>
          </w:p>
        </w:tc>
        <w:tc>
          <w:tcPr>
            <w:tcW w:type="dxa" w:w="454"/>
          </w:tcPr>
          <w:p>
            <w:r/>
            <w:r>
              <w:rPr>
                <w:sz w:val="16"/>
              </w:rPr>
              <w:t>A</w:t>
            </w:r>
          </w:p>
        </w:tc>
        <w:tc>
          <w:tcPr>
            <w:tcW w:type="dxa" w:w="1701"/>
          </w:tcPr>
          <w:p>
            <w:r/>
            <w:r>
              <w:rPr>
                <w:sz w:val="16"/>
              </w:rPr>
              <w:t>El mercado va más rápido</w:t>
            </w:r>
          </w:p>
        </w:tc>
        <w:tc>
          <w:tcPr>
            <w:tcW w:type="dxa" w:w="510"/>
          </w:tcPr>
          <w:p>
            <w:r/>
            <w:r>
              <w:rPr>
                <w:sz w:val="16"/>
              </w:rPr>
              <w:t>6.1 s</w:t>
            </w:r>
          </w:p>
        </w:tc>
      </w:tr>
      <w:tr>
        <w:tc>
          <w:tcPr>
            <w:tcW w:type="dxa" w:w="397"/>
          </w:tcPr>
          <w:p>
            <w:r/>
            <w:r>
              <w:rPr>
                <w:sz w:val="16"/>
              </w:rPr>
              <w:t>02</w:t>
            </w:r>
          </w:p>
        </w:tc>
        <w:tc>
          <w:tcPr>
            <w:tcW w:type="dxa" w:w="283"/>
          </w:tcPr>
          <w:p>
            <w:r/>
            <w:r>
              <w:rPr>
                <w:sz w:val="16"/>
              </w:rPr>
              <w:t>●</w:t>
            </w:r>
          </w:p>
        </w:tc>
        <w:tc>
          <w:tcPr>
            <w:tcW w:type="dxa" w:w="3515"/>
          </w:tcPr>
          <w:p>
            <w:r/>
            <w:r>
              <w:rPr>
                <w:sz w:val="16"/>
              </w:rPr>
              <w:t>Mito uno: «primero termino la carrera y después me actualizo». Falso. Los que hoy consiguen trabajo en ecommerce aprendieron las herramientas viendo a las empresas usarlas. Mientras estudiaban.</w:t>
            </w:r>
          </w:p>
        </w:tc>
        <w:tc>
          <w:tcPr>
            <w:tcW w:type="dxa" w:w="2608"/>
          </w:tcPr>
          <w:p>
            <w:r/>
            <w:r>
              <w:rPr>
                <w:sz w:val="16"/>
              </w:rPr>
              <w:t>Mito del celular, realidad a cámara.</w:t>
            </w:r>
          </w:p>
        </w:tc>
        <w:tc>
          <w:tcPr>
            <w:tcW w:type="dxa" w:w="454"/>
          </w:tcPr>
          <w:p>
            <w:r/>
            <w:r>
              <w:rPr>
                <w:sz w:val="16"/>
              </w:rPr>
              <w:t>C</w:t>
            </w:r>
          </w:p>
        </w:tc>
        <w:tc>
          <w:tcPr>
            <w:tcW w:type="dxa" w:w="1701"/>
          </w:tcPr>
          <w:p>
            <w:r/>
            <w:r>
              <w:rPr>
                <w:sz w:val="16"/>
              </w:rPr>
              <w:t>Mito 1: «primero termino»</w:t>
            </w:r>
          </w:p>
        </w:tc>
        <w:tc>
          <w:tcPr>
            <w:tcW w:type="dxa" w:w="510"/>
          </w:tcPr>
          <w:p>
            <w:r/>
            <w:r>
              <w:rPr>
                <w:sz w:val="16"/>
              </w:rPr>
              <w:t>7.7 s</w:t>
            </w:r>
          </w:p>
        </w:tc>
      </w:tr>
      <w:tr>
        <w:tc>
          <w:tcPr>
            <w:tcW w:type="dxa" w:w="397"/>
          </w:tcPr>
          <w:p>
            <w:r/>
            <w:r>
              <w:rPr>
                <w:sz w:val="16"/>
              </w:rPr>
              <w:t>03</w:t>
            </w:r>
          </w:p>
        </w:tc>
        <w:tc>
          <w:tcPr>
            <w:tcW w:type="dxa" w:w="283"/>
          </w:tcPr>
          <w:p>
            <w:r/>
            <w:r>
              <w:rPr>
                <w:sz w:val="16"/>
              </w:rPr>
              <w:t>●</w:t>
            </w:r>
          </w:p>
        </w:tc>
        <w:tc>
          <w:tcPr>
            <w:tcW w:type="dxa" w:w="3515"/>
          </w:tcPr>
          <w:p>
            <w:r/>
            <w:r>
              <w:rPr>
                <w:sz w:val="16"/>
              </w:rPr>
              <w:t>Mito dos: «tengo que aprender todas las herramientas». Falso. Cada semana sale una nueva; lo que tienes que saber es cuáles usan de verdad las empresas que contratan.</w:t>
            </w:r>
          </w:p>
        </w:tc>
        <w:tc>
          <w:tcPr>
            <w:tcW w:type="dxa" w:w="2608"/>
          </w:tcPr>
          <w:p>
            <w:r/>
            <w:r>
              <w:rPr>
                <w:sz w:val="16"/>
              </w:rPr>
              <w:t>Mismo juego.</w:t>
            </w:r>
          </w:p>
        </w:tc>
        <w:tc>
          <w:tcPr>
            <w:tcW w:type="dxa" w:w="454"/>
          </w:tcPr>
          <w:p>
            <w:r/>
            <w:r>
              <w:rPr>
                <w:sz w:val="16"/>
              </w:rPr>
              <w:t>C</w:t>
            </w:r>
          </w:p>
        </w:tc>
        <w:tc>
          <w:tcPr>
            <w:tcW w:type="dxa" w:w="1701"/>
          </w:tcPr>
          <w:p>
            <w:r/>
            <w:r>
              <w:rPr>
                <w:sz w:val="16"/>
              </w:rPr>
              <w:t>Mito 2: «aprender todas»</w:t>
            </w:r>
          </w:p>
        </w:tc>
        <w:tc>
          <w:tcPr>
            <w:tcW w:type="dxa" w:w="510"/>
          </w:tcPr>
          <w:p>
            <w:r/>
            <w:r>
              <w:rPr>
                <w:sz w:val="16"/>
              </w:rPr>
              <w:t>7.7 s</w:t>
            </w:r>
          </w:p>
        </w:tc>
      </w:tr>
      <w:tr>
        <w:tc>
          <w:tcPr>
            <w:tcW w:type="dxa" w:w="397"/>
          </w:tcPr>
          <w:p>
            <w:r/>
            <w:r>
              <w:rPr>
                <w:sz w:val="16"/>
              </w:rPr>
              <w:t>04</w:t>
            </w:r>
          </w:p>
        </w:tc>
        <w:tc>
          <w:tcPr>
            <w:tcW w:type="dxa" w:w="283"/>
          </w:tcPr>
          <w:p>
            <w:r/>
            <w:r>
              <w:rPr>
                <w:sz w:val="16"/>
              </w:rPr>
            </w:r>
          </w:p>
        </w:tc>
        <w:tc>
          <w:tcPr>
            <w:tcW w:type="dxa" w:w="3515"/>
          </w:tcPr>
          <w:p>
            <w:r/>
            <w:r>
              <w:rPr>
                <w:sz w:val="16"/>
              </w:rPr>
              <w:t>Mito tres: «con el título me van a buscar». Te van a buscar cuando sepas hacer algo que ellos necesitan. Y eso se ve, no se dice.</w:t>
            </w:r>
          </w:p>
        </w:tc>
        <w:tc>
          <w:tcPr>
            <w:tcW w:type="dxa" w:w="2608"/>
          </w:tcPr>
          <w:p>
            <w:r/>
            <w:r>
              <w:rPr>
                <w:sz w:val="16"/>
              </w:rPr>
              <w:t>Pausa antes de «se ve».</w:t>
            </w:r>
          </w:p>
        </w:tc>
        <w:tc>
          <w:tcPr>
            <w:tcW w:type="dxa" w:w="454"/>
          </w:tcPr>
          <w:p>
            <w:r/>
            <w:r>
              <w:rPr>
                <w:sz w:val="16"/>
              </w:rPr>
              <w:t>B</w:t>
            </w:r>
          </w:p>
        </w:tc>
        <w:tc>
          <w:tcPr>
            <w:tcW w:type="dxa" w:w="1701"/>
          </w:tcPr>
          <w:p>
            <w:r/>
            <w:r>
              <w:rPr>
                <w:sz w:val="16"/>
              </w:rPr>
              <w:t>Mito 3: «con el título me buscan»</w:t>
            </w:r>
          </w:p>
        </w:tc>
        <w:tc>
          <w:tcPr>
            <w:tcW w:type="dxa" w:w="510"/>
          </w:tcPr>
          <w:p>
            <w:r/>
            <w:r>
              <w:rPr>
                <w:sz w:val="16"/>
              </w:rPr>
              <w:t>7.4 s</w:t>
            </w:r>
          </w:p>
        </w:tc>
      </w:tr>
      <w:tr>
        <w:tc>
          <w:tcPr>
            <w:tcW w:type="dxa" w:w="397"/>
          </w:tcPr>
          <w:p>
            <w:r/>
            <w:r>
              <w:rPr>
                <w:sz w:val="16"/>
              </w:rPr>
              <w:t>05</w:t>
            </w:r>
          </w:p>
        </w:tc>
        <w:tc>
          <w:tcPr>
            <w:tcW w:type="dxa" w:w="283"/>
          </w:tcPr>
          <w:p>
            <w:r/>
            <w:r>
              <w:rPr>
                <w:sz w:val="16"/>
              </w:rPr>
            </w:r>
          </w:p>
        </w:tc>
        <w:tc>
          <w:tcPr>
            <w:tcW w:type="dxa" w:w="3515"/>
          </w:tcPr>
          <w:p>
            <w:r/>
            <w:r>
              <w:rPr>
                <w:sz w:val="16"/>
              </w:rPr>
              <w:t>La realidad: no te falta título. Te falta ver qué herramientas usan las empresas que contratan, y hablar con ellas.</w:t>
            </w:r>
          </w:p>
        </w:tc>
        <w:tc>
          <w:tcPr>
            <w:tcW w:type="dxa" w:w="2608"/>
          </w:tcPr>
          <w:p>
            <w:r/>
            <w:r>
              <w:rPr>
                <w:sz w:val="16"/>
              </w:rPr>
              <w:t>Frase clave. Lenta.</w:t>
            </w:r>
          </w:p>
        </w:tc>
        <w:tc>
          <w:tcPr>
            <w:tcW w:type="dxa" w:w="454"/>
          </w:tcPr>
          <w:p>
            <w:r/>
            <w:r>
              <w:rPr>
                <w:sz w:val="16"/>
              </w:rPr>
              <w:t>B</w:t>
            </w:r>
          </w:p>
        </w:tc>
        <w:tc>
          <w:tcPr>
            <w:tcW w:type="dxa" w:w="1701"/>
          </w:tcPr>
          <w:p>
            <w:r/>
            <w:r>
              <w:rPr>
                <w:sz w:val="16"/>
              </w:rPr>
              <w:t>Ver lo que usan las que contratan</w:t>
            </w:r>
          </w:p>
        </w:tc>
        <w:tc>
          <w:tcPr>
            <w:tcW w:type="dxa" w:w="510"/>
          </w:tcPr>
          <w:p>
            <w:r/>
            <w:r>
              <w:rPr>
                <w:sz w:val="16"/>
              </w:rPr>
              <w:t>5.5 s</w:t>
            </w:r>
          </w:p>
        </w:tc>
      </w:tr>
      <w:tr>
        <w:tc>
          <w:tcPr>
            <w:tcW w:type="dxa" w:w="397"/>
          </w:tcPr>
          <w:p>
            <w:r/>
            <w:r>
              <w:rPr>
                <w:sz w:val="16"/>
              </w:rPr>
              <w:t>06</w:t>
            </w:r>
          </w:p>
        </w:tc>
        <w:tc>
          <w:tcPr>
            <w:tcW w:type="dxa" w:w="283"/>
          </w:tcPr>
          <w:p>
            <w:r/>
            <w:r>
              <w:rPr>
                <w:sz w:val="16"/>
              </w:rPr>
            </w:r>
          </w:p>
        </w:tc>
        <w:tc>
          <w:tcPr>
            <w:tcW w:type="dxa" w:w="3515"/>
          </w:tcPr>
          <w:p>
            <w:r/>
            <w:r>
              <w:rPr>
                <w:sz w:val="16"/>
              </w:rPr>
              <w:t>Más de trescientas cincuenta empresas mostrando lo que usan, y más de doscientas ponencias de los que ya trabajan con eso: Feria Effix, del quince al diecinueve de octubre, en Plaza Mayor, Medellín. Sesenta mil asistentes.</w:t>
            </w:r>
          </w:p>
        </w:tc>
        <w:tc>
          <w:tcPr>
            <w:tcW w:type="dxa" w:w="2608"/>
          </w:tcPr>
          <w:p>
            <w:r/>
            <w:r>
              <w:rPr>
                <w:sz w:val="16"/>
              </w:rPr>
              <w:t>Energía arriba.</w:t>
            </w:r>
          </w:p>
        </w:tc>
        <w:tc>
          <w:tcPr>
            <w:tcW w:type="dxa" w:w="454"/>
          </w:tcPr>
          <w:p>
            <w:r/>
            <w:r>
              <w:rPr>
                <w:sz w:val="16"/>
              </w:rPr>
              <w:t>A</w:t>
            </w:r>
          </w:p>
        </w:tc>
        <w:tc>
          <w:tcPr>
            <w:tcW w:type="dxa" w:w="1701"/>
          </w:tcPr>
          <w:p>
            <w:r/>
            <w:r>
              <w:rPr>
                <w:sz w:val="16"/>
              </w:rPr>
              <w:t>Feria Effix · 15–19 oct · Medellín</w:t>
            </w:r>
          </w:p>
        </w:tc>
        <w:tc>
          <w:tcPr>
            <w:tcW w:type="dxa" w:w="510"/>
          </w:tcPr>
          <w:p>
            <w:r/>
            <w:r>
              <w:rPr>
                <w:sz w:val="16"/>
              </w:rPr>
              <w:t>9.9 s</w:t>
            </w:r>
          </w:p>
        </w:tc>
      </w:tr>
      <w:tr>
        <w:tc>
          <w:tcPr>
            <w:tcW w:type="dxa" w:w="397"/>
          </w:tcPr>
          <w:p>
            <w:r/>
            <w:r>
              <w:rPr>
                <w:sz w:val="16"/>
              </w:rPr>
              <w:t>07</w:t>
            </w:r>
          </w:p>
        </w:tc>
        <w:tc>
          <w:tcPr>
            <w:tcW w:type="dxa" w:w="283"/>
          </w:tcPr>
          <w:p>
            <w:r/>
            <w:r>
              <w:rPr>
                <w:sz w:val="16"/>
              </w:rPr>
              <w:t>●</w:t>
            </w:r>
          </w:p>
        </w:tc>
        <w:tc>
          <w:tcPr>
            <w:tcW w:type="dxa" w:w="3515"/>
          </w:tcPr>
          <w:p>
            <w:r/>
            <w:r>
              <w:rPr>
                <w:sz w:val="16"/>
              </w:rPr>
              <w:t>Compra tu ingreso dando clic en el botón. Y la próxima herramienta nueva, ya sabes para qué te sirve.</w:t>
            </w:r>
          </w:p>
        </w:tc>
        <w:tc>
          <w:tcPr>
            <w:tcW w:type="dxa" w:w="2608"/>
          </w:tcPr>
          <w:p>
            <w:r/>
            <w:r>
              <w:rPr>
                <w:sz w:val="16"/>
              </w:rPr>
              <w:t>Señala abajo. Quieta dos segundos.</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5.3 s</w:t>
            </w:r>
          </w:p>
        </w:tc>
      </w:tr>
    </w:tbl>
    <w:p>
      <w:r>
        <w:br w:type="page"/>
      </w:r>
    </w:p>
    <w:p>
      <w:pPr>
        <w:pStyle w:val="Heading1"/>
      </w:pPr>
      <w:r>
        <w:t>26 · Tres cotizaciones, tres mundos</w:t>
      </w:r>
    </w:p>
    <w:p>
      <w:r>
        <w:rPr>
          <w:b/>
        </w:rPr>
        <w:t xml:space="preserve">Formato: </w:t>
      </w:r>
      <w:r>
        <w:t>Reloj (un día en la vida)</w:t>
      </w:r>
    </w:p>
    <w:p>
      <w:r>
        <w:rPr>
          <w:b/>
        </w:rPr>
        <w:t xml:space="preserve">A quién le hablas: </w:t>
      </w:r>
      <w:r>
        <w:t>Ejecutivos y líderes de transformación empresarial · Automatización</w:t>
      </w:r>
    </w:p>
    <w:p>
      <w:r>
        <w:rPr>
          <w:b/>
        </w:rPr>
        <w:t xml:space="preserve">Prop: </w:t>
      </w:r>
      <w:r>
        <w:t>una carpeta o informe impreso</w:t>
      </w:r>
    </w:p>
    <w:p>
      <w:r>
        <w:rPr>
          <w:b/>
        </w:rPr>
        <w:t xml:space="preserve">Duración estimada: </w:t>
      </w:r>
      <w:r>
        <w:t>~45 s · 163 palabras · toca la micro-situación 4 veces</w:t>
      </w:r>
    </w:p>
    <w:p>
      <w:pPr>
        <w:pStyle w:val="Heading2"/>
      </w:pPr>
      <w:r>
        <w:t>Todo seguido (para ensayar)</w:t>
      </w:r>
    </w:p>
    <w:p>
      <w:pPr>
        <w:ind w:left="340"/>
      </w:pPr>
      <w:r>
        <w:rPr>
          <w:i/>
        </w:rPr>
        <w:t>Lunes, nueve de la mañana. Te pidieron automatizar procesos este año. Pides tres cotizaciones. Miércoles, cuatro de la tarde. Llegan las tres. Proponen cosas distintas, por precios que no se parecen en nada. Jueves, ocho de la noche. Te das cuenta de que no tienes con qué comparar, porque nunca has visto un proceso automatizado funcionando en una empresa como la tuya. Viernes, diez de la mañana. Le dices al comité que primero hay que hacer un diagnóstico grande. Pero las empresas que ya automatizaron empezaron por un proceso pequeño que vieron funcionando en otra empresa. No te falta diagnóstico. Te falta ver casos reales y hablar con quien los implementó. Dieciocho de octubre. Plaza Mayor, Medellín. Feria Effix. Los proveedores de automatización con demostración, y más de doscientas ponencias de empresas que ya lo hicieron. Del quince al diecinueve, trescientas cincuenta empresas, sesenta mil asistentes. Compra tu ingreso dando clic en el botón. Y la próxima cotización la evalúas sabiendo qué esperar.</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r>
          </w:p>
        </w:tc>
        <w:tc>
          <w:tcPr>
            <w:tcW w:type="dxa" w:w="3515"/>
          </w:tcPr>
          <w:p>
            <w:r/>
            <w:r>
              <w:rPr>
                <w:sz w:val="16"/>
              </w:rPr>
              <w:t>Lunes, nueve de la mañana. Te pidieron automatizar procesos este año. Pides tres cotizaciones.</w:t>
            </w:r>
          </w:p>
        </w:tc>
        <w:tc>
          <w:tcPr>
            <w:tcW w:type="dxa" w:w="2608"/>
          </w:tcPr>
          <w:p>
            <w:r/>
            <w:r>
              <w:rPr>
                <w:sz w:val="16"/>
              </w:rPr>
              <w:t>Neutra, carpeta en la mano.</w:t>
            </w:r>
          </w:p>
        </w:tc>
        <w:tc>
          <w:tcPr>
            <w:tcW w:type="dxa" w:w="454"/>
          </w:tcPr>
          <w:p>
            <w:r/>
            <w:r>
              <w:rPr>
                <w:sz w:val="16"/>
              </w:rPr>
              <w:t>A</w:t>
            </w:r>
          </w:p>
        </w:tc>
        <w:tc>
          <w:tcPr>
            <w:tcW w:type="dxa" w:w="1701"/>
          </w:tcPr>
          <w:p>
            <w:r/>
            <w:r>
              <w:rPr>
                <w:sz w:val="16"/>
              </w:rPr>
              <w:t>Lunes 9 a.m. · Tres cotizaciones</w:t>
            </w:r>
          </w:p>
        </w:tc>
        <w:tc>
          <w:tcPr>
            <w:tcW w:type="dxa" w:w="510"/>
          </w:tcPr>
          <w:p>
            <w:r/>
            <w:r>
              <w:rPr>
                <w:sz w:val="16"/>
              </w:rPr>
              <w:t>3.9 s</w:t>
            </w:r>
          </w:p>
        </w:tc>
      </w:tr>
      <w:tr>
        <w:tc>
          <w:tcPr>
            <w:tcW w:type="dxa" w:w="397"/>
          </w:tcPr>
          <w:p>
            <w:r/>
            <w:r>
              <w:rPr>
                <w:sz w:val="16"/>
              </w:rPr>
              <w:t>02</w:t>
            </w:r>
          </w:p>
        </w:tc>
        <w:tc>
          <w:tcPr>
            <w:tcW w:type="dxa" w:w="283"/>
          </w:tcPr>
          <w:p>
            <w:r/>
            <w:r>
              <w:rPr>
                <w:sz w:val="16"/>
              </w:rPr>
              <w:t>●</w:t>
            </w:r>
          </w:p>
        </w:tc>
        <w:tc>
          <w:tcPr>
            <w:tcW w:type="dxa" w:w="3515"/>
          </w:tcPr>
          <w:p>
            <w:r/>
            <w:r>
              <w:rPr>
                <w:sz w:val="16"/>
              </w:rPr>
              <w:t>Miércoles, cuatro de la tarde. Llegan las tres. Proponen cosas distintas, por precios que no se parecen en nada.</w:t>
            </w:r>
          </w:p>
        </w:tc>
        <w:tc>
          <w:tcPr>
            <w:tcW w:type="dxa" w:w="2608"/>
          </w:tcPr>
          <w:p>
            <w:r/>
            <w:r>
              <w:rPr>
                <w:sz w:val="16"/>
              </w:rPr>
              <w:t>Abres la carpeta, pasas tres hojas, cara de confusión.</w:t>
            </w:r>
          </w:p>
        </w:tc>
        <w:tc>
          <w:tcPr>
            <w:tcW w:type="dxa" w:w="454"/>
          </w:tcPr>
          <w:p>
            <w:r/>
            <w:r>
              <w:rPr>
                <w:sz w:val="16"/>
              </w:rPr>
              <w:t>C</w:t>
            </w:r>
          </w:p>
        </w:tc>
        <w:tc>
          <w:tcPr>
            <w:tcW w:type="dxa" w:w="1701"/>
          </w:tcPr>
          <w:p>
            <w:r/>
            <w:r>
              <w:rPr>
                <w:sz w:val="16"/>
              </w:rPr>
              <w:t>Miércoles 4 p.m. · Tres mundos</w:t>
            </w:r>
          </w:p>
        </w:tc>
        <w:tc>
          <w:tcPr>
            <w:tcW w:type="dxa" w:w="510"/>
          </w:tcPr>
          <w:p>
            <w:r/>
            <w:r>
              <w:rPr>
                <w:sz w:val="16"/>
              </w:rPr>
              <w:t>5.3 s</w:t>
            </w:r>
          </w:p>
        </w:tc>
      </w:tr>
      <w:tr>
        <w:tc>
          <w:tcPr>
            <w:tcW w:type="dxa" w:w="397"/>
          </w:tcPr>
          <w:p>
            <w:r/>
            <w:r>
              <w:rPr>
                <w:sz w:val="16"/>
              </w:rPr>
              <w:t>03</w:t>
            </w:r>
          </w:p>
        </w:tc>
        <w:tc>
          <w:tcPr>
            <w:tcW w:type="dxa" w:w="283"/>
          </w:tcPr>
          <w:p>
            <w:r/>
            <w:r>
              <w:rPr>
                <w:sz w:val="16"/>
              </w:rPr>
              <w:t>●</w:t>
            </w:r>
          </w:p>
        </w:tc>
        <w:tc>
          <w:tcPr>
            <w:tcW w:type="dxa" w:w="3515"/>
          </w:tcPr>
          <w:p>
            <w:r/>
            <w:r>
              <w:rPr>
                <w:sz w:val="16"/>
              </w:rPr>
              <w:t>Jueves, ocho de la noche. Te das cuenta de que no tienes con qué comparar, porque nunca has visto un proceso automatizado funcionando en una empresa como la tuya.</w:t>
            </w:r>
          </w:p>
        </w:tc>
        <w:tc>
          <w:tcPr>
            <w:tcW w:type="dxa" w:w="2608"/>
          </w:tcPr>
          <w:p>
            <w:r/>
            <w:r>
              <w:rPr>
                <w:sz w:val="16"/>
              </w:rPr>
              <w:t>A cámara. Tono de reconocerlo.</w:t>
            </w:r>
          </w:p>
        </w:tc>
        <w:tc>
          <w:tcPr>
            <w:tcW w:type="dxa" w:w="454"/>
          </w:tcPr>
          <w:p>
            <w:r/>
            <w:r>
              <w:rPr>
                <w:sz w:val="16"/>
              </w:rPr>
              <w:t>A</w:t>
            </w:r>
          </w:p>
        </w:tc>
        <w:tc>
          <w:tcPr>
            <w:tcW w:type="dxa" w:w="1701"/>
          </w:tcPr>
          <w:p>
            <w:r/>
            <w:r>
              <w:rPr>
                <w:sz w:val="16"/>
              </w:rPr>
              <w:t>No tienes con qué comparar</w:t>
            </w:r>
          </w:p>
        </w:tc>
        <w:tc>
          <w:tcPr>
            <w:tcW w:type="dxa" w:w="510"/>
          </w:tcPr>
          <w:p>
            <w:r/>
            <w:r>
              <w:rPr>
                <w:sz w:val="16"/>
              </w:rPr>
              <w:t>8.0 s</w:t>
            </w:r>
          </w:p>
        </w:tc>
      </w:tr>
      <w:tr>
        <w:tc>
          <w:tcPr>
            <w:tcW w:type="dxa" w:w="397"/>
          </w:tcPr>
          <w:p>
            <w:r/>
            <w:r>
              <w:rPr>
                <w:sz w:val="16"/>
              </w:rPr>
              <w:t>04</w:t>
            </w:r>
          </w:p>
        </w:tc>
        <w:tc>
          <w:tcPr>
            <w:tcW w:type="dxa" w:w="283"/>
          </w:tcPr>
          <w:p>
            <w:r/>
            <w:r>
              <w:rPr>
                <w:sz w:val="16"/>
              </w:rPr>
              <w:t>●</w:t>
            </w:r>
          </w:p>
        </w:tc>
        <w:tc>
          <w:tcPr>
            <w:tcW w:type="dxa" w:w="3515"/>
          </w:tcPr>
          <w:p>
            <w:r/>
            <w:r>
              <w:rPr>
                <w:sz w:val="16"/>
              </w:rPr>
              <w:t>Viernes, diez de la mañana. Le dices al comité que primero hay que hacer un diagnóstico grande.</w:t>
            </w:r>
          </w:p>
        </w:tc>
        <w:tc>
          <w:tcPr>
            <w:tcW w:type="dxa" w:w="2608"/>
          </w:tcPr>
          <w:p>
            <w:r/>
            <w:r>
              <w:rPr>
                <w:sz w:val="16"/>
              </w:rPr>
              <w:t>Encoge los hombros, imitando la reunión.</w:t>
            </w:r>
          </w:p>
        </w:tc>
        <w:tc>
          <w:tcPr>
            <w:tcW w:type="dxa" w:w="454"/>
          </w:tcPr>
          <w:p>
            <w:r/>
            <w:r>
              <w:rPr>
                <w:sz w:val="16"/>
              </w:rPr>
              <w:t>A</w:t>
            </w:r>
          </w:p>
        </w:tc>
        <w:tc>
          <w:tcPr>
            <w:tcW w:type="dxa" w:w="1701"/>
          </w:tcPr>
          <w:p>
            <w:r/>
            <w:r>
              <w:rPr>
                <w:sz w:val="16"/>
              </w:rPr>
              <w:t>«Primero un diagnóstico grande»</w:t>
            </w:r>
          </w:p>
        </w:tc>
        <w:tc>
          <w:tcPr>
            <w:tcW w:type="dxa" w:w="510"/>
          </w:tcPr>
          <w:p>
            <w:r/>
            <w:r>
              <w:rPr>
                <w:sz w:val="16"/>
              </w:rPr>
              <w:t>4.7 s</w:t>
            </w:r>
          </w:p>
        </w:tc>
      </w:tr>
      <w:tr>
        <w:tc>
          <w:tcPr>
            <w:tcW w:type="dxa" w:w="397"/>
          </w:tcPr>
          <w:p>
            <w:r/>
            <w:r>
              <w:rPr>
                <w:sz w:val="16"/>
              </w:rPr>
              <w:t>05</w:t>
            </w:r>
          </w:p>
        </w:tc>
        <w:tc>
          <w:tcPr>
            <w:tcW w:type="dxa" w:w="283"/>
          </w:tcPr>
          <w:p>
            <w:r/>
            <w:r>
              <w:rPr>
                <w:sz w:val="16"/>
              </w:rPr>
            </w:r>
          </w:p>
        </w:tc>
        <w:tc>
          <w:tcPr>
            <w:tcW w:type="dxa" w:w="3515"/>
          </w:tcPr>
          <w:p>
            <w:r/>
            <w:r>
              <w:rPr>
                <w:sz w:val="16"/>
              </w:rPr>
              <w:t>Pero las empresas que ya automatizaron empezaron por un proceso pequeño que vieron funcionando en otra empresa. No te falta diagnóstico. Te falta ver casos reales y hablar con quien los implementó.</w:t>
            </w:r>
          </w:p>
        </w:tc>
        <w:tc>
          <w:tcPr>
            <w:tcW w:type="dxa" w:w="2608"/>
          </w:tcPr>
          <w:p>
            <w:r/>
            <w:r>
              <w:rPr>
                <w:sz w:val="16"/>
              </w:rPr>
              <w:t>«Pero» seco. Frase clave lenta al final.</w:t>
            </w:r>
          </w:p>
        </w:tc>
        <w:tc>
          <w:tcPr>
            <w:tcW w:type="dxa" w:w="454"/>
          </w:tcPr>
          <w:p>
            <w:r/>
            <w:r>
              <w:rPr>
                <w:sz w:val="16"/>
              </w:rPr>
              <w:t>B</w:t>
            </w:r>
          </w:p>
        </w:tc>
        <w:tc>
          <w:tcPr>
            <w:tcW w:type="dxa" w:w="1701"/>
          </w:tcPr>
          <w:p>
            <w:r/>
            <w:r>
              <w:rPr>
                <w:sz w:val="16"/>
              </w:rPr>
              <w:t>Casos reales de quien los implementó</w:t>
            </w:r>
          </w:p>
        </w:tc>
        <w:tc>
          <w:tcPr>
            <w:tcW w:type="dxa" w:w="510"/>
          </w:tcPr>
          <w:p>
            <w:r/>
            <w:r>
              <w:rPr>
                <w:sz w:val="16"/>
              </w:rPr>
              <w:t>8.8 s</w:t>
            </w:r>
          </w:p>
        </w:tc>
      </w:tr>
      <w:tr>
        <w:tc>
          <w:tcPr>
            <w:tcW w:type="dxa" w:w="397"/>
          </w:tcPr>
          <w:p>
            <w:r/>
            <w:r>
              <w:rPr>
                <w:sz w:val="16"/>
              </w:rPr>
              <w:t>06</w:t>
            </w:r>
          </w:p>
        </w:tc>
        <w:tc>
          <w:tcPr>
            <w:tcW w:type="dxa" w:w="283"/>
          </w:tcPr>
          <w:p>
            <w:r/>
            <w:r>
              <w:rPr>
                <w:sz w:val="16"/>
              </w:rPr>
            </w:r>
          </w:p>
        </w:tc>
        <w:tc>
          <w:tcPr>
            <w:tcW w:type="dxa" w:w="3515"/>
          </w:tcPr>
          <w:p>
            <w:r/>
            <w:r>
              <w:rPr>
                <w:sz w:val="16"/>
              </w:rPr>
              <w:t>Dieciocho de octubre. Plaza Mayor, Medellín. Feria Effix. Los proveedores de automatización con demostración, y más de doscientas ponencias de empresas que ya lo hicieron. Del quince al diecinueve, trescientas cincuenta empresas, sesenta mil asistentes.</w:t>
            </w:r>
          </w:p>
        </w:tc>
        <w:tc>
          <w:tcPr>
            <w:tcW w:type="dxa" w:w="2608"/>
          </w:tcPr>
          <w:p>
            <w:r/>
            <w:r>
              <w:rPr>
                <w:sz w:val="16"/>
              </w:rPr>
              <w:t>El día bueno del reloj. Energía arriba.</w:t>
            </w:r>
          </w:p>
        </w:tc>
        <w:tc>
          <w:tcPr>
            <w:tcW w:type="dxa" w:w="454"/>
          </w:tcPr>
          <w:p>
            <w:r/>
            <w:r>
              <w:rPr>
                <w:sz w:val="16"/>
              </w:rPr>
              <w:t>A</w:t>
            </w:r>
          </w:p>
        </w:tc>
        <w:tc>
          <w:tcPr>
            <w:tcW w:type="dxa" w:w="1701"/>
          </w:tcPr>
          <w:p>
            <w:r/>
            <w:r>
              <w:rPr>
                <w:sz w:val="16"/>
              </w:rPr>
              <w:t>18 de octubre · Feria Effix</w:t>
            </w:r>
          </w:p>
        </w:tc>
        <w:tc>
          <w:tcPr>
            <w:tcW w:type="dxa" w:w="510"/>
          </w:tcPr>
          <w:p>
            <w:r/>
            <w:r>
              <w:rPr>
                <w:sz w:val="16"/>
              </w:rPr>
              <w:t>9.6 s</w:t>
            </w:r>
          </w:p>
        </w:tc>
      </w:tr>
      <w:tr>
        <w:tc>
          <w:tcPr>
            <w:tcW w:type="dxa" w:w="397"/>
          </w:tcPr>
          <w:p>
            <w:r/>
            <w:r>
              <w:rPr>
                <w:sz w:val="16"/>
              </w:rPr>
              <w:t>07</w:t>
            </w:r>
          </w:p>
        </w:tc>
        <w:tc>
          <w:tcPr>
            <w:tcW w:type="dxa" w:w="283"/>
          </w:tcPr>
          <w:p>
            <w:r/>
            <w:r>
              <w:rPr>
                <w:sz w:val="16"/>
              </w:rPr>
              <w:t>●</w:t>
            </w:r>
          </w:p>
        </w:tc>
        <w:tc>
          <w:tcPr>
            <w:tcW w:type="dxa" w:w="3515"/>
          </w:tcPr>
          <w:p>
            <w:r/>
            <w:r>
              <w:rPr>
                <w:sz w:val="16"/>
              </w:rPr>
              <w:t>Compra tu ingreso dando clic en el botón. Y la próxima cotización la evalúas sabiendo qué esperar.</w:t>
            </w:r>
          </w:p>
        </w:tc>
        <w:tc>
          <w:tcPr>
            <w:tcW w:type="dxa" w:w="2608"/>
          </w:tcPr>
          <w:p>
            <w:r/>
            <w:r>
              <w:rPr>
                <w:sz w:val="16"/>
              </w:rPr>
              <w:t>Señala abajo. Cierra la carpeta. Quieta dos segundos.</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4.7 s</w:t>
            </w:r>
          </w:p>
        </w:tc>
      </w:tr>
    </w:tbl>
    <w:p>
      <w:r>
        <w:br w:type="page"/>
      </w:r>
    </w:p>
    <w:p>
      <w:pPr>
        <w:pStyle w:val="Heading1"/>
      </w:pPr>
      <w:r>
        <w:t>27 · ¿Cuándo fue la última vez que te presentaron a alguien?</w:t>
      </w:r>
    </w:p>
    <w:p>
      <w:r>
        <w:rPr>
          <w:b/>
        </w:rPr>
        <w:t xml:space="preserve">Formato: </w:t>
      </w:r>
      <w:r>
        <w:t>Preguntas al espectador</w:t>
      </w:r>
    </w:p>
    <w:p>
      <w:r>
        <w:rPr>
          <w:b/>
        </w:rPr>
        <w:t xml:space="preserve">A quién le hablas: </w:t>
      </w:r>
      <w:r>
        <w:t>Empresarios que buscan networking y alianzas · Conseguir clientes</w:t>
      </w:r>
    </w:p>
    <w:p>
      <w:r>
        <w:rPr>
          <w:b/>
        </w:rPr>
        <w:t xml:space="preserve">Prop: </w:t>
      </w:r>
      <w:r>
        <w:t>la agenda o el celular con la lista de clientes</w:t>
      </w:r>
    </w:p>
    <w:p>
      <w:r>
        <w:rPr>
          <w:b/>
        </w:rPr>
        <w:t xml:space="preserve">Duración estimada: </w:t>
      </w:r>
      <w:r>
        <w:t>~45 s · 163 palabras · toca la micro-situación 4 veces</w:t>
      </w:r>
    </w:p>
    <w:p>
      <w:pPr>
        <w:pStyle w:val="Heading2"/>
      </w:pPr>
      <w:r>
        <w:t>Todo seguido (para ensayar)</w:t>
      </w:r>
    </w:p>
    <w:p>
      <w:pPr>
        <w:ind w:left="340"/>
      </w:pPr>
      <w:r>
        <w:rPr>
          <w:i/>
        </w:rPr>
        <w:t>Pregunta para el que tiene empresa: ¿cuándo fue la última vez que alguien te presentó a un cliente nuevo? No un anuncio. Una persona. Segunda: cierras el mes, revisas quién te compró… ¿son los mismos nombres del mes pasado? Tercera: cuando mandas la cotización nueva a la lista de siempre, ¿contesta la mitad de siempre? Y la última: ¿ya intentaste con pauta y te dijiste que conseguir clientes nuevos no funciona? Los clientes grandes casi nunca llegan por un anuncio. Llegan porque alguien te presentó de frente. No te falta producto ni pauta. Te falta estar en el mismo salón que los que compran lo tuyo. Ese salón es Feria Effix, del quince al diecinueve de octubre, en Plaza Mayor, Medellín: más de trescientas cincuenta empresas y sesenta mil asistentes de cinco países, y una parte de ellos compra exactamente lo que tú vendes. Doscientas ponencias. Compra tu ingreso dando clic en el botón. Y el próximo cierre de mes tiene nombres nuevos.</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r>
          </w:p>
        </w:tc>
        <w:tc>
          <w:tcPr>
            <w:tcW w:type="dxa" w:w="3515"/>
          </w:tcPr>
          <w:p>
            <w:r/>
            <w:r>
              <w:rPr>
                <w:sz w:val="16"/>
              </w:rPr>
              <w:t>Pregunta para el que tiene empresa: ¿cuándo fue la última vez que alguien te presentó a un cliente nuevo? No un anuncio. Una persona.</w:t>
            </w:r>
          </w:p>
        </w:tc>
        <w:tc>
          <w:tcPr>
            <w:tcW w:type="dxa" w:w="2608"/>
          </w:tcPr>
          <w:p>
            <w:r/>
            <w:r>
              <w:rPr>
                <w:sz w:val="16"/>
              </w:rPr>
              <w:t>Directo. Pausa larga.</w:t>
            </w:r>
          </w:p>
        </w:tc>
        <w:tc>
          <w:tcPr>
            <w:tcW w:type="dxa" w:w="454"/>
          </w:tcPr>
          <w:p>
            <w:r/>
            <w:r>
              <w:rPr>
                <w:sz w:val="16"/>
              </w:rPr>
              <w:t>B</w:t>
            </w:r>
          </w:p>
        </w:tc>
        <w:tc>
          <w:tcPr>
            <w:tcW w:type="dxa" w:w="1701"/>
          </w:tcPr>
          <w:p>
            <w:r/>
            <w:r>
              <w:rPr>
                <w:sz w:val="16"/>
              </w:rPr>
              <w:t>¿Cuándo te presentaron a alguien?</w:t>
            </w:r>
          </w:p>
        </w:tc>
        <w:tc>
          <w:tcPr>
            <w:tcW w:type="dxa" w:w="510"/>
          </w:tcPr>
          <w:p>
            <w:r/>
            <w:r>
              <w:rPr>
                <w:sz w:val="16"/>
              </w:rPr>
              <w:t>6.6 s</w:t>
            </w:r>
          </w:p>
        </w:tc>
      </w:tr>
      <w:tr>
        <w:tc>
          <w:tcPr>
            <w:tcW w:type="dxa" w:w="397"/>
          </w:tcPr>
          <w:p>
            <w:r/>
            <w:r>
              <w:rPr>
                <w:sz w:val="16"/>
              </w:rPr>
              <w:t>02</w:t>
            </w:r>
          </w:p>
        </w:tc>
        <w:tc>
          <w:tcPr>
            <w:tcW w:type="dxa" w:w="283"/>
          </w:tcPr>
          <w:p>
            <w:r/>
            <w:r>
              <w:rPr>
                <w:sz w:val="16"/>
              </w:rPr>
              <w:t>●</w:t>
            </w:r>
          </w:p>
        </w:tc>
        <w:tc>
          <w:tcPr>
            <w:tcW w:type="dxa" w:w="3515"/>
          </w:tcPr>
          <w:p>
            <w:r/>
            <w:r>
              <w:rPr>
                <w:sz w:val="16"/>
              </w:rPr>
              <w:t>Segunda: cierras el mes, revisas quién te compró… ¿son los mismos nombres del mes pasado?</w:t>
            </w:r>
          </w:p>
        </w:tc>
        <w:tc>
          <w:tcPr>
            <w:tcW w:type="dxa" w:w="2608"/>
          </w:tcPr>
          <w:p>
            <w:r/>
            <w:r>
              <w:rPr>
                <w:sz w:val="16"/>
              </w:rPr>
              <w:t>Muestra la agenda o la lista. Pausa.</w:t>
            </w:r>
          </w:p>
        </w:tc>
        <w:tc>
          <w:tcPr>
            <w:tcW w:type="dxa" w:w="454"/>
          </w:tcPr>
          <w:p>
            <w:r/>
            <w:r>
              <w:rPr>
                <w:sz w:val="16"/>
              </w:rPr>
              <w:t>C</w:t>
            </w:r>
          </w:p>
        </w:tc>
        <w:tc>
          <w:tcPr>
            <w:tcW w:type="dxa" w:w="1701"/>
          </w:tcPr>
          <w:p>
            <w:r/>
            <w:r>
              <w:rPr>
                <w:sz w:val="16"/>
              </w:rPr>
              <w:t>¿Los mismos nombres?</w:t>
            </w:r>
          </w:p>
        </w:tc>
        <w:tc>
          <w:tcPr>
            <w:tcW w:type="dxa" w:w="510"/>
          </w:tcPr>
          <w:p>
            <w:r/>
            <w:r>
              <w:rPr>
                <w:sz w:val="16"/>
              </w:rPr>
              <w:t>4.2 s</w:t>
            </w:r>
          </w:p>
        </w:tc>
      </w:tr>
      <w:tr>
        <w:tc>
          <w:tcPr>
            <w:tcW w:type="dxa" w:w="397"/>
          </w:tcPr>
          <w:p>
            <w:r/>
            <w:r>
              <w:rPr>
                <w:sz w:val="16"/>
              </w:rPr>
              <w:t>03</w:t>
            </w:r>
          </w:p>
        </w:tc>
        <w:tc>
          <w:tcPr>
            <w:tcW w:type="dxa" w:w="283"/>
          </w:tcPr>
          <w:p>
            <w:r/>
            <w:r>
              <w:rPr>
                <w:sz w:val="16"/>
              </w:rPr>
              <w:t>●</w:t>
            </w:r>
          </w:p>
        </w:tc>
        <w:tc>
          <w:tcPr>
            <w:tcW w:type="dxa" w:w="3515"/>
          </w:tcPr>
          <w:p>
            <w:r/>
            <w:r>
              <w:rPr>
                <w:sz w:val="16"/>
              </w:rPr>
              <w:t>Tercera: cuando mandas la cotización nueva a la lista de siempre, ¿contesta la mitad de siempre?</w:t>
            </w:r>
          </w:p>
        </w:tc>
        <w:tc>
          <w:tcPr>
            <w:tcW w:type="dxa" w:w="2608"/>
          </w:tcPr>
          <w:p>
            <w:r/>
            <w:r>
              <w:rPr>
                <w:sz w:val="16"/>
              </w:rPr>
              <w:t>A cámara. Media sonrisa.</w:t>
            </w:r>
          </w:p>
        </w:tc>
        <w:tc>
          <w:tcPr>
            <w:tcW w:type="dxa" w:w="454"/>
          </w:tcPr>
          <w:p>
            <w:r/>
            <w:r>
              <w:rPr>
                <w:sz w:val="16"/>
              </w:rPr>
              <w:t>A</w:t>
            </w:r>
          </w:p>
        </w:tc>
        <w:tc>
          <w:tcPr>
            <w:tcW w:type="dxa" w:w="1701"/>
          </w:tcPr>
          <w:p>
            <w:r/>
            <w:r>
              <w:rPr>
                <w:sz w:val="16"/>
              </w:rPr>
              <w:t>¿La mitad de siempre?</w:t>
            </w:r>
          </w:p>
        </w:tc>
        <w:tc>
          <w:tcPr>
            <w:tcW w:type="dxa" w:w="510"/>
          </w:tcPr>
          <w:p>
            <w:r/>
            <w:r>
              <w:rPr>
                <w:sz w:val="16"/>
              </w:rPr>
              <w:t>4.5 s</w:t>
            </w:r>
          </w:p>
        </w:tc>
      </w:tr>
      <w:tr>
        <w:tc>
          <w:tcPr>
            <w:tcW w:type="dxa" w:w="397"/>
          </w:tcPr>
          <w:p>
            <w:r/>
            <w:r>
              <w:rPr>
                <w:sz w:val="16"/>
              </w:rPr>
              <w:t>04</w:t>
            </w:r>
          </w:p>
        </w:tc>
        <w:tc>
          <w:tcPr>
            <w:tcW w:type="dxa" w:w="283"/>
          </w:tcPr>
          <w:p>
            <w:r/>
            <w:r>
              <w:rPr>
                <w:sz w:val="16"/>
              </w:rPr>
              <w:t>●</w:t>
            </w:r>
          </w:p>
        </w:tc>
        <w:tc>
          <w:tcPr>
            <w:tcW w:type="dxa" w:w="3515"/>
          </w:tcPr>
          <w:p>
            <w:r/>
            <w:r>
              <w:rPr>
                <w:sz w:val="16"/>
              </w:rPr>
              <w:t>Y la última: ¿ya intentaste con pauta y te dijiste que conseguir clientes nuevos no funciona?</w:t>
            </w:r>
          </w:p>
        </w:tc>
        <w:tc>
          <w:tcPr>
            <w:tcW w:type="dxa" w:w="2608"/>
          </w:tcPr>
          <w:p>
            <w:r/>
            <w:r>
              <w:rPr>
                <w:sz w:val="16"/>
              </w:rPr>
              <w:t>Pausa. Asientes.</w:t>
            </w:r>
          </w:p>
        </w:tc>
        <w:tc>
          <w:tcPr>
            <w:tcW w:type="dxa" w:w="454"/>
          </w:tcPr>
          <w:p>
            <w:r/>
            <w:r>
              <w:rPr>
                <w:sz w:val="16"/>
              </w:rPr>
              <w:t>B</w:t>
            </w:r>
          </w:p>
        </w:tc>
        <w:tc>
          <w:tcPr>
            <w:tcW w:type="dxa" w:w="1701"/>
          </w:tcPr>
          <w:p>
            <w:r/>
            <w:r>
              <w:rPr>
                <w:sz w:val="16"/>
              </w:rPr>
              <w:t>¿«Ya intenté con pauta»?</w:t>
            </w:r>
          </w:p>
        </w:tc>
        <w:tc>
          <w:tcPr>
            <w:tcW w:type="dxa" w:w="510"/>
          </w:tcPr>
          <w:p>
            <w:r/>
            <w:r>
              <w:rPr>
                <w:sz w:val="16"/>
              </w:rPr>
              <w:t>4.5 s</w:t>
            </w:r>
          </w:p>
        </w:tc>
      </w:tr>
      <w:tr>
        <w:tc>
          <w:tcPr>
            <w:tcW w:type="dxa" w:w="397"/>
          </w:tcPr>
          <w:p>
            <w:r/>
            <w:r>
              <w:rPr>
                <w:sz w:val="16"/>
              </w:rPr>
              <w:t>05</w:t>
            </w:r>
          </w:p>
        </w:tc>
        <w:tc>
          <w:tcPr>
            <w:tcW w:type="dxa" w:w="283"/>
          </w:tcPr>
          <w:p>
            <w:r/>
            <w:r>
              <w:rPr>
                <w:sz w:val="16"/>
              </w:rPr>
            </w:r>
          </w:p>
        </w:tc>
        <w:tc>
          <w:tcPr>
            <w:tcW w:type="dxa" w:w="3515"/>
          </w:tcPr>
          <w:p>
            <w:r/>
            <w:r>
              <w:rPr>
                <w:sz w:val="16"/>
              </w:rPr>
              <w:t>Los clientes grandes casi nunca llegan por un anuncio. Llegan porque alguien te presentó de frente. No te falta producto ni pauta. Te falta estar en el mismo salón que los que compran lo tuyo.</w:t>
            </w:r>
          </w:p>
        </w:tc>
        <w:tc>
          <w:tcPr>
            <w:tcW w:type="dxa" w:w="2608"/>
          </w:tcPr>
          <w:p>
            <w:r/>
            <w:r>
              <w:rPr>
                <w:sz w:val="16"/>
              </w:rPr>
              <w:t>Frase clave, lenta.</w:t>
            </w:r>
          </w:p>
        </w:tc>
        <w:tc>
          <w:tcPr>
            <w:tcW w:type="dxa" w:w="454"/>
          </w:tcPr>
          <w:p>
            <w:r/>
            <w:r>
              <w:rPr>
                <w:sz w:val="16"/>
              </w:rPr>
              <w:t>B</w:t>
            </w:r>
          </w:p>
        </w:tc>
        <w:tc>
          <w:tcPr>
            <w:tcW w:type="dxa" w:w="1701"/>
          </w:tcPr>
          <w:p>
            <w:r/>
            <w:r>
              <w:rPr>
                <w:sz w:val="16"/>
              </w:rPr>
              <w:t>El mismo salón que tus compradores</w:t>
            </w:r>
          </w:p>
        </w:tc>
        <w:tc>
          <w:tcPr>
            <w:tcW w:type="dxa" w:w="510"/>
          </w:tcPr>
          <w:p>
            <w:r/>
            <w:r>
              <w:rPr>
                <w:sz w:val="16"/>
              </w:rPr>
              <w:t>9.6 s</w:t>
            </w:r>
          </w:p>
        </w:tc>
      </w:tr>
      <w:tr>
        <w:tc>
          <w:tcPr>
            <w:tcW w:type="dxa" w:w="397"/>
          </w:tcPr>
          <w:p>
            <w:r/>
            <w:r>
              <w:rPr>
                <w:sz w:val="16"/>
              </w:rPr>
              <w:t>06</w:t>
            </w:r>
          </w:p>
        </w:tc>
        <w:tc>
          <w:tcPr>
            <w:tcW w:type="dxa" w:w="283"/>
          </w:tcPr>
          <w:p>
            <w:r/>
            <w:r>
              <w:rPr>
                <w:sz w:val="16"/>
              </w:rPr>
            </w:r>
          </w:p>
        </w:tc>
        <w:tc>
          <w:tcPr>
            <w:tcW w:type="dxa" w:w="3515"/>
          </w:tcPr>
          <w:p>
            <w:r/>
            <w:r>
              <w:rPr>
                <w:sz w:val="16"/>
              </w:rPr>
              <w:t>Ese salón es Feria Effix, del quince al diecinueve de octubre, en Plaza Mayor, Medellín: más de trescientas cincuenta empresas y sesenta mil asistentes de cinco países, y una parte de ellos compra exactamente lo que tú vendes. Doscientas ponencias.</w:t>
            </w:r>
          </w:p>
        </w:tc>
        <w:tc>
          <w:tcPr>
            <w:tcW w:type="dxa" w:w="2608"/>
          </w:tcPr>
          <w:p>
            <w:r/>
            <w:r>
              <w:rPr>
                <w:sz w:val="16"/>
              </w:rPr>
              <w:t>Energía arriba.</w:t>
            </w:r>
          </w:p>
        </w:tc>
        <w:tc>
          <w:tcPr>
            <w:tcW w:type="dxa" w:w="454"/>
          </w:tcPr>
          <w:p>
            <w:r/>
            <w:r>
              <w:rPr>
                <w:sz w:val="16"/>
              </w:rPr>
              <w:t>A</w:t>
            </w:r>
          </w:p>
        </w:tc>
        <w:tc>
          <w:tcPr>
            <w:tcW w:type="dxa" w:w="1701"/>
          </w:tcPr>
          <w:p>
            <w:r/>
            <w:r>
              <w:rPr>
                <w:sz w:val="16"/>
              </w:rPr>
              <w:t>Feria Effix · 15–19 oct · Medellín</w:t>
            </w:r>
          </w:p>
        </w:tc>
        <w:tc>
          <w:tcPr>
            <w:tcW w:type="dxa" w:w="510"/>
          </w:tcPr>
          <w:p>
            <w:r/>
            <w:r>
              <w:rPr>
                <w:sz w:val="16"/>
              </w:rPr>
              <w:t>11.0 s</w:t>
            </w:r>
          </w:p>
        </w:tc>
      </w:tr>
      <w:tr>
        <w:tc>
          <w:tcPr>
            <w:tcW w:type="dxa" w:w="397"/>
          </w:tcPr>
          <w:p>
            <w:r/>
            <w:r>
              <w:rPr>
                <w:sz w:val="16"/>
              </w:rPr>
              <w:t>07</w:t>
            </w:r>
          </w:p>
        </w:tc>
        <w:tc>
          <w:tcPr>
            <w:tcW w:type="dxa" w:w="283"/>
          </w:tcPr>
          <w:p>
            <w:r/>
            <w:r>
              <w:rPr>
                <w:sz w:val="16"/>
              </w:rPr>
              <w:t>●</w:t>
            </w:r>
          </w:p>
        </w:tc>
        <w:tc>
          <w:tcPr>
            <w:tcW w:type="dxa" w:w="3515"/>
          </w:tcPr>
          <w:p>
            <w:r/>
            <w:r>
              <w:rPr>
                <w:sz w:val="16"/>
              </w:rPr>
              <w:t>Compra tu ingreso dando clic en el botón. Y el próximo cierre de mes tiene nombres nuevos.</w:t>
            </w:r>
          </w:p>
        </w:tc>
        <w:tc>
          <w:tcPr>
            <w:tcW w:type="dxa" w:w="2608"/>
          </w:tcPr>
          <w:p>
            <w:r/>
            <w:r>
              <w:rPr>
                <w:sz w:val="16"/>
              </w:rPr>
              <w:t>Señala abajo. Quieta dos segundos.</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4.7 s</w:t>
            </w:r>
          </w:p>
        </w:tc>
      </w:tr>
    </w:tbl>
    <w:p>
      <w:r>
        <w:br w:type="page"/>
      </w:r>
    </w:p>
    <w:p>
      <w:pPr>
        <w:pStyle w:val="Heading1"/>
      </w:pPr>
      <w:r>
        <w:t>28 · El que grababa solo</w:t>
      </w:r>
    </w:p>
    <w:p>
      <w:r>
        <w:rPr>
          <w:b/>
        </w:rPr>
        <w:t xml:space="preserve">Formato: </w:t>
      </w:r>
      <w:r>
        <w:t>Historia de alguien</w:t>
      </w:r>
    </w:p>
    <w:p>
      <w:r>
        <w:rPr>
          <w:b/>
        </w:rPr>
        <w:t xml:space="preserve">A quién le hablas: </w:t>
      </w:r>
      <w:r>
        <w:t>Personas que quieren convertirse en referentes del e-commerce · Crear contenido</w:t>
      </w:r>
    </w:p>
    <w:p>
      <w:r>
        <w:rPr>
          <w:b/>
        </w:rPr>
        <w:t xml:space="preserve">Prop: </w:t>
      </w:r>
      <w:r>
        <w:t>el celular en trípode</w:t>
      </w:r>
    </w:p>
    <w:p>
      <w:r>
        <w:rPr>
          <w:b/>
        </w:rPr>
        <w:t xml:space="preserve">Duración estimada: </w:t>
      </w:r>
      <w:r>
        <w:t>~46 s · 166 palabras · toca la micro-situación 3 veces</w:t>
      </w:r>
    </w:p>
    <w:p>
      <w:pPr>
        <w:pStyle w:val="Heading2"/>
      </w:pPr>
      <w:r>
        <w:t>Todo seguido (para ensayar)</w:t>
      </w:r>
    </w:p>
    <w:p>
      <w:pPr>
        <w:ind w:left="340"/>
      </w:pPr>
      <w:r>
        <w:rPr>
          <w:i/>
        </w:rPr>
        <w:t>Conozco a alguien que sabe muchísimo de ecommerce. Graba un video con algo que de verdad sabe, lo sube, y a los tres días lo vieron los mismos de siempre. La misma semana ve a otro decir lo mismo, con menos profundidad, y tiene miles de comentarios. Él decía que era el algoritmo. Que había que publicar más seguido. Publicó más seguido. Lo vieron los mismos. Lo que le faltaba a su contenido no era calidad. Era lo que sí tiene el contenido que despega: gente conocida al lado, y lugares que se reconocen. Lo grababa solo, desde el mismo escritorio, sin nadie que lo compartiera. Eso era todo. En Feria Effix grabó tres días con doscientos ponentes y con gente de trescientas cincuenta empresas que también lo compartieron. Este año es del quince al diecinueve de octubre, en Plaza Mayor, Medellín. Sesenta mil asistentes, doscientas ponencias. Compra tu ingreso dando clic en el botón. Y el próximo video lo ven personas que no te conocían.</w:t>
      </w:r>
    </w:p>
    <w:p>
      <w:pPr>
        <w:pStyle w:val="Heading2"/>
      </w:pPr>
      <w:r>
        <w:t>Formato director</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397"/>
            <w:shd w:val="clear" w:color="auto" w:fill="111111"/>
          </w:tcPr>
          <w:p>
            <w:r/>
            <w:r>
              <w:rPr>
                <w:b/>
                <w:color w:val="FFFFFF"/>
                <w:sz w:val="16"/>
              </w:rPr>
              <w:t>#</w:t>
            </w:r>
          </w:p>
        </w:tc>
        <w:tc>
          <w:tcPr>
            <w:tcW w:type="dxa" w:w="283"/>
            <w:shd w:val="clear" w:color="auto" w:fill="111111"/>
          </w:tcPr>
          <w:p>
            <w:r/>
            <w:r>
              <w:rPr>
                <w:b/>
                <w:color w:val="FFFFFF"/>
                <w:sz w:val="16"/>
              </w:rPr>
              <w:t>●</w:t>
            </w:r>
          </w:p>
        </w:tc>
        <w:tc>
          <w:tcPr>
            <w:tcW w:type="dxa" w:w="3515"/>
            <w:shd w:val="clear" w:color="auto" w:fill="111111"/>
          </w:tcPr>
          <w:p>
            <w:r/>
            <w:r>
              <w:rPr>
                <w:b/>
                <w:color w:val="FFFFFF"/>
                <w:sz w:val="16"/>
              </w:rPr>
              <w:t>Qué dices</w:t>
            </w:r>
          </w:p>
        </w:tc>
        <w:tc>
          <w:tcPr>
            <w:tcW w:type="dxa" w:w="2608"/>
            <w:shd w:val="clear" w:color="auto" w:fill="111111"/>
          </w:tcPr>
          <w:p>
            <w:r/>
            <w:r>
              <w:rPr>
                <w:b/>
                <w:color w:val="FFFFFF"/>
                <w:sz w:val="16"/>
              </w:rPr>
              <w:t>Cómo lo dices</w:t>
            </w:r>
          </w:p>
        </w:tc>
        <w:tc>
          <w:tcPr>
            <w:tcW w:type="dxa" w:w="454"/>
            <w:shd w:val="clear" w:color="auto" w:fill="111111"/>
          </w:tcPr>
          <w:p>
            <w:r/>
            <w:r>
              <w:rPr>
                <w:b/>
                <w:color w:val="FFFFFF"/>
                <w:sz w:val="16"/>
              </w:rPr>
              <w:t>Set</w:t>
            </w:r>
          </w:p>
        </w:tc>
        <w:tc>
          <w:tcPr>
            <w:tcW w:type="dxa" w:w="1701"/>
            <w:shd w:val="clear" w:color="auto" w:fill="111111"/>
          </w:tcPr>
          <w:p>
            <w:r/>
            <w:r>
              <w:rPr>
                <w:b/>
                <w:color w:val="FFFFFF"/>
                <w:sz w:val="16"/>
              </w:rPr>
              <w:t>En pantalla</w:t>
            </w:r>
          </w:p>
        </w:tc>
        <w:tc>
          <w:tcPr>
            <w:tcW w:type="dxa" w:w="510"/>
            <w:shd w:val="clear" w:color="auto" w:fill="111111"/>
          </w:tcPr>
          <w:p>
            <w:r/>
            <w:r>
              <w:rPr>
                <w:b/>
                <w:color w:val="FFFFFF"/>
                <w:sz w:val="16"/>
              </w:rPr>
              <w:t>Dur.</w:t>
            </w:r>
          </w:p>
        </w:tc>
      </w:tr>
      <w:tr>
        <w:tc>
          <w:tcPr>
            <w:tcW w:type="dxa" w:w="397"/>
          </w:tcPr>
          <w:p>
            <w:r/>
            <w:r>
              <w:rPr>
                <w:sz w:val="16"/>
              </w:rPr>
              <w:t>01</w:t>
            </w:r>
          </w:p>
        </w:tc>
        <w:tc>
          <w:tcPr>
            <w:tcW w:type="dxa" w:w="283"/>
          </w:tcPr>
          <w:p>
            <w:r/>
            <w:r>
              <w:rPr>
                <w:sz w:val="16"/>
              </w:rPr>
              <w:t>●</w:t>
            </w:r>
          </w:p>
        </w:tc>
        <w:tc>
          <w:tcPr>
            <w:tcW w:type="dxa" w:w="3515"/>
          </w:tcPr>
          <w:p>
            <w:r/>
            <w:r>
              <w:rPr>
                <w:sz w:val="16"/>
              </w:rPr>
              <w:t>Conozco a alguien que sabe muchísimo de ecommerce. Graba un video con algo que de verdad sabe, lo sube, y a los tres días lo vieron los mismos de siempre.</w:t>
            </w:r>
          </w:p>
        </w:tc>
        <w:tc>
          <w:tcPr>
            <w:tcW w:type="dxa" w:w="2608"/>
          </w:tcPr>
          <w:p>
            <w:r/>
            <w:r>
              <w:rPr>
                <w:sz w:val="16"/>
              </w:rPr>
              <w:t>Tono de historia. Toca el trípode con cariño.</w:t>
            </w:r>
          </w:p>
        </w:tc>
        <w:tc>
          <w:tcPr>
            <w:tcW w:type="dxa" w:w="454"/>
          </w:tcPr>
          <w:p>
            <w:r/>
            <w:r>
              <w:rPr>
                <w:sz w:val="16"/>
              </w:rPr>
              <w:t>A</w:t>
            </w:r>
          </w:p>
        </w:tc>
        <w:tc>
          <w:tcPr>
            <w:tcW w:type="dxa" w:w="1701"/>
          </w:tcPr>
          <w:p>
            <w:r/>
            <w:r>
              <w:rPr>
                <w:sz w:val="16"/>
              </w:rPr>
              <w:t>Lo vieron los de siempre</w:t>
            </w:r>
          </w:p>
        </w:tc>
        <w:tc>
          <w:tcPr>
            <w:tcW w:type="dxa" w:w="510"/>
          </w:tcPr>
          <w:p>
            <w:r/>
            <w:r>
              <w:rPr>
                <w:sz w:val="16"/>
              </w:rPr>
              <w:t>8.3 s</w:t>
            </w:r>
          </w:p>
        </w:tc>
      </w:tr>
      <w:tr>
        <w:tc>
          <w:tcPr>
            <w:tcW w:type="dxa" w:w="397"/>
          </w:tcPr>
          <w:p>
            <w:r/>
            <w:r>
              <w:rPr>
                <w:sz w:val="16"/>
              </w:rPr>
              <w:t>02</w:t>
            </w:r>
          </w:p>
        </w:tc>
        <w:tc>
          <w:tcPr>
            <w:tcW w:type="dxa" w:w="283"/>
          </w:tcPr>
          <w:p>
            <w:r/>
            <w:r>
              <w:rPr>
                <w:sz w:val="16"/>
              </w:rPr>
              <w:t>●</w:t>
            </w:r>
          </w:p>
        </w:tc>
        <w:tc>
          <w:tcPr>
            <w:tcW w:type="dxa" w:w="3515"/>
          </w:tcPr>
          <w:p>
            <w:r/>
            <w:r>
              <w:rPr>
                <w:sz w:val="16"/>
              </w:rPr>
              <w:t>La misma semana ve a otro decir lo mismo, con menos profundidad, y tiene miles de comentarios.</w:t>
            </w:r>
          </w:p>
        </w:tc>
        <w:tc>
          <w:tcPr>
            <w:tcW w:type="dxa" w:w="2608"/>
          </w:tcPr>
          <w:p>
            <w:r/>
            <w:r>
              <w:rPr>
                <w:sz w:val="16"/>
              </w:rPr>
              <w:t>Muestra el celular como si fuera el video del otro. Tono de «no es justo».</w:t>
            </w:r>
          </w:p>
        </w:tc>
        <w:tc>
          <w:tcPr>
            <w:tcW w:type="dxa" w:w="454"/>
          </w:tcPr>
          <w:p>
            <w:r/>
            <w:r>
              <w:rPr>
                <w:sz w:val="16"/>
              </w:rPr>
              <w:t>C</w:t>
            </w:r>
          </w:p>
        </w:tc>
        <w:tc>
          <w:tcPr>
            <w:tcW w:type="dxa" w:w="1701"/>
          </w:tcPr>
          <w:p>
            <w:r/>
            <w:r>
              <w:rPr>
                <w:sz w:val="16"/>
              </w:rPr>
              <w:t>Menos profundidad, miles de comentarios</w:t>
            </w:r>
          </w:p>
        </w:tc>
        <w:tc>
          <w:tcPr>
            <w:tcW w:type="dxa" w:w="510"/>
          </w:tcPr>
          <w:p>
            <w:r/>
            <w:r>
              <w:rPr>
                <w:sz w:val="16"/>
              </w:rPr>
              <w:t>4.7 s</w:t>
            </w:r>
          </w:p>
        </w:tc>
      </w:tr>
      <w:tr>
        <w:tc>
          <w:tcPr>
            <w:tcW w:type="dxa" w:w="397"/>
          </w:tcPr>
          <w:p>
            <w:r/>
            <w:r>
              <w:rPr>
                <w:sz w:val="16"/>
              </w:rPr>
              <w:t>03</w:t>
            </w:r>
          </w:p>
        </w:tc>
        <w:tc>
          <w:tcPr>
            <w:tcW w:type="dxa" w:w="283"/>
          </w:tcPr>
          <w:p>
            <w:r/>
            <w:r>
              <w:rPr>
                <w:sz w:val="16"/>
              </w:rPr>
              <w:t>●</w:t>
            </w:r>
          </w:p>
        </w:tc>
        <w:tc>
          <w:tcPr>
            <w:tcW w:type="dxa" w:w="3515"/>
          </w:tcPr>
          <w:p>
            <w:r/>
            <w:r>
              <w:rPr>
                <w:sz w:val="16"/>
              </w:rPr>
              <w:t>Él decía que era el algoritmo. Que había que publicar más seguido. Publicó más seguido. Lo vieron los mismos.</w:t>
            </w:r>
          </w:p>
        </w:tc>
        <w:tc>
          <w:tcPr>
            <w:tcW w:type="dxa" w:w="2608"/>
          </w:tcPr>
          <w:p>
            <w:r/>
            <w:r>
              <w:rPr>
                <w:sz w:val="16"/>
              </w:rPr>
              <w:t>Pausa después de «los mismos».</w:t>
            </w:r>
          </w:p>
        </w:tc>
        <w:tc>
          <w:tcPr>
            <w:tcW w:type="dxa" w:w="454"/>
          </w:tcPr>
          <w:p>
            <w:r/>
            <w:r>
              <w:rPr>
                <w:sz w:val="16"/>
              </w:rPr>
              <w:t>A</w:t>
            </w:r>
          </w:p>
        </w:tc>
        <w:tc>
          <w:tcPr>
            <w:tcW w:type="dxa" w:w="1701"/>
          </w:tcPr>
          <w:p>
            <w:r/>
            <w:r>
              <w:rPr>
                <w:sz w:val="16"/>
              </w:rPr>
              <w:t>«Es el algoritmo»</w:t>
            </w:r>
          </w:p>
        </w:tc>
        <w:tc>
          <w:tcPr>
            <w:tcW w:type="dxa" w:w="510"/>
          </w:tcPr>
          <w:p>
            <w:r/>
            <w:r>
              <w:rPr>
                <w:sz w:val="16"/>
              </w:rPr>
              <w:t>5.3 s</w:t>
            </w:r>
          </w:p>
        </w:tc>
      </w:tr>
      <w:tr>
        <w:tc>
          <w:tcPr>
            <w:tcW w:type="dxa" w:w="397"/>
          </w:tcPr>
          <w:p>
            <w:r/>
            <w:r>
              <w:rPr>
                <w:sz w:val="16"/>
              </w:rPr>
              <w:t>04</w:t>
            </w:r>
          </w:p>
        </w:tc>
        <w:tc>
          <w:tcPr>
            <w:tcW w:type="dxa" w:w="283"/>
          </w:tcPr>
          <w:p>
            <w:r/>
            <w:r>
              <w:rPr>
                <w:sz w:val="16"/>
              </w:rPr>
            </w:r>
          </w:p>
        </w:tc>
        <w:tc>
          <w:tcPr>
            <w:tcW w:type="dxa" w:w="3515"/>
          </w:tcPr>
          <w:p>
            <w:r/>
            <w:r>
              <w:rPr>
                <w:sz w:val="16"/>
              </w:rPr>
              <w:t>Lo que le faltaba a su contenido no era calidad. Era lo que sí tiene el contenido que despega: gente conocida al lado, y lugares que se reconocen.</w:t>
            </w:r>
          </w:p>
        </w:tc>
        <w:tc>
          <w:tcPr>
            <w:tcW w:type="dxa" w:w="2608"/>
          </w:tcPr>
          <w:p>
            <w:r/>
            <w:r>
              <w:rPr>
                <w:sz w:val="16"/>
              </w:rPr>
              <w:t>Frase clave. Lenta.</w:t>
            </w:r>
          </w:p>
        </w:tc>
        <w:tc>
          <w:tcPr>
            <w:tcW w:type="dxa" w:w="454"/>
          </w:tcPr>
          <w:p>
            <w:r/>
            <w:r>
              <w:rPr>
                <w:sz w:val="16"/>
              </w:rPr>
              <w:t>B</w:t>
            </w:r>
          </w:p>
        </w:tc>
        <w:tc>
          <w:tcPr>
            <w:tcW w:type="dxa" w:w="1701"/>
          </w:tcPr>
          <w:p>
            <w:r/>
            <w:r>
              <w:rPr>
                <w:sz w:val="16"/>
              </w:rPr>
              <w:t>Gente conocida al lado</w:t>
            </w:r>
          </w:p>
        </w:tc>
        <w:tc>
          <w:tcPr>
            <w:tcW w:type="dxa" w:w="510"/>
          </w:tcPr>
          <w:p>
            <w:r/>
            <w:r>
              <w:rPr>
                <w:sz w:val="16"/>
              </w:rPr>
              <w:t>7.7 s</w:t>
            </w:r>
          </w:p>
        </w:tc>
      </w:tr>
      <w:tr>
        <w:tc>
          <w:tcPr>
            <w:tcW w:type="dxa" w:w="397"/>
          </w:tcPr>
          <w:p>
            <w:r/>
            <w:r>
              <w:rPr>
                <w:sz w:val="16"/>
              </w:rPr>
              <w:t>05</w:t>
            </w:r>
          </w:p>
        </w:tc>
        <w:tc>
          <w:tcPr>
            <w:tcW w:type="dxa" w:w="283"/>
          </w:tcPr>
          <w:p>
            <w:r/>
            <w:r>
              <w:rPr>
                <w:sz w:val="16"/>
              </w:rPr>
            </w:r>
          </w:p>
        </w:tc>
        <w:tc>
          <w:tcPr>
            <w:tcW w:type="dxa" w:w="3515"/>
          </w:tcPr>
          <w:p>
            <w:r/>
            <w:r>
              <w:rPr>
                <w:sz w:val="16"/>
              </w:rPr>
              <w:t>Lo grababa solo, desde el mismo escritorio, sin nadie que lo compartiera. Eso era todo.</w:t>
            </w:r>
          </w:p>
        </w:tc>
        <w:tc>
          <w:tcPr>
            <w:tcW w:type="dxa" w:w="2608"/>
          </w:tcPr>
          <w:p>
            <w:r/>
            <w:r>
              <w:rPr>
                <w:sz w:val="16"/>
              </w:rPr>
              <w:t>Bajas la voz. Casi con ternura.</w:t>
            </w:r>
          </w:p>
        </w:tc>
        <w:tc>
          <w:tcPr>
            <w:tcW w:type="dxa" w:w="454"/>
          </w:tcPr>
          <w:p>
            <w:r/>
            <w:r>
              <w:rPr>
                <w:sz w:val="16"/>
              </w:rPr>
              <w:t>B</w:t>
            </w:r>
          </w:p>
        </w:tc>
        <w:tc>
          <w:tcPr>
            <w:tcW w:type="dxa" w:w="1701"/>
          </w:tcPr>
          <w:p>
            <w:r/>
            <w:r>
              <w:rPr>
                <w:sz w:val="16"/>
              </w:rPr>
              <w:t>Lo grababa solo</w:t>
            </w:r>
          </w:p>
        </w:tc>
        <w:tc>
          <w:tcPr>
            <w:tcW w:type="dxa" w:w="510"/>
          </w:tcPr>
          <w:p>
            <w:r/>
            <w:r>
              <w:rPr>
                <w:sz w:val="16"/>
              </w:rPr>
              <w:t>4.2 s</w:t>
            </w:r>
          </w:p>
        </w:tc>
      </w:tr>
      <w:tr>
        <w:tc>
          <w:tcPr>
            <w:tcW w:type="dxa" w:w="397"/>
          </w:tcPr>
          <w:p>
            <w:r/>
            <w:r>
              <w:rPr>
                <w:sz w:val="16"/>
              </w:rPr>
              <w:t>06</w:t>
            </w:r>
          </w:p>
        </w:tc>
        <w:tc>
          <w:tcPr>
            <w:tcW w:type="dxa" w:w="283"/>
          </w:tcPr>
          <w:p>
            <w:r/>
            <w:r>
              <w:rPr>
                <w:sz w:val="16"/>
              </w:rPr>
            </w:r>
          </w:p>
        </w:tc>
        <w:tc>
          <w:tcPr>
            <w:tcW w:type="dxa" w:w="3515"/>
          </w:tcPr>
          <w:p>
            <w:r/>
            <w:r>
              <w:rPr>
                <w:sz w:val="16"/>
              </w:rPr>
              <w:t>En Feria Effix grabó tres días con doscientos ponentes y con gente de trescientas cincuenta empresas que también lo compartieron. Este año es del quince al diecinueve de octubre, en Plaza Mayor, Medellín. Sesenta mil asistentes, doscientas ponencias.</w:t>
            </w:r>
          </w:p>
        </w:tc>
        <w:tc>
          <w:tcPr>
            <w:tcW w:type="dxa" w:w="2608"/>
          </w:tcPr>
          <w:p>
            <w:r/>
            <w:r>
              <w:rPr>
                <w:sz w:val="16"/>
              </w:rPr>
              <w:t>Energía arriba, final feliz.</w:t>
            </w:r>
          </w:p>
        </w:tc>
        <w:tc>
          <w:tcPr>
            <w:tcW w:type="dxa" w:w="454"/>
          </w:tcPr>
          <w:p>
            <w:r/>
            <w:r>
              <w:rPr>
                <w:sz w:val="16"/>
              </w:rPr>
              <w:t>A</w:t>
            </w:r>
          </w:p>
        </w:tc>
        <w:tc>
          <w:tcPr>
            <w:tcW w:type="dxa" w:w="1701"/>
          </w:tcPr>
          <w:p>
            <w:r/>
            <w:r>
              <w:rPr>
                <w:sz w:val="16"/>
              </w:rPr>
              <w:t>Feria Effix · 15–19 oct · Medellín</w:t>
            </w:r>
          </w:p>
        </w:tc>
        <w:tc>
          <w:tcPr>
            <w:tcW w:type="dxa" w:w="510"/>
          </w:tcPr>
          <w:p>
            <w:r/>
            <w:r>
              <w:rPr>
                <w:sz w:val="16"/>
              </w:rPr>
              <w:t>10.4 s</w:t>
            </w:r>
          </w:p>
        </w:tc>
      </w:tr>
      <w:tr>
        <w:tc>
          <w:tcPr>
            <w:tcW w:type="dxa" w:w="397"/>
          </w:tcPr>
          <w:p>
            <w:r/>
            <w:r>
              <w:rPr>
                <w:sz w:val="16"/>
              </w:rPr>
              <w:t>07</w:t>
            </w:r>
          </w:p>
        </w:tc>
        <w:tc>
          <w:tcPr>
            <w:tcW w:type="dxa" w:w="283"/>
          </w:tcPr>
          <w:p>
            <w:r/>
            <w:r>
              <w:rPr>
                <w:sz w:val="16"/>
              </w:rPr>
            </w:r>
          </w:p>
        </w:tc>
        <w:tc>
          <w:tcPr>
            <w:tcW w:type="dxa" w:w="3515"/>
          </w:tcPr>
          <w:p>
            <w:r/>
            <w:r>
              <w:rPr>
                <w:sz w:val="16"/>
              </w:rPr>
              <w:t>Compra tu ingreso dando clic en el botón. Y el próximo video lo ven personas que no te conocían.</w:t>
            </w:r>
          </w:p>
        </w:tc>
        <w:tc>
          <w:tcPr>
            <w:tcW w:type="dxa" w:w="2608"/>
          </w:tcPr>
          <w:p>
            <w:r/>
            <w:r>
              <w:rPr>
                <w:sz w:val="16"/>
              </w:rPr>
              <w:t>Señala abajo. Quieta dos segundos.</w:t>
            </w:r>
          </w:p>
        </w:tc>
        <w:tc>
          <w:tcPr>
            <w:tcW w:type="dxa" w:w="454"/>
          </w:tcPr>
          <w:p>
            <w:r/>
            <w:r>
              <w:rPr>
                <w:sz w:val="16"/>
              </w:rPr>
              <w:t>B</w:t>
            </w:r>
          </w:p>
        </w:tc>
        <w:tc>
          <w:tcPr>
            <w:tcW w:type="dxa" w:w="1701"/>
          </w:tcPr>
          <w:p>
            <w:r/>
            <w:r>
              <w:rPr>
                <w:sz w:val="16"/>
              </w:rPr>
              <w:t>Compra tu ingreso: clic en el botón</w:t>
            </w:r>
          </w:p>
        </w:tc>
        <w:tc>
          <w:tcPr>
            <w:tcW w:type="dxa" w:w="510"/>
          </w:tcPr>
          <w:p>
            <w:r/>
            <w:r>
              <w:rPr>
                <w:sz w:val="16"/>
              </w:rPr>
              <w:t>5.3 s</w:t>
            </w:r>
          </w:p>
        </w:tc>
      </w:tr>
    </w:tbl>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eastAsia="Montserra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