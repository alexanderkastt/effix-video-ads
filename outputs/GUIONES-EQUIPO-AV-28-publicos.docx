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Feria Effix 2026 — 28 guiones para el equipo audiovisual</w:t>
      </w:r>
    </w:p>
    <w:p>
      <w:r>
        <w:t>Ángulo .2 de cada público · versión 1 · 4 de septiembre de 2026</w:t>
      </w:r>
    </w:p>
    <w:p>
      <w:pPr>
        <w:pStyle w:val="Heading1"/>
      </w:pPr>
      <w:r>
        <w:t>Cómo leer este documento</w:t>
      </w:r>
    </w:p>
    <w:p>
      <w:r>
        <w:t>Cada guion es un video vertical de 40 a 55 segundos con voz en off. Los 28 comparten la misma estructura de 12 beats para producirse en serie: cambia la historia, no la forma. Cada guion trae: a quién le habla, el personaje, el escenario, el objeto visual que se repite (hilo), la locución corrida para el locutor, y el guion técnico beat por beat con el texto en pantalla y la indicación de plano.</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417"/>
            <w:shd w:val="clear" w:color="auto" w:fill="111111"/>
          </w:tcPr>
          <w:p>
            <w:r/>
            <w:r>
              <w:rPr>
                <w:b/>
                <w:color w:val="FFFFFF"/>
                <w:sz w:val="17"/>
              </w:rPr>
              <w:t>Bloque</w:t>
            </w:r>
          </w:p>
        </w:tc>
        <w:tc>
          <w:tcPr>
            <w:tcW w:type="dxa" w:w="850"/>
            <w:shd w:val="clear" w:color="auto" w:fill="111111"/>
          </w:tcPr>
          <w:p>
            <w:r/>
            <w:r>
              <w:rPr>
                <w:b/>
                <w:color w:val="FFFFFF"/>
                <w:sz w:val="17"/>
              </w:rPr>
              <w:t>Beats</w:t>
            </w:r>
          </w:p>
        </w:tc>
        <w:tc>
          <w:tcPr>
            <w:tcW w:type="dxa" w:w="4535"/>
            <w:shd w:val="clear" w:color="auto" w:fill="111111"/>
          </w:tcPr>
          <w:p>
            <w:r/>
            <w:r>
              <w:rPr>
                <w:b/>
                <w:color w:val="FFFFFF"/>
                <w:sz w:val="17"/>
              </w:rPr>
              <w:t>Qué pasa</w:t>
            </w:r>
          </w:p>
        </w:tc>
        <w:tc>
          <w:tcPr>
            <w:tcW w:type="dxa" w:w="3118"/>
            <w:shd w:val="clear" w:color="auto" w:fill="111111"/>
          </w:tcPr>
          <w:p>
            <w:r/>
            <w:r>
              <w:rPr>
                <w:b/>
                <w:color w:val="FFFFFF"/>
                <w:sz w:val="17"/>
              </w:rPr>
              <w:t>Quién lo graba</w:t>
            </w:r>
          </w:p>
        </w:tc>
      </w:tr>
      <w:tr>
        <w:tc>
          <w:tcPr>
            <w:tcW w:type="dxa" w:w="1417"/>
          </w:tcPr>
          <w:p>
            <w:r/>
            <w:r>
              <w:rPr>
                <w:sz w:val="17"/>
              </w:rPr>
              <w:t>PROBLEMA</w:t>
            </w:r>
          </w:p>
        </w:tc>
        <w:tc>
          <w:tcPr>
            <w:tcW w:type="dxa" w:w="850"/>
          </w:tcPr>
          <w:p>
            <w:r/>
            <w:r>
              <w:rPr>
                <w:sz w:val="17"/>
              </w:rPr>
              <w:t>1–5</w:t>
            </w:r>
          </w:p>
        </w:tc>
        <w:tc>
          <w:tcPr>
            <w:tcW w:type="dxa" w:w="4535"/>
          </w:tcPr>
          <w:p>
            <w:r/>
            <w:r>
              <w:rPr>
                <w:sz w:val="17"/>
              </w:rPr>
              <w:t>El personaje vive la micro-situación: momento, síntoma, la excusa que se dice, y el contraste con los que sí lo resolvieron</w:t>
            </w:r>
          </w:p>
        </w:tc>
        <w:tc>
          <w:tcPr>
            <w:tcW w:type="dxa" w:w="3118"/>
          </w:tcPr>
          <w:p>
            <w:r/>
            <w:r>
              <w:rPr>
                <w:sz w:val="17"/>
              </w:rPr>
              <w:t>Equipo AV: A-roll con actor/actriz + B-roll</w:t>
            </w:r>
          </w:p>
        </w:tc>
      </w:tr>
      <w:tr>
        <w:tc>
          <w:tcPr>
            <w:tcW w:type="dxa" w:w="1417"/>
          </w:tcPr>
          <w:p>
            <w:r/>
            <w:r>
              <w:rPr>
                <w:sz w:val="17"/>
              </w:rPr>
              <w:t>GIRO</w:t>
            </w:r>
          </w:p>
        </w:tc>
        <w:tc>
          <w:tcPr>
            <w:tcW w:type="dxa" w:w="850"/>
          </w:tcPr>
          <w:p>
            <w:r/>
            <w:r>
              <w:rPr>
                <w:sz w:val="17"/>
              </w:rPr>
              <w:t>6</w:t>
            </w:r>
          </w:p>
        </w:tc>
        <w:tc>
          <w:tcPr>
            <w:tcW w:type="dxa" w:w="4535"/>
          </w:tcPr>
          <w:p>
            <w:r/>
            <w:r>
              <w:rPr>
                <w:sz w:val="17"/>
              </w:rPr>
              <w:t>La causa real, a cámara</w:t>
            </w:r>
          </w:p>
        </w:tc>
        <w:tc>
          <w:tcPr>
            <w:tcW w:type="dxa" w:w="3118"/>
          </w:tcPr>
          <w:p>
            <w:r/>
            <w:r>
              <w:rPr>
                <w:sz w:val="17"/>
              </w:rPr>
              <w:t>Equipo AV: primer plano</w:t>
            </w:r>
          </w:p>
        </w:tc>
      </w:tr>
      <w:tr>
        <w:tc>
          <w:tcPr>
            <w:tcW w:type="dxa" w:w="1417"/>
          </w:tcPr>
          <w:p>
            <w:r/>
            <w:r>
              <w:rPr>
                <w:sz w:val="17"/>
              </w:rPr>
              <w:t>SOLUCIÓN</w:t>
            </w:r>
          </w:p>
        </w:tc>
        <w:tc>
          <w:tcPr>
            <w:tcW w:type="dxa" w:w="850"/>
          </w:tcPr>
          <w:p>
            <w:r/>
            <w:r>
              <w:rPr>
                <w:sz w:val="17"/>
              </w:rPr>
              <w:t>7–10</w:t>
            </w:r>
          </w:p>
        </w:tc>
        <w:tc>
          <w:tcPr>
            <w:tcW w:type="dxa" w:w="4535"/>
          </w:tcPr>
          <w:p>
            <w:r/>
            <w:r>
              <w:rPr>
                <w:sz w:val="17"/>
              </w:rPr>
              <w:t>Feria Effix: fechas, cifras, qué encuentra ahí este público, ponencias</w:t>
            </w:r>
          </w:p>
        </w:tc>
        <w:tc>
          <w:tcPr>
            <w:tcW w:type="dxa" w:w="3118"/>
          </w:tcPr>
          <w:p>
            <w:r/>
            <w:r>
              <w:rPr>
                <w:sz w:val="17"/>
              </w:rPr>
              <w:t>Material real de la feria (banco 2025 o rodaje en Plaza Mayor)</w:t>
            </w:r>
          </w:p>
        </w:tc>
      </w:tr>
      <w:tr>
        <w:tc>
          <w:tcPr>
            <w:tcW w:type="dxa" w:w="1417"/>
          </w:tcPr>
          <w:p>
            <w:r/>
            <w:r>
              <w:rPr>
                <w:sz w:val="17"/>
              </w:rPr>
              <w:t>CTA</w:t>
            </w:r>
          </w:p>
        </w:tc>
        <w:tc>
          <w:tcPr>
            <w:tcW w:type="dxa" w:w="850"/>
          </w:tcPr>
          <w:p>
            <w:r/>
            <w:r>
              <w:rPr>
                <w:sz w:val="17"/>
              </w:rPr>
              <w:t>11</w:t>
            </w:r>
          </w:p>
        </w:tc>
        <w:tc>
          <w:tcPr>
            <w:tcW w:type="dxa" w:w="4535"/>
          </w:tcPr>
          <w:p>
            <w:r/>
            <w:r>
              <w:rPr>
                <w:sz w:val="17"/>
              </w:rPr>
              <w:t>Compra tu ingreso dando clic en el botón</w:t>
            </w:r>
          </w:p>
        </w:tc>
        <w:tc>
          <w:tcPr>
            <w:tcW w:type="dxa" w:w="3118"/>
          </w:tcPr>
          <w:p>
            <w:r/>
            <w:r>
              <w:rPr>
                <w:sz w:val="17"/>
              </w:rPr>
              <w:t>A-roll + botón animado en post</w:t>
            </w:r>
          </w:p>
        </w:tc>
      </w:tr>
      <w:tr>
        <w:tc>
          <w:tcPr>
            <w:tcW w:type="dxa" w:w="1417"/>
          </w:tcPr>
          <w:p>
            <w:r/>
            <w:r>
              <w:rPr>
                <w:sz w:val="17"/>
              </w:rPr>
              <w:t>CIERRE</w:t>
            </w:r>
          </w:p>
        </w:tc>
        <w:tc>
          <w:tcPr>
            <w:tcW w:type="dxa" w:w="850"/>
          </w:tcPr>
          <w:p>
            <w:r/>
            <w:r>
              <w:rPr>
                <w:sz w:val="17"/>
              </w:rPr>
              <w:t>12</w:t>
            </w:r>
          </w:p>
        </w:tc>
        <w:tc>
          <w:tcPr>
            <w:tcW w:type="dxa" w:w="4535"/>
          </w:tcPr>
          <w:p>
            <w:r/>
            <w:r>
              <w:rPr>
                <w:sz w:val="17"/>
              </w:rPr>
              <w:t>El mismo escenario del beat 1, ya resuelto</w:t>
            </w:r>
          </w:p>
        </w:tc>
        <w:tc>
          <w:tcPr>
            <w:tcW w:type="dxa" w:w="3118"/>
          </w:tcPr>
          <w:p>
            <w:r/>
            <w:r>
              <w:rPr>
                <w:sz w:val="17"/>
              </w:rPr>
              <w:t>Equipo AV</w:t>
            </w:r>
          </w:p>
        </w:tc>
      </w:tr>
    </w:tbl>
    <w:p>
      <w:pPr>
        <w:pStyle w:val="Heading2"/>
      </w:pPr>
      <w:r>
        <w:t>Especificaciones fijas</w:t>
      </w:r>
    </w:p>
    <w:p>
      <w:pPr>
        <w:pStyle w:val="ListBullet"/>
      </w:pPr>
      <w:r>
        <w:t>Formato 9:16, 1080×1920, 30 fps. Duración objetivo 40–55 s (nunca más de 60).</w:t>
      </w:r>
    </w:p>
    <w:p>
      <w:pPr>
        <w:pStyle w:val="ListBullet"/>
      </w:pPr>
      <w:r>
        <w:t>Voz en off: español neutro colombiano, sin voseo. Ritmo ágil (~3,7 palabras por segundo). Los números se leen en letras, como están escritos.</w:t>
      </w:r>
    </w:p>
    <w:p>
      <w:pPr>
        <w:pStyle w:val="ListBullet"/>
      </w:pPr>
      <w:r>
        <w:t>Subtítulos siempre (el video debe funcionar sin sonido). Fuente Montserrat. Texto en pantalla de máximo 7 palabras por beat.</w:t>
      </w:r>
    </w:p>
    <w:p>
      <w:pPr>
        <w:pStyle w:val="ListBullet"/>
      </w:pPr>
      <w:r>
        <w:t>Marca: Feria Effix es blanco y negro estricto, sin color de acento. Logo visible desde el primer segundo, discreto.</w:t>
      </w:r>
    </w:p>
    <w:p>
      <w:pPr>
        <w:pStyle w:val="ListBullet"/>
      </w:pPr>
      <w:r>
        <w:t>Corte visual cada 1,5–2,5 s aunque la frase sea más larga: un plano largo se parte en dos encuadres (general → detalle).</w:t>
      </w:r>
    </w:p>
    <w:p>
      <w:pPr>
        <w:pStyle w:val="ListBullet"/>
      </w:pPr>
      <w:r>
        <w:t>Fechas: el evento es del 15 al 19 de octubre. No se menciona el pase de 3 días ni se prometen días de acceso.</w:t>
      </w:r>
    </w:p>
    <w:p>
      <w:pPr>
        <w:pStyle w:val="ListBullet"/>
      </w:pPr>
      <w:r>
        <w:t>Prohibido: descuentos, códigos, URL en pantalla (el CTA es el botón del anuncio: sirve para landing y WhatsApp), y las palabras «descubre, potencia, revoluciona, sumérgete, increíble, espectacular, innovador, transformador, únete, aprovecha esta oportunidad».</w:t>
      </w:r>
    </w:p>
    <w:p>
      <w:pPr>
        <w:pStyle w:val="ListBullet"/>
      </w:pPr>
      <w:r>
        <w:t>Casting y copy: describir la situación, no a la persona. El callout nombra el oficio («Si eres contador…»), nunca un atributo sensible.</w:t>
      </w:r>
    </w:p>
    <w:p>
      <w:pPr>
        <w:pStyle w:val="ListBullet"/>
      </w:pPr>
      <w:r>
        <w:t>Cifras autorizadas: +350 empresas, +60.000 asistentes*, +200 ponencias, +200 ponentes, 5 países, 5 ediciones. (*Dato de Alexander: confirmar con Effix antes de pautar.)</w:t>
      </w:r>
    </w:p>
    <w:p>
      <w:pPr>
        <w:pStyle w:val="ListBullet"/>
      </w:pPr>
      <w:r>
        <w:t>Material real: fotos y videos de la 5ª edición (derechos de imagen de personas identificables pendientes de confirmar con Effix).</w:t>
      </w:r>
    </w:p>
    <w:p>
      <w:pPr>
        <w:pStyle w:val="Heading1"/>
      </w:pPr>
      <w:r>
        <w:t>Índice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3118"/>
            <w:shd w:val="clear" w:color="auto" w:fill="111111"/>
          </w:tcPr>
          <w:p>
            <w:r/>
            <w:r>
              <w:rPr>
                <w:b/>
                <w:color w:val="FFFFFF"/>
                <w:sz w:val="17"/>
              </w:rPr>
              <w:t>Público</w:t>
            </w:r>
          </w:p>
        </w:tc>
        <w:tc>
          <w:tcPr>
            <w:tcW w:type="dxa" w:w="850"/>
            <w:shd w:val="clear" w:color="auto" w:fill="111111"/>
          </w:tcPr>
          <w:p>
            <w:r/>
            <w:r>
              <w:rPr>
                <w:b/>
                <w:color w:val="FFFFFF"/>
                <w:sz w:val="17"/>
              </w:rPr>
              <w:t>Temp.</w:t>
            </w:r>
          </w:p>
        </w:tc>
        <w:tc>
          <w:tcPr>
            <w:tcW w:type="dxa" w:w="2154"/>
            <w:shd w:val="clear" w:color="auto" w:fill="111111"/>
          </w:tcPr>
          <w:p>
            <w:r/>
            <w:r>
              <w:rPr>
                <w:b/>
                <w:color w:val="FFFFFF"/>
                <w:sz w:val="17"/>
              </w:rPr>
              <w:t>Ángulo .2</w:t>
            </w:r>
          </w:p>
        </w:tc>
        <w:tc>
          <w:tcPr>
            <w:tcW w:type="dxa" w:w="2608"/>
            <w:shd w:val="clear" w:color="auto" w:fill="111111"/>
          </w:tcPr>
          <w:p>
            <w:r/>
            <w:r>
              <w:rPr>
                <w:b/>
                <w:color w:val="FFFFFF"/>
                <w:sz w:val="17"/>
              </w:rPr>
              <w:t>Título</w:t>
            </w:r>
          </w:p>
        </w:tc>
        <w:tc>
          <w:tcPr>
            <w:tcW w:type="dxa" w:w="737"/>
            <w:shd w:val="clear" w:color="auto" w:fill="111111"/>
          </w:tcPr>
          <w:p>
            <w:r/>
            <w:r>
              <w:rPr>
                <w:b/>
                <w:color w:val="FFFFFF"/>
                <w:sz w:val="17"/>
              </w:rPr>
              <w:t>Dur.</w:t>
            </w:r>
          </w:p>
        </w:tc>
      </w:tr>
      <w:tr>
        <w:tc>
          <w:tcPr>
            <w:tcW w:type="dxa" w:w="454"/>
          </w:tcPr>
          <w:p>
            <w:r/>
            <w:r>
              <w:rPr>
                <w:sz w:val="17"/>
              </w:rPr>
              <w:t>01</w:t>
            </w:r>
          </w:p>
        </w:tc>
        <w:tc>
          <w:tcPr>
            <w:tcW w:type="dxa" w:w="3118"/>
          </w:tcPr>
          <w:p>
            <w:r/>
            <w:r>
              <w:rPr>
                <w:sz w:val="17"/>
              </w:rPr>
              <w:t>Emprendedores que están comenzando en e-commerce</w:t>
            </w:r>
          </w:p>
        </w:tc>
        <w:tc>
          <w:tcPr>
            <w:tcW w:type="dxa" w:w="850"/>
          </w:tcPr>
          <w:p>
            <w:r/>
            <w:r>
              <w:rPr>
                <w:sz w:val="17"/>
              </w:rPr>
              <w:t>Caliente</w:t>
            </w:r>
          </w:p>
        </w:tc>
        <w:tc>
          <w:tcPr>
            <w:tcW w:type="dxa" w:w="2154"/>
          </w:tcPr>
          <w:p>
            <w:r/>
            <w:r>
              <w:rPr>
                <w:sz w:val="17"/>
              </w:rPr>
              <w:t>Elegir qué producto vender</w:t>
            </w:r>
          </w:p>
        </w:tc>
        <w:tc>
          <w:tcPr>
            <w:tcW w:type="dxa" w:w="2608"/>
          </w:tcPr>
          <w:p>
            <w:r/>
            <w:r>
              <w:rPr>
                <w:sz w:val="17"/>
              </w:rPr>
              <w:t>El producto que no eliges</w:t>
            </w:r>
          </w:p>
        </w:tc>
        <w:tc>
          <w:tcPr>
            <w:tcW w:type="dxa" w:w="737"/>
          </w:tcPr>
          <w:p>
            <w:r/>
            <w:r>
              <w:rPr>
                <w:sz w:val="17"/>
              </w:rPr>
              <w:t>~47 s</w:t>
            </w:r>
          </w:p>
        </w:tc>
      </w:tr>
      <w:tr>
        <w:tc>
          <w:tcPr>
            <w:tcW w:type="dxa" w:w="454"/>
          </w:tcPr>
          <w:p>
            <w:r/>
            <w:r>
              <w:rPr>
                <w:sz w:val="17"/>
              </w:rPr>
              <w:t>02</w:t>
            </w:r>
          </w:p>
        </w:tc>
        <w:tc>
          <w:tcPr>
            <w:tcW w:type="dxa" w:w="3118"/>
          </w:tcPr>
          <w:p>
            <w:r/>
            <w:r>
              <w:rPr>
                <w:sz w:val="17"/>
              </w:rPr>
              <w:t>Dueños de tiendas online</w:t>
            </w:r>
          </w:p>
        </w:tc>
        <w:tc>
          <w:tcPr>
            <w:tcW w:type="dxa" w:w="850"/>
          </w:tcPr>
          <w:p>
            <w:r/>
            <w:r>
              <w:rPr>
                <w:sz w:val="17"/>
              </w:rPr>
              <w:t>Caliente</w:t>
            </w:r>
          </w:p>
        </w:tc>
        <w:tc>
          <w:tcPr>
            <w:tcW w:type="dxa" w:w="2154"/>
          </w:tcPr>
          <w:p>
            <w:r/>
            <w:r>
              <w:rPr>
                <w:sz w:val="17"/>
              </w:rPr>
              <w:t>Carritos abandonados</w:t>
            </w:r>
          </w:p>
        </w:tc>
        <w:tc>
          <w:tcPr>
            <w:tcW w:type="dxa" w:w="2608"/>
          </w:tcPr>
          <w:p>
            <w:r/>
            <w:r>
              <w:rPr>
                <w:sz w:val="17"/>
              </w:rPr>
              <w:t>Los carritos que se quedan llenos</w:t>
            </w:r>
          </w:p>
        </w:tc>
        <w:tc>
          <w:tcPr>
            <w:tcW w:type="dxa" w:w="737"/>
          </w:tcPr>
          <w:p>
            <w:r/>
            <w:r>
              <w:rPr>
                <w:sz w:val="17"/>
              </w:rPr>
              <w:t>~46 s</w:t>
            </w:r>
          </w:p>
        </w:tc>
      </w:tr>
      <w:tr>
        <w:tc>
          <w:tcPr>
            <w:tcW w:type="dxa" w:w="454"/>
          </w:tcPr>
          <w:p>
            <w:r/>
            <w:r>
              <w:rPr>
                <w:sz w:val="17"/>
              </w:rPr>
              <w:t>03</w:t>
            </w:r>
          </w:p>
        </w:tc>
        <w:tc>
          <w:tcPr>
            <w:tcW w:type="dxa" w:w="3118"/>
          </w:tcPr>
          <w:p>
            <w:r/>
            <w:r>
              <w:rPr>
                <w:sz w:val="17"/>
              </w:rPr>
              <w:t>Empresarios de e-commerce en crecimiento</w:t>
            </w:r>
          </w:p>
        </w:tc>
        <w:tc>
          <w:tcPr>
            <w:tcW w:type="dxa" w:w="850"/>
          </w:tcPr>
          <w:p>
            <w:r/>
            <w:r>
              <w:rPr>
                <w:sz w:val="17"/>
              </w:rPr>
              <w:t>Caliente</w:t>
            </w:r>
          </w:p>
        </w:tc>
        <w:tc>
          <w:tcPr>
            <w:tcW w:type="dxa" w:w="2154"/>
          </w:tcPr>
          <w:p>
            <w:r/>
            <w:r>
              <w:rPr>
                <w:sz w:val="17"/>
              </w:rPr>
              <w:t>Escalar publicidad</w:t>
            </w:r>
          </w:p>
        </w:tc>
        <w:tc>
          <w:tcPr>
            <w:tcW w:type="dxa" w:w="2608"/>
          </w:tcPr>
          <w:p>
            <w:r/>
            <w:r>
              <w:rPr>
                <w:sz w:val="17"/>
              </w:rPr>
              <w:t>La pauta que no escala</w:t>
            </w:r>
          </w:p>
        </w:tc>
        <w:tc>
          <w:tcPr>
            <w:tcW w:type="dxa" w:w="737"/>
          </w:tcPr>
          <w:p>
            <w:r/>
            <w:r>
              <w:rPr>
                <w:sz w:val="17"/>
              </w:rPr>
              <w:t>~49 s</w:t>
            </w:r>
          </w:p>
        </w:tc>
      </w:tr>
      <w:tr>
        <w:tc>
          <w:tcPr>
            <w:tcW w:type="dxa" w:w="454"/>
          </w:tcPr>
          <w:p>
            <w:r/>
            <w:r>
              <w:rPr>
                <w:sz w:val="17"/>
              </w:rPr>
              <w:t>04</w:t>
            </w:r>
          </w:p>
        </w:tc>
        <w:tc>
          <w:tcPr>
            <w:tcW w:type="dxa" w:w="3118"/>
          </w:tcPr>
          <w:p>
            <w:r/>
            <w:r>
              <w:rPr>
                <w:sz w:val="17"/>
              </w:rPr>
              <w:t>Vendedores de redes sociales</w:t>
            </w:r>
          </w:p>
        </w:tc>
        <w:tc>
          <w:tcPr>
            <w:tcW w:type="dxa" w:w="850"/>
          </w:tcPr>
          <w:p>
            <w:r/>
            <w:r>
              <w:rPr>
                <w:sz w:val="17"/>
              </w:rPr>
              <w:t>Caliente</w:t>
            </w:r>
          </w:p>
        </w:tc>
        <w:tc>
          <w:tcPr>
            <w:tcW w:type="dxa" w:w="2154"/>
          </w:tcPr>
          <w:p>
            <w:r/>
            <w:r>
              <w:rPr>
                <w:sz w:val="17"/>
              </w:rPr>
              <w:t>Responder manualmente</w:t>
            </w:r>
          </w:p>
        </w:tc>
        <w:tc>
          <w:tcPr>
            <w:tcW w:type="dxa" w:w="2608"/>
          </w:tcPr>
          <w:p>
            <w:r/>
            <w:r>
              <w:rPr>
                <w:sz w:val="17"/>
              </w:rPr>
              <w:t>Responder uno por uno</w:t>
            </w:r>
          </w:p>
        </w:tc>
        <w:tc>
          <w:tcPr>
            <w:tcW w:type="dxa" w:w="737"/>
          </w:tcPr>
          <w:p>
            <w:r/>
            <w:r>
              <w:rPr>
                <w:sz w:val="17"/>
              </w:rPr>
              <w:t>~47 s</w:t>
            </w:r>
          </w:p>
        </w:tc>
      </w:tr>
      <w:tr>
        <w:tc>
          <w:tcPr>
            <w:tcW w:type="dxa" w:w="454"/>
          </w:tcPr>
          <w:p>
            <w:r/>
            <w:r>
              <w:rPr>
                <w:sz w:val="17"/>
              </w:rPr>
              <w:t>05</w:t>
            </w:r>
          </w:p>
        </w:tc>
        <w:tc>
          <w:tcPr>
            <w:tcW w:type="dxa" w:w="3118"/>
          </w:tcPr>
          <w:p>
            <w:r/>
            <w:r>
              <w:rPr>
                <w:sz w:val="17"/>
              </w:rPr>
              <w:t>Dropshippers</w:t>
            </w:r>
          </w:p>
        </w:tc>
        <w:tc>
          <w:tcPr>
            <w:tcW w:type="dxa" w:w="850"/>
          </w:tcPr>
          <w:p>
            <w:r/>
            <w:r>
              <w:rPr>
                <w:sz w:val="17"/>
              </w:rPr>
              <w:t>Caliente</w:t>
            </w:r>
          </w:p>
        </w:tc>
        <w:tc>
          <w:tcPr>
            <w:tcW w:type="dxa" w:w="2154"/>
          </w:tcPr>
          <w:p>
            <w:r/>
            <w:r>
              <w:rPr>
                <w:sz w:val="17"/>
              </w:rPr>
              <w:t>Encontrar proveedores confiables</w:t>
            </w:r>
          </w:p>
        </w:tc>
        <w:tc>
          <w:tcPr>
            <w:tcW w:type="dxa" w:w="2608"/>
          </w:tcPr>
          <w:p>
            <w:r/>
            <w:r>
              <w:rPr>
                <w:sz w:val="17"/>
              </w:rPr>
              <w:t>El proveedor que contesta el viernes</w:t>
            </w:r>
          </w:p>
        </w:tc>
        <w:tc>
          <w:tcPr>
            <w:tcW w:type="dxa" w:w="737"/>
          </w:tcPr>
          <w:p>
            <w:r/>
            <w:r>
              <w:rPr>
                <w:sz w:val="17"/>
              </w:rPr>
              <w:t>~48 s</w:t>
            </w:r>
          </w:p>
        </w:tc>
      </w:tr>
      <w:tr>
        <w:tc>
          <w:tcPr>
            <w:tcW w:type="dxa" w:w="454"/>
          </w:tcPr>
          <w:p>
            <w:r/>
            <w:r>
              <w:rPr>
                <w:sz w:val="17"/>
              </w:rPr>
              <w:t>06</w:t>
            </w:r>
          </w:p>
        </w:tc>
        <w:tc>
          <w:tcPr>
            <w:tcW w:type="dxa" w:w="3118"/>
          </w:tcPr>
          <w:p>
            <w:r/>
            <w:r>
              <w:rPr>
                <w:sz w:val="17"/>
              </w:rPr>
              <w:t>Marcas, fabricantes e importadores</w:t>
            </w:r>
          </w:p>
        </w:tc>
        <w:tc>
          <w:tcPr>
            <w:tcW w:type="dxa" w:w="850"/>
          </w:tcPr>
          <w:p>
            <w:r/>
            <w:r>
              <w:rPr>
                <w:sz w:val="17"/>
              </w:rPr>
              <w:t>Caliente</w:t>
            </w:r>
          </w:p>
        </w:tc>
        <w:tc>
          <w:tcPr>
            <w:tcW w:type="dxa" w:w="2154"/>
          </w:tcPr>
          <w:p>
            <w:r/>
            <w:r>
              <w:rPr>
                <w:sz w:val="17"/>
              </w:rPr>
              <w:t>Vender directamente al consumidor</w:t>
            </w:r>
          </w:p>
        </w:tc>
        <w:tc>
          <w:tcPr>
            <w:tcW w:type="dxa" w:w="2608"/>
          </w:tcPr>
          <w:p>
            <w:r/>
            <w:r>
              <w:rPr>
                <w:sz w:val="17"/>
              </w:rPr>
              <w:t>Tu producto, en la tienda de otro</w:t>
            </w:r>
          </w:p>
        </w:tc>
        <w:tc>
          <w:tcPr>
            <w:tcW w:type="dxa" w:w="737"/>
          </w:tcPr>
          <w:p>
            <w:r/>
            <w:r>
              <w:rPr>
                <w:sz w:val="17"/>
              </w:rPr>
              <w:t>~50 s</w:t>
            </w:r>
          </w:p>
        </w:tc>
      </w:tr>
      <w:tr>
        <w:tc>
          <w:tcPr>
            <w:tcW w:type="dxa" w:w="454"/>
          </w:tcPr>
          <w:p>
            <w:r/>
            <w:r>
              <w:rPr>
                <w:sz w:val="17"/>
              </w:rPr>
              <w:t>07</w:t>
            </w:r>
          </w:p>
        </w:tc>
        <w:tc>
          <w:tcPr>
            <w:tcW w:type="dxa" w:w="3118"/>
          </w:tcPr>
          <w:p>
            <w:r/>
            <w:r>
              <w:rPr>
                <w:sz w:val="17"/>
              </w:rPr>
              <w:t>Mayoristas y distribuidores</w:t>
            </w:r>
          </w:p>
        </w:tc>
        <w:tc>
          <w:tcPr>
            <w:tcW w:type="dxa" w:w="850"/>
          </w:tcPr>
          <w:p>
            <w:r/>
            <w:r>
              <w:rPr>
                <w:sz w:val="17"/>
              </w:rPr>
              <w:t>Caliente</w:t>
            </w:r>
          </w:p>
        </w:tc>
        <w:tc>
          <w:tcPr>
            <w:tcW w:type="dxa" w:w="2154"/>
          </w:tcPr>
          <w:p>
            <w:r/>
            <w:r>
              <w:rPr>
                <w:sz w:val="17"/>
              </w:rPr>
              <w:t>Conseguir nuevos clientes</w:t>
            </w:r>
          </w:p>
        </w:tc>
        <w:tc>
          <w:tcPr>
            <w:tcW w:type="dxa" w:w="2608"/>
          </w:tcPr>
          <w:p>
            <w:r/>
            <w:r>
              <w:rPr>
                <w:sz w:val="17"/>
              </w:rPr>
              <w:t>Los mismos clientes de siempre</w:t>
            </w:r>
          </w:p>
        </w:tc>
        <w:tc>
          <w:tcPr>
            <w:tcW w:type="dxa" w:w="737"/>
          </w:tcPr>
          <w:p>
            <w:r/>
            <w:r>
              <w:rPr>
                <w:sz w:val="17"/>
              </w:rPr>
              <w:t>~47 s</w:t>
            </w:r>
          </w:p>
        </w:tc>
      </w:tr>
      <w:tr>
        <w:tc>
          <w:tcPr>
            <w:tcW w:type="dxa" w:w="454"/>
          </w:tcPr>
          <w:p>
            <w:r/>
            <w:r>
              <w:rPr>
                <w:sz w:val="17"/>
              </w:rPr>
              <w:t>08</w:t>
            </w:r>
          </w:p>
        </w:tc>
        <w:tc>
          <w:tcPr>
            <w:tcW w:type="dxa" w:w="3118"/>
          </w:tcPr>
          <w:p>
            <w:r/>
            <w:r>
              <w:rPr>
                <w:sz w:val="17"/>
              </w:rPr>
              <w:t>Marketing, publicidad y adquisición digital</w:t>
            </w:r>
          </w:p>
        </w:tc>
        <w:tc>
          <w:tcPr>
            <w:tcW w:type="dxa" w:w="850"/>
          </w:tcPr>
          <w:p>
            <w:r/>
            <w:r>
              <w:rPr>
                <w:sz w:val="17"/>
              </w:rPr>
              <w:t>Caliente</w:t>
            </w:r>
          </w:p>
        </w:tc>
        <w:tc>
          <w:tcPr>
            <w:tcW w:type="dxa" w:w="2154"/>
          </w:tcPr>
          <w:p>
            <w:r/>
            <w:r>
              <w:rPr>
                <w:sz w:val="17"/>
              </w:rPr>
              <w:t>CPM cada vez más caro</w:t>
            </w:r>
          </w:p>
        </w:tc>
        <w:tc>
          <w:tcPr>
            <w:tcW w:type="dxa" w:w="2608"/>
          </w:tcPr>
          <w:p>
            <w:r/>
            <w:r>
              <w:rPr>
                <w:sz w:val="17"/>
              </w:rPr>
              <w:t>El CPM que no para de subir</w:t>
            </w:r>
          </w:p>
        </w:tc>
        <w:tc>
          <w:tcPr>
            <w:tcW w:type="dxa" w:w="737"/>
          </w:tcPr>
          <w:p>
            <w:r/>
            <w:r>
              <w:rPr>
                <w:sz w:val="17"/>
              </w:rPr>
              <w:t>~47 s</w:t>
            </w:r>
          </w:p>
        </w:tc>
      </w:tr>
      <w:tr>
        <w:tc>
          <w:tcPr>
            <w:tcW w:type="dxa" w:w="454"/>
          </w:tcPr>
          <w:p>
            <w:r/>
            <w:r>
              <w:rPr>
                <w:sz w:val="17"/>
              </w:rPr>
              <w:t>09</w:t>
            </w:r>
          </w:p>
        </w:tc>
        <w:tc>
          <w:tcPr>
            <w:tcW w:type="dxa" w:w="3118"/>
          </w:tcPr>
          <w:p>
            <w:r/>
            <w:r>
              <w:rPr>
                <w:sz w:val="17"/>
              </w:rPr>
              <w:t>Creadores de contenido e influencers que venden</w:t>
            </w:r>
          </w:p>
        </w:tc>
        <w:tc>
          <w:tcPr>
            <w:tcW w:type="dxa" w:w="850"/>
          </w:tcPr>
          <w:p>
            <w:r/>
            <w:r>
              <w:rPr>
                <w:sz w:val="17"/>
              </w:rPr>
              <w:t>Caliente</w:t>
            </w:r>
          </w:p>
        </w:tc>
        <w:tc>
          <w:tcPr>
            <w:tcW w:type="dxa" w:w="2154"/>
          </w:tcPr>
          <w:p>
            <w:r/>
            <w:r>
              <w:rPr>
                <w:sz w:val="17"/>
              </w:rPr>
              <w:t>Monetizar seguidores</w:t>
            </w:r>
          </w:p>
        </w:tc>
        <w:tc>
          <w:tcPr>
            <w:tcW w:type="dxa" w:w="2608"/>
          </w:tcPr>
          <w:p>
            <w:r/>
            <w:r>
              <w:rPr>
                <w:sz w:val="17"/>
              </w:rPr>
              <w:t>Muchos seguidores, poca plata</w:t>
            </w:r>
          </w:p>
        </w:tc>
        <w:tc>
          <w:tcPr>
            <w:tcW w:type="dxa" w:w="737"/>
          </w:tcPr>
          <w:p>
            <w:r/>
            <w:r>
              <w:rPr>
                <w:sz w:val="17"/>
              </w:rPr>
              <w:t>~46 s</w:t>
            </w:r>
          </w:p>
        </w:tc>
      </w:tr>
      <w:tr>
        <w:tc>
          <w:tcPr>
            <w:tcW w:type="dxa" w:w="454"/>
          </w:tcPr>
          <w:p>
            <w:r/>
            <w:r>
              <w:rPr>
                <w:sz w:val="17"/>
              </w:rPr>
              <w:t>10</w:t>
            </w:r>
          </w:p>
        </w:tc>
        <w:tc>
          <w:tcPr>
            <w:tcW w:type="dxa" w:w="3118"/>
          </w:tcPr>
          <w:p>
            <w:r/>
            <w:r>
              <w:rPr>
                <w:sz w:val="17"/>
              </w:rPr>
              <w:t>Consultores y profesionales independientes de e-commerce</w:t>
            </w:r>
          </w:p>
        </w:tc>
        <w:tc>
          <w:tcPr>
            <w:tcW w:type="dxa" w:w="850"/>
          </w:tcPr>
          <w:p>
            <w:r/>
            <w:r>
              <w:rPr>
                <w:sz w:val="17"/>
              </w:rPr>
              <w:t>Caliente</w:t>
            </w:r>
          </w:p>
        </w:tc>
        <w:tc>
          <w:tcPr>
            <w:tcW w:type="dxa" w:w="2154"/>
          </w:tcPr>
          <w:p>
            <w:r/>
            <w:r>
              <w:rPr>
                <w:sz w:val="17"/>
              </w:rPr>
              <w:t>Demostrar experiencia</w:t>
            </w:r>
          </w:p>
        </w:tc>
        <w:tc>
          <w:tcPr>
            <w:tcW w:type="dxa" w:w="2608"/>
          </w:tcPr>
          <w:p>
            <w:r/>
            <w:r>
              <w:rPr>
                <w:sz w:val="17"/>
              </w:rPr>
              <w:t>Sabes, pero nadie lo ha visto</w:t>
            </w:r>
          </w:p>
        </w:tc>
        <w:tc>
          <w:tcPr>
            <w:tcW w:type="dxa" w:w="737"/>
          </w:tcPr>
          <w:p>
            <w:r/>
            <w:r>
              <w:rPr>
                <w:sz w:val="17"/>
              </w:rPr>
              <w:t>~48 s</w:t>
            </w:r>
          </w:p>
        </w:tc>
      </w:tr>
      <w:tr>
        <w:tc>
          <w:tcPr>
            <w:tcW w:type="dxa" w:w="454"/>
          </w:tcPr>
          <w:p>
            <w:r/>
            <w:r>
              <w:rPr>
                <w:sz w:val="17"/>
              </w:rPr>
              <w:t>11</w:t>
            </w:r>
          </w:p>
        </w:tc>
        <w:tc>
          <w:tcPr>
            <w:tcW w:type="dxa" w:w="3118"/>
          </w:tcPr>
          <w:p>
            <w:r/>
            <w:r>
              <w:rPr>
                <w:sz w:val="17"/>
              </w:rPr>
              <w:t>Tecnología y soluciones para e-commerce</w:t>
            </w:r>
          </w:p>
        </w:tc>
        <w:tc>
          <w:tcPr>
            <w:tcW w:type="dxa" w:w="850"/>
          </w:tcPr>
          <w:p>
            <w:r/>
            <w:r>
              <w:rPr>
                <w:sz w:val="17"/>
              </w:rPr>
              <w:t>Caliente</w:t>
            </w:r>
          </w:p>
        </w:tc>
        <w:tc>
          <w:tcPr>
            <w:tcW w:type="dxa" w:w="2154"/>
          </w:tcPr>
          <w:p>
            <w:r/>
            <w:r>
              <w:rPr>
                <w:sz w:val="17"/>
              </w:rPr>
              <w:t>Inteligencia artificial</w:t>
            </w:r>
          </w:p>
        </w:tc>
        <w:tc>
          <w:tcPr>
            <w:tcW w:type="dxa" w:w="2608"/>
          </w:tcPr>
          <w:p>
            <w:r/>
            <w:r>
              <w:rPr>
                <w:sz w:val="17"/>
              </w:rPr>
              <w:t>La IA que vendes y nadie entiende</w:t>
            </w:r>
          </w:p>
        </w:tc>
        <w:tc>
          <w:tcPr>
            <w:tcW w:type="dxa" w:w="737"/>
          </w:tcPr>
          <w:p>
            <w:r/>
            <w:r>
              <w:rPr>
                <w:sz w:val="17"/>
              </w:rPr>
              <w:t>~50 s</w:t>
            </w:r>
          </w:p>
        </w:tc>
      </w:tr>
      <w:tr>
        <w:tc>
          <w:tcPr>
            <w:tcW w:type="dxa" w:w="454"/>
          </w:tcPr>
          <w:p>
            <w:r/>
            <w:r>
              <w:rPr>
                <w:sz w:val="17"/>
              </w:rPr>
              <w:t>12</w:t>
            </w:r>
          </w:p>
        </w:tc>
        <w:tc>
          <w:tcPr>
            <w:tcW w:type="dxa" w:w="3118"/>
          </w:tcPr>
          <w:p>
            <w:r/>
            <w:r>
              <w:rPr>
                <w:sz w:val="17"/>
              </w:rPr>
              <w:t>Medios de pago y Fintech</w:t>
            </w:r>
          </w:p>
        </w:tc>
        <w:tc>
          <w:tcPr>
            <w:tcW w:type="dxa" w:w="850"/>
          </w:tcPr>
          <w:p>
            <w:r/>
            <w:r>
              <w:rPr>
                <w:sz w:val="17"/>
              </w:rPr>
              <w:t>Caliente</w:t>
            </w:r>
          </w:p>
        </w:tc>
        <w:tc>
          <w:tcPr>
            <w:tcW w:type="dxa" w:w="2154"/>
          </w:tcPr>
          <w:p>
            <w:r/>
            <w:r>
              <w:rPr>
                <w:sz w:val="17"/>
              </w:rPr>
              <w:t>Carritos abandonados por problemas de pago</w:t>
            </w:r>
          </w:p>
        </w:tc>
        <w:tc>
          <w:tcPr>
            <w:tcW w:type="dxa" w:w="2608"/>
          </w:tcPr>
          <w:p>
            <w:r/>
            <w:r>
              <w:rPr>
                <w:sz w:val="17"/>
              </w:rPr>
              <w:t>El pago que no pasa</w:t>
            </w:r>
          </w:p>
        </w:tc>
        <w:tc>
          <w:tcPr>
            <w:tcW w:type="dxa" w:w="737"/>
          </w:tcPr>
          <w:p>
            <w:r/>
            <w:r>
              <w:rPr>
                <w:sz w:val="17"/>
              </w:rPr>
              <w:t>~52 s</w:t>
            </w:r>
          </w:p>
        </w:tc>
      </w:tr>
      <w:tr>
        <w:tc>
          <w:tcPr>
            <w:tcW w:type="dxa" w:w="454"/>
          </w:tcPr>
          <w:p>
            <w:r/>
            <w:r>
              <w:rPr>
                <w:sz w:val="17"/>
              </w:rPr>
              <w:t>13</w:t>
            </w:r>
          </w:p>
        </w:tc>
        <w:tc>
          <w:tcPr>
            <w:tcW w:type="dxa" w:w="3118"/>
          </w:tcPr>
          <w:p>
            <w:r/>
            <w:r>
              <w:rPr>
                <w:sz w:val="17"/>
              </w:rPr>
              <w:t>Logística, fulfillment y última milla</w:t>
            </w:r>
          </w:p>
        </w:tc>
        <w:tc>
          <w:tcPr>
            <w:tcW w:type="dxa" w:w="850"/>
          </w:tcPr>
          <w:p>
            <w:r/>
            <w:r>
              <w:rPr>
                <w:sz w:val="17"/>
              </w:rPr>
              <w:t>Caliente</w:t>
            </w:r>
          </w:p>
        </w:tc>
        <w:tc>
          <w:tcPr>
            <w:tcW w:type="dxa" w:w="2154"/>
          </w:tcPr>
          <w:p>
            <w:r/>
            <w:r>
              <w:rPr>
                <w:sz w:val="17"/>
              </w:rPr>
              <w:t>Entregas tardías</w:t>
            </w:r>
          </w:p>
        </w:tc>
        <w:tc>
          <w:tcPr>
            <w:tcW w:type="dxa" w:w="2608"/>
          </w:tcPr>
          <w:p>
            <w:r/>
            <w:r>
              <w:rPr>
                <w:sz w:val="17"/>
              </w:rPr>
              <w:t>El pedido que llegó tarde</w:t>
            </w:r>
          </w:p>
        </w:tc>
        <w:tc>
          <w:tcPr>
            <w:tcW w:type="dxa" w:w="737"/>
          </w:tcPr>
          <w:p>
            <w:r/>
            <w:r>
              <w:rPr>
                <w:sz w:val="17"/>
              </w:rPr>
              <w:t>~48 s</w:t>
            </w:r>
          </w:p>
        </w:tc>
      </w:tr>
      <w:tr>
        <w:tc>
          <w:tcPr>
            <w:tcW w:type="dxa" w:w="454"/>
          </w:tcPr>
          <w:p>
            <w:r/>
            <w:r>
              <w:rPr>
                <w:sz w:val="17"/>
              </w:rPr>
              <w:t>14</w:t>
            </w:r>
          </w:p>
        </w:tc>
        <w:tc>
          <w:tcPr>
            <w:tcW w:type="dxa" w:w="3118"/>
          </w:tcPr>
          <w:p>
            <w:r/>
            <w:r>
              <w:rPr>
                <w:sz w:val="17"/>
              </w:rPr>
              <w:t>Proveedores de dropshipping</w:t>
            </w:r>
          </w:p>
        </w:tc>
        <w:tc>
          <w:tcPr>
            <w:tcW w:type="dxa" w:w="850"/>
          </w:tcPr>
          <w:p>
            <w:r/>
            <w:r>
              <w:rPr>
                <w:sz w:val="17"/>
              </w:rPr>
              <w:t>Caliente</w:t>
            </w:r>
          </w:p>
        </w:tc>
        <w:tc>
          <w:tcPr>
            <w:tcW w:type="dxa" w:w="2154"/>
          </w:tcPr>
          <w:p>
            <w:r/>
            <w:r>
              <w:rPr>
                <w:sz w:val="17"/>
              </w:rPr>
              <w:t>Encontrar nuevos clientes</w:t>
            </w:r>
          </w:p>
        </w:tc>
        <w:tc>
          <w:tcPr>
            <w:tcW w:type="dxa" w:w="2608"/>
          </w:tcPr>
          <w:p>
            <w:r/>
            <w:r>
              <w:rPr>
                <w:sz w:val="17"/>
              </w:rPr>
              <w:t>Bodega llena, pocos vendedores</w:t>
            </w:r>
          </w:p>
        </w:tc>
        <w:tc>
          <w:tcPr>
            <w:tcW w:type="dxa" w:w="737"/>
          </w:tcPr>
          <w:p>
            <w:r/>
            <w:r>
              <w:rPr>
                <w:sz w:val="17"/>
              </w:rPr>
              <w:t>~47 s</w:t>
            </w:r>
          </w:p>
        </w:tc>
      </w:tr>
      <w:tr>
        <w:tc>
          <w:tcPr>
            <w:tcW w:type="dxa" w:w="454"/>
          </w:tcPr>
          <w:p>
            <w:r/>
            <w:r>
              <w:rPr>
                <w:sz w:val="17"/>
              </w:rPr>
              <w:t>15</w:t>
            </w:r>
          </w:p>
        </w:tc>
        <w:tc>
          <w:tcPr>
            <w:tcW w:type="dxa" w:w="3118"/>
          </w:tcPr>
          <w:p>
            <w:r/>
            <w:r>
              <w:rPr>
                <w:sz w:val="17"/>
              </w:rPr>
              <w:t>Empresas de empaques y packaging</w:t>
            </w:r>
          </w:p>
        </w:tc>
        <w:tc>
          <w:tcPr>
            <w:tcW w:type="dxa" w:w="850"/>
          </w:tcPr>
          <w:p>
            <w:r/>
            <w:r>
              <w:rPr>
                <w:sz w:val="17"/>
              </w:rPr>
              <w:t>Caliente</w:t>
            </w:r>
          </w:p>
        </w:tc>
        <w:tc>
          <w:tcPr>
            <w:tcW w:type="dxa" w:w="2154"/>
          </w:tcPr>
          <w:p>
            <w:r/>
            <w:r>
              <w:rPr>
                <w:sz w:val="17"/>
              </w:rPr>
              <w:t>Empaque que vende</w:t>
            </w:r>
          </w:p>
        </w:tc>
        <w:tc>
          <w:tcPr>
            <w:tcW w:type="dxa" w:w="2608"/>
          </w:tcPr>
          <w:p>
            <w:r/>
            <w:r>
              <w:rPr>
                <w:sz w:val="17"/>
              </w:rPr>
              <w:t>La caja que vende</w:t>
            </w:r>
          </w:p>
        </w:tc>
        <w:tc>
          <w:tcPr>
            <w:tcW w:type="dxa" w:w="737"/>
          </w:tcPr>
          <w:p>
            <w:r/>
            <w:r>
              <w:rPr>
                <w:sz w:val="17"/>
              </w:rPr>
              <w:t>~54 s</w:t>
            </w:r>
          </w:p>
        </w:tc>
      </w:tr>
      <w:tr>
        <w:tc>
          <w:tcPr>
            <w:tcW w:type="dxa" w:w="454"/>
          </w:tcPr>
          <w:p>
            <w:r/>
            <w:r>
              <w:rPr>
                <w:sz w:val="17"/>
              </w:rPr>
              <w:t>16</w:t>
            </w:r>
          </w:p>
        </w:tc>
        <w:tc>
          <w:tcPr>
            <w:tcW w:type="dxa" w:w="3118"/>
          </w:tcPr>
          <w:p>
            <w:r/>
            <w:r>
              <w:rPr>
                <w:sz w:val="17"/>
              </w:rPr>
              <w:t>Marketplaces</w:t>
            </w:r>
          </w:p>
        </w:tc>
        <w:tc>
          <w:tcPr>
            <w:tcW w:type="dxa" w:w="850"/>
          </w:tcPr>
          <w:p>
            <w:r/>
            <w:r>
              <w:rPr>
                <w:sz w:val="17"/>
              </w:rPr>
              <w:t>Caliente</w:t>
            </w:r>
          </w:p>
        </w:tc>
        <w:tc>
          <w:tcPr>
            <w:tcW w:type="dxa" w:w="2154"/>
          </w:tcPr>
          <w:p>
            <w:r/>
            <w:r>
              <w:rPr>
                <w:sz w:val="17"/>
              </w:rPr>
              <w:t>Aumentar ventas</w:t>
            </w:r>
          </w:p>
        </w:tc>
        <w:tc>
          <w:tcPr>
            <w:tcW w:type="dxa" w:w="2608"/>
          </w:tcPr>
          <w:p>
            <w:r/>
            <w:r>
              <w:rPr>
                <w:sz w:val="17"/>
              </w:rPr>
              <w:t>Más vendedores, más ventas</w:t>
            </w:r>
          </w:p>
        </w:tc>
        <w:tc>
          <w:tcPr>
            <w:tcW w:type="dxa" w:w="737"/>
          </w:tcPr>
          <w:p>
            <w:r/>
            <w:r>
              <w:rPr>
                <w:sz w:val="17"/>
              </w:rPr>
              <w:t>~49 s</w:t>
            </w:r>
          </w:p>
        </w:tc>
      </w:tr>
      <w:tr>
        <w:tc>
          <w:tcPr>
            <w:tcW w:type="dxa" w:w="454"/>
          </w:tcPr>
          <w:p>
            <w:r/>
            <w:r>
              <w:rPr>
                <w:sz w:val="17"/>
              </w:rPr>
              <w:t>17</w:t>
            </w:r>
          </w:p>
        </w:tc>
        <w:tc>
          <w:tcPr>
            <w:tcW w:type="dxa" w:w="3118"/>
          </w:tcPr>
          <w:p>
            <w:r/>
            <w:r>
              <w:rPr>
                <w:sz w:val="17"/>
              </w:rPr>
              <w:t>Internacionalización y expansión de negocios</w:t>
            </w:r>
          </w:p>
        </w:tc>
        <w:tc>
          <w:tcPr>
            <w:tcW w:type="dxa" w:w="850"/>
          </w:tcPr>
          <w:p>
            <w:r/>
            <w:r>
              <w:rPr>
                <w:sz w:val="17"/>
              </w:rPr>
              <w:t>Tibio</w:t>
            </w:r>
          </w:p>
        </w:tc>
        <w:tc>
          <w:tcPr>
            <w:tcW w:type="dxa" w:w="2154"/>
          </w:tcPr>
          <w:p>
            <w:r/>
            <w:r>
              <w:rPr>
                <w:sz w:val="17"/>
              </w:rPr>
              <w:t>Primer mercado internacional</w:t>
            </w:r>
          </w:p>
        </w:tc>
        <w:tc>
          <w:tcPr>
            <w:tcW w:type="dxa" w:w="2608"/>
          </w:tcPr>
          <w:p>
            <w:r/>
            <w:r>
              <w:rPr>
                <w:sz w:val="17"/>
              </w:rPr>
              <w:t>Tu primer país</w:t>
            </w:r>
          </w:p>
        </w:tc>
        <w:tc>
          <w:tcPr>
            <w:tcW w:type="dxa" w:w="737"/>
          </w:tcPr>
          <w:p>
            <w:r/>
            <w:r>
              <w:rPr>
                <w:sz w:val="17"/>
              </w:rPr>
              <w:t>~50 s</w:t>
            </w:r>
          </w:p>
        </w:tc>
      </w:tr>
      <w:tr>
        <w:tc>
          <w:tcPr>
            <w:tcW w:type="dxa" w:w="454"/>
          </w:tcPr>
          <w:p>
            <w:r/>
            <w:r>
              <w:rPr>
                <w:sz w:val="17"/>
              </w:rPr>
              <w:t>18</w:t>
            </w:r>
          </w:p>
        </w:tc>
        <w:tc>
          <w:tcPr>
            <w:tcW w:type="dxa" w:w="3118"/>
          </w:tcPr>
          <w:p>
            <w:r/>
            <w:r>
              <w:rPr>
                <w:sz w:val="17"/>
              </w:rPr>
              <w:t>Comerciantes y negocios físicos que quieren vender online</w:t>
            </w:r>
          </w:p>
        </w:tc>
        <w:tc>
          <w:tcPr>
            <w:tcW w:type="dxa" w:w="850"/>
          </w:tcPr>
          <w:p>
            <w:r/>
            <w:r>
              <w:rPr>
                <w:sz w:val="17"/>
              </w:rPr>
              <w:t>Tibio</w:t>
            </w:r>
          </w:p>
        </w:tc>
        <w:tc>
          <w:tcPr>
            <w:tcW w:type="dxa" w:w="2154"/>
          </w:tcPr>
          <w:p>
            <w:r/>
            <w:r>
              <w:rPr>
                <w:sz w:val="17"/>
              </w:rPr>
              <w:t>Crear primera tienda online</w:t>
            </w:r>
          </w:p>
        </w:tc>
        <w:tc>
          <w:tcPr>
            <w:tcW w:type="dxa" w:w="2608"/>
          </w:tcPr>
          <w:p>
            <w:r/>
            <w:r>
              <w:rPr>
                <w:sz w:val="17"/>
              </w:rPr>
              <w:t>Del mostrador a la tienda online</w:t>
            </w:r>
          </w:p>
        </w:tc>
        <w:tc>
          <w:tcPr>
            <w:tcW w:type="dxa" w:w="737"/>
          </w:tcPr>
          <w:p>
            <w:r/>
            <w:r>
              <w:rPr>
                <w:sz w:val="17"/>
              </w:rPr>
              <w:t>~50 s</w:t>
            </w:r>
          </w:p>
        </w:tc>
      </w:tr>
      <w:tr>
        <w:tc>
          <w:tcPr>
            <w:tcW w:type="dxa" w:w="454"/>
          </w:tcPr>
          <w:p>
            <w:r/>
            <w:r>
              <w:rPr>
                <w:sz w:val="17"/>
              </w:rPr>
              <w:t>19</w:t>
            </w:r>
          </w:p>
        </w:tc>
        <w:tc>
          <w:tcPr>
            <w:tcW w:type="dxa" w:w="3118"/>
          </w:tcPr>
          <w:p>
            <w:r/>
            <w:r>
              <w:rPr>
                <w:sz w:val="17"/>
              </w:rPr>
              <w:t>Retail</w:t>
            </w:r>
          </w:p>
        </w:tc>
        <w:tc>
          <w:tcPr>
            <w:tcW w:type="dxa" w:w="850"/>
          </w:tcPr>
          <w:p>
            <w:r/>
            <w:r>
              <w:rPr>
                <w:sz w:val="17"/>
              </w:rPr>
              <w:t>Tibio</w:t>
            </w:r>
          </w:p>
        </w:tc>
        <w:tc>
          <w:tcPr>
            <w:tcW w:type="dxa" w:w="2154"/>
          </w:tcPr>
          <w:p>
            <w:r/>
            <w:r>
              <w:rPr>
                <w:sz w:val="17"/>
              </w:rPr>
              <w:t>E-commerce</w:t>
            </w:r>
          </w:p>
        </w:tc>
        <w:tc>
          <w:tcPr>
            <w:tcW w:type="dxa" w:w="2608"/>
          </w:tcPr>
          <w:p>
            <w:r/>
            <w:r>
              <w:rPr>
                <w:sz w:val="17"/>
              </w:rPr>
              <w:t>La tienda física que vende online</w:t>
            </w:r>
          </w:p>
        </w:tc>
        <w:tc>
          <w:tcPr>
            <w:tcW w:type="dxa" w:w="737"/>
          </w:tcPr>
          <w:p>
            <w:r/>
            <w:r>
              <w:rPr>
                <w:sz w:val="17"/>
              </w:rPr>
              <w:t>~50 s</w:t>
            </w:r>
          </w:p>
        </w:tc>
      </w:tr>
      <w:tr>
        <w:tc>
          <w:tcPr>
            <w:tcW w:type="dxa" w:w="454"/>
          </w:tcPr>
          <w:p>
            <w:r/>
            <w:r>
              <w:rPr>
                <w:sz w:val="17"/>
              </w:rPr>
              <w:t>20</w:t>
            </w:r>
          </w:p>
        </w:tc>
        <w:tc>
          <w:tcPr>
            <w:tcW w:type="dxa" w:w="3118"/>
          </w:tcPr>
          <w:p>
            <w:r/>
            <w:r>
              <w:rPr>
                <w:sz w:val="17"/>
              </w:rPr>
              <w:t>Atención al cliente y Customer Experience</w:t>
            </w:r>
          </w:p>
        </w:tc>
        <w:tc>
          <w:tcPr>
            <w:tcW w:type="dxa" w:w="850"/>
          </w:tcPr>
          <w:p>
            <w:r/>
            <w:r>
              <w:rPr>
                <w:sz w:val="17"/>
              </w:rPr>
              <w:t>Tibio</w:t>
            </w:r>
          </w:p>
        </w:tc>
        <w:tc>
          <w:tcPr>
            <w:tcW w:type="dxa" w:w="2154"/>
          </w:tcPr>
          <w:p>
            <w:r/>
            <w:r>
              <w:rPr>
                <w:sz w:val="17"/>
              </w:rPr>
              <w:t>Responder rápido</w:t>
            </w:r>
          </w:p>
        </w:tc>
        <w:tc>
          <w:tcPr>
            <w:tcW w:type="dxa" w:w="2608"/>
          </w:tcPr>
          <w:p>
            <w:r/>
            <w:r>
              <w:rPr>
                <w:sz w:val="17"/>
              </w:rPr>
              <w:t>El cliente que no esperó</w:t>
            </w:r>
          </w:p>
        </w:tc>
        <w:tc>
          <w:tcPr>
            <w:tcW w:type="dxa" w:w="737"/>
          </w:tcPr>
          <w:p>
            <w:r/>
            <w:r>
              <w:rPr>
                <w:sz w:val="17"/>
              </w:rPr>
              <w:t>~50 s</w:t>
            </w:r>
          </w:p>
        </w:tc>
      </w:tr>
      <w:tr>
        <w:tc>
          <w:tcPr>
            <w:tcW w:type="dxa" w:w="454"/>
          </w:tcPr>
          <w:p>
            <w:r/>
            <w:r>
              <w:rPr>
                <w:sz w:val="17"/>
              </w:rPr>
              <w:t>21</w:t>
            </w:r>
          </w:p>
        </w:tc>
        <w:tc>
          <w:tcPr>
            <w:tcW w:type="dxa" w:w="3118"/>
          </w:tcPr>
          <w:p>
            <w:r/>
            <w:r>
              <w:rPr>
                <w:sz w:val="17"/>
              </w:rPr>
              <w:t>Contenido para e-commerce</w:t>
            </w:r>
          </w:p>
        </w:tc>
        <w:tc>
          <w:tcPr>
            <w:tcW w:type="dxa" w:w="850"/>
          </w:tcPr>
          <w:p>
            <w:r/>
            <w:r>
              <w:rPr>
                <w:sz w:val="17"/>
              </w:rPr>
              <w:t>Tibio</w:t>
            </w:r>
          </w:p>
        </w:tc>
        <w:tc>
          <w:tcPr>
            <w:tcW w:type="dxa" w:w="2154"/>
          </w:tcPr>
          <w:p>
            <w:r/>
            <w:r>
              <w:rPr>
                <w:sz w:val="17"/>
              </w:rPr>
              <w:t>Videos para anuncios</w:t>
            </w:r>
          </w:p>
        </w:tc>
        <w:tc>
          <w:tcPr>
            <w:tcW w:type="dxa" w:w="2608"/>
          </w:tcPr>
          <w:p>
            <w:r/>
            <w:r>
              <w:rPr>
                <w:sz w:val="17"/>
              </w:rPr>
              <w:t>El video que no vende</w:t>
            </w:r>
          </w:p>
        </w:tc>
        <w:tc>
          <w:tcPr>
            <w:tcW w:type="dxa" w:w="737"/>
          </w:tcPr>
          <w:p>
            <w:r/>
            <w:r>
              <w:rPr>
                <w:sz w:val="17"/>
              </w:rPr>
              <w:t>~47 s</w:t>
            </w:r>
          </w:p>
        </w:tc>
      </w:tr>
      <w:tr>
        <w:tc>
          <w:tcPr>
            <w:tcW w:type="dxa" w:w="454"/>
          </w:tcPr>
          <w:p>
            <w:r/>
            <w:r>
              <w:rPr>
                <w:sz w:val="17"/>
              </w:rPr>
              <w:t>22</w:t>
            </w:r>
          </w:p>
        </w:tc>
        <w:tc>
          <w:tcPr>
            <w:tcW w:type="dxa" w:w="3118"/>
          </w:tcPr>
          <w:p>
            <w:r/>
            <w:r>
              <w:rPr>
                <w:sz w:val="17"/>
              </w:rPr>
              <w:t>Desarrollo, programación e integraciones</w:t>
            </w:r>
          </w:p>
        </w:tc>
        <w:tc>
          <w:tcPr>
            <w:tcW w:type="dxa" w:w="850"/>
          </w:tcPr>
          <w:p>
            <w:r/>
            <w:r>
              <w:rPr>
                <w:sz w:val="17"/>
              </w:rPr>
              <w:t>Tibio</w:t>
            </w:r>
          </w:p>
        </w:tc>
        <w:tc>
          <w:tcPr>
            <w:tcW w:type="dxa" w:w="2154"/>
          </w:tcPr>
          <w:p>
            <w:r/>
            <w:r>
              <w:rPr>
                <w:sz w:val="17"/>
              </w:rPr>
              <w:t>Integraciones</w:t>
            </w:r>
          </w:p>
        </w:tc>
        <w:tc>
          <w:tcPr>
            <w:tcW w:type="dxa" w:w="2608"/>
          </w:tcPr>
          <w:p>
            <w:r/>
            <w:r>
              <w:rPr>
                <w:sz w:val="17"/>
              </w:rPr>
              <w:t>Las plataformas que no se hablan</w:t>
            </w:r>
          </w:p>
        </w:tc>
        <w:tc>
          <w:tcPr>
            <w:tcW w:type="dxa" w:w="737"/>
          </w:tcPr>
          <w:p>
            <w:r/>
            <w:r>
              <w:rPr>
                <w:sz w:val="17"/>
              </w:rPr>
              <w:t>~50 s</w:t>
            </w:r>
          </w:p>
        </w:tc>
      </w:tr>
      <w:tr>
        <w:tc>
          <w:tcPr>
            <w:tcW w:type="dxa" w:w="454"/>
          </w:tcPr>
          <w:p>
            <w:r/>
            <w:r>
              <w:rPr>
                <w:sz w:val="17"/>
              </w:rPr>
              <w:t>23</w:t>
            </w:r>
          </w:p>
        </w:tc>
        <w:tc>
          <w:tcPr>
            <w:tcW w:type="dxa" w:w="3118"/>
          </w:tcPr>
          <w:p>
            <w:r/>
            <w:r>
              <w:rPr>
                <w:sz w:val="17"/>
              </w:rPr>
              <w:t>Ciberseguridad y prevención de fraude</w:t>
            </w:r>
          </w:p>
        </w:tc>
        <w:tc>
          <w:tcPr>
            <w:tcW w:type="dxa" w:w="850"/>
          </w:tcPr>
          <w:p>
            <w:r/>
            <w:r>
              <w:rPr>
                <w:sz w:val="17"/>
              </w:rPr>
              <w:t>Tibio</w:t>
            </w:r>
          </w:p>
        </w:tc>
        <w:tc>
          <w:tcPr>
            <w:tcW w:type="dxa" w:w="2154"/>
          </w:tcPr>
          <w:p>
            <w:r/>
            <w:r>
              <w:rPr>
                <w:sz w:val="17"/>
              </w:rPr>
              <w:t>Robo de cuentas</w:t>
            </w:r>
          </w:p>
        </w:tc>
        <w:tc>
          <w:tcPr>
            <w:tcW w:type="dxa" w:w="2608"/>
          </w:tcPr>
          <w:p>
            <w:r/>
            <w:r>
              <w:rPr>
                <w:sz w:val="17"/>
              </w:rPr>
              <w:t>La cuenta que se robaron</w:t>
            </w:r>
          </w:p>
        </w:tc>
        <w:tc>
          <w:tcPr>
            <w:tcW w:type="dxa" w:w="737"/>
          </w:tcPr>
          <w:p>
            <w:r/>
            <w:r>
              <w:rPr>
                <w:sz w:val="17"/>
              </w:rPr>
              <w:t>~50 s</w:t>
            </w:r>
          </w:p>
        </w:tc>
      </w:tr>
      <w:tr>
        <w:tc>
          <w:tcPr>
            <w:tcW w:type="dxa" w:w="454"/>
          </w:tcPr>
          <w:p>
            <w:r/>
            <w:r>
              <w:rPr>
                <w:sz w:val="17"/>
              </w:rPr>
              <w:t>24</w:t>
            </w:r>
          </w:p>
        </w:tc>
        <w:tc>
          <w:tcPr>
            <w:tcW w:type="dxa" w:w="3118"/>
          </w:tcPr>
          <w:p>
            <w:r/>
            <w:r>
              <w:rPr>
                <w:sz w:val="17"/>
              </w:rPr>
              <w:t>Servicios profesionales para e-commerce</w:t>
            </w:r>
          </w:p>
        </w:tc>
        <w:tc>
          <w:tcPr>
            <w:tcW w:type="dxa" w:w="850"/>
          </w:tcPr>
          <w:p>
            <w:r/>
            <w:r>
              <w:rPr>
                <w:sz w:val="17"/>
              </w:rPr>
              <w:t>Tibio</w:t>
            </w:r>
          </w:p>
        </w:tc>
        <w:tc>
          <w:tcPr>
            <w:tcW w:type="dxa" w:w="2154"/>
          </w:tcPr>
          <w:p>
            <w:r/>
            <w:r>
              <w:rPr>
                <w:sz w:val="17"/>
              </w:rPr>
              <w:t>Contabilidad</w:t>
            </w:r>
          </w:p>
        </w:tc>
        <w:tc>
          <w:tcPr>
            <w:tcW w:type="dxa" w:w="2608"/>
          </w:tcPr>
          <w:p>
            <w:r/>
            <w:r>
              <w:rPr>
                <w:sz w:val="17"/>
              </w:rPr>
              <w:t>El contador que no conocía el modelo</w:t>
            </w:r>
          </w:p>
        </w:tc>
        <w:tc>
          <w:tcPr>
            <w:tcW w:type="dxa" w:w="737"/>
          </w:tcPr>
          <w:p>
            <w:r/>
            <w:r>
              <w:rPr>
                <w:sz w:val="17"/>
              </w:rPr>
              <w:t>~50 s</w:t>
            </w:r>
          </w:p>
        </w:tc>
      </w:tr>
      <w:tr>
        <w:tc>
          <w:tcPr>
            <w:tcW w:type="dxa" w:w="454"/>
          </w:tcPr>
          <w:p>
            <w:r/>
            <w:r>
              <w:rPr>
                <w:sz w:val="17"/>
              </w:rPr>
              <w:t>25</w:t>
            </w:r>
          </w:p>
        </w:tc>
        <w:tc>
          <w:tcPr>
            <w:tcW w:type="dxa" w:w="3118"/>
          </w:tcPr>
          <w:p>
            <w:r/>
            <w:r>
              <w:rPr>
                <w:sz w:val="17"/>
              </w:rPr>
              <w:t>Educación y formación en e-commerce</w:t>
            </w:r>
          </w:p>
        </w:tc>
        <w:tc>
          <w:tcPr>
            <w:tcW w:type="dxa" w:w="850"/>
          </w:tcPr>
          <w:p>
            <w:r/>
            <w:r>
              <w:rPr>
                <w:sz w:val="17"/>
              </w:rPr>
              <w:t>Tibio</w:t>
            </w:r>
          </w:p>
        </w:tc>
        <w:tc>
          <w:tcPr>
            <w:tcW w:type="dxa" w:w="2154"/>
          </w:tcPr>
          <w:p>
            <w:r/>
            <w:r>
              <w:rPr>
                <w:sz w:val="17"/>
              </w:rPr>
              <w:t>Emprender</w:t>
            </w:r>
          </w:p>
        </w:tc>
        <w:tc>
          <w:tcPr>
            <w:tcW w:type="dxa" w:w="2608"/>
          </w:tcPr>
          <w:p>
            <w:r/>
            <w:r>
              <w:rPr>
                <w:sz w:val="17"/>
              </w:rPr>
              <w:t>Emprender sin saber por dónde</w:t>
            </w:r>
          </w:p>
        </w:tc>
        <w:tc>
          <w:tcPr>
            <w:tcW w:type="dxa" w:w="737"/>
          </w:tcPr>
          <w:p>
            <w:r/>
            <w:r>
              <w:rPr>
                <w:sz w:val="17"/>
              </w:rPr>
              <w:t>~50 s</w:t>
            </w:r>
          </w:p>
        </w:tc>
      </w:tr>
      <w:tr>
        <w:tc>
          <w:tcPr>
            <w:tcW w:type="dxa" w:w="454"/>
          </w:tcPr>
          <w:p>
            <w:r/>
            <w:r>
              <w:rPr>
                <w:sz w:val="17"/>
              </w:rPr>
              <w:t>26</w:t>
            </w:r>
          </w:p>
        </w:tc>
        <w:tc>
          <w:tcPr>
            <w:tcW w:type="dxa" w:w="3118"/>
          </w:tcPr>
          <w:p>
            <w:r/>
            <w:r>
              <w:rPr>
                <w:sz w:val="17"/>
              </w:rPr>
              <w:t>Ejecutivos y líderes de transformación empresarial</w:t>
            </w:r>
          </w:p>
        </w:tc>
        <w:tc>
          <w:tcPr>
            <w:tcW w:type="dxa" w:w="850"/>
          </w:tcPr>
          <w:p>
            <w:r/>
            <w:r>
              <w:rPr>
                <w:sz w:val="17"/>
              </w:rPr>
              <w:t>Tibio</w:t>
            </w:r>
          </w:p>
        </w:tc>
        <w:tc>
          <w:tcPr>
            <w:tcW w:type="dxa" w:w="2154"/>
          </w:tcPr>
          <w:p>
            <w:r/>
            <w:r>
              <w:rPr>
                <w:sz w:val="17"/>
              </w:rPr>
              <w:t>IA en la empresa</w:t>
            </w:r>
          </w:p>
        </w:tc>
        <w:tc>
          <w:tcPr>
            <w:tcW w:type="dxa" w:w="2608"/>
          </w:tcPr>
          <w:p>
            <w:r/>
            <w:r>
              <w:rPr>
                <w:sz w:val="17"/>
              </w:rPr>
              <w:t>La IA que la junta aprobó y nadie usa</w:t>
            </w:r>
          </w:p>
        </w:tc>
        <w:tc>
          <w:tcPr>
            <w:tcW w:type="dxa" w:w="737"/>
          </w:tcPr>
          <w:p>
            <w:r/>
            <w:r>
              <w:rPr>
                <w:sz w:val="17"/>
              </w:rPr>
              <w:t>~50 s</w:t>
            </w:r>
          </w:p>
        </w:tc>
      </w:tr>
      <w:tr>
        <w:tc>
          <w:tcPr>
            <w:tcW w:type="dxa" w:w="454"/>
          </w:tcPr>
          <w:p>
            <w:r/>
            <w:r>
              <w:rPr>
                <w:sz w:val="17"/>
              </w:rPr>
              <w:t>27</w:t>
            </w:r>
          </w:p>
        </w:tc>
        <w:tc>
          <w:tcPr>
            <w:tcW w:type="dxa" w:w="3118"/>
          </w:tcPr>
          <w:p>
            <w:r/>
            <w:r>
              <w:rPr>
                <w:sz w:val="17"/>
              </w:rPr>
              <w:t>Empresarios que buscan networking y alianzas</w:t>
            </w:r>
          </w:p>
        </w:tc>
        <w:tc>
          <w:tcPr>
            <w:tcW w:type="dxa" w:w="850"/>
          </w:tcPr>
          <w:p>
            <w:r/>
            <w:r>
              <w:rPr>
                <w:sz w:val="17"/>
              </w:rPr>
              <w:t>Frío</w:t>
            </w:r>
          </w:p>
        </w:tc>
        <w:tc>
          <w:tcPr>
            <w:tcW w:type="dxa" w:w="2154"/>
          </w:tcPr>
          <w:p>
            <w:r/>
            <w:r>
              <w:rPr>
                <w:sz w:val="17"/>
              </w:rPr>
              <w:t>Encontrar proveedores</w:t>
            </w:r>
          </w:p>
        </w:tc>
        <w:tc>
          <w:tcPr>
            <w:tcW w:type="dxa" w:w="2608"/>
          </w:tcPr>
          <w:p>
            <w:r/>
            <w:r>
              <w:rPr>
                <w:sz w:val="17"/>
              </w:rPr>
              <w:t>Los mismos cinco contactos</w:t>
            </w:r>
          </w:p>
        </w:tc>
        <w:tc>
          <w:tcPr>
            <w:tcW w:type="dxa" w:w="737"/>
          </w:tcPr>
          <w:p>
            <w:r/>
            <w:r>
              <w:rPr>
                <w:sz w:val="17"/>
              </w:rPr>
              <w:t>~43 s</w:t>
            </w:r>
          </w:p>
        </w:tc>
      </w:tr>
      <w:tr>
        <w:tc>
          <w:tcPr>
            <w:tcW w:type="dxa" w:w="454"/>
          </w:tcPr>
          <w:p>
            <w:r/>
            <w:r>
              <w:rPr>
                <w:sz w:val="17"/>
              </w:rPr>
              <w:t>28</w:t>
            </w:r>
          </w:p>
        </w:tc>
        <w:tc>
          <w:tcPr>
            <w:tcW w:type="dxa" w:w="3118"/>
          </w:tcPr>
          <w:p>
            <w:r/>
            <w:r>
              <w:rPr>
                <w:sz w:val="17"/>
              </w:rPr>
              <w:t>Personas que quieren convertirse en referentes del e-commerce</w:t>
            </w:r>
          </w:p>
        </w:tc>
        <w:tc>
          <w:tcPr>
            <w:tcW w:type="dxa" w:w="850"/>
          </w:tcPr>
          <w:p>
            <w:r/>
            <w:r>
              <w:rPr>
                <w:sz w:val="17"/>
              </w:rPr>
              <w:t>Frío</w:t>
            </w:r>
          </w:p>
        </w:tc>
        <w:tc>
          <w:tcPr>
            <w:tcW w:type="dxa" w:w="2154"/>
          </w:tcPr>
          <w:p>
            <w:r/>
            <w:r>
              <w:rPr>
                <w:sz w:val="17"/>
              </w:rPr>
              <w:t>Ser reconocido en el sector</w:t>
            </w:r>
          </w:p>
        </w:tc>
        <w:tc>
          <w:tcPr>
            <w:tcW w:type="dxa" w:w="2608"/>
          </w:tcPr>
          <w:p>
            <w:r/>
            <w:r>
              <w:rPr>
                <w:sz w:val="17"/>
              </w:rPr>
              <w:t>Tú no estás en la lista</w:t>
            </w:r>
          </w:p>
        </w:tc>
        <w:tc>
          <w:tcPr>
            <w:tcW w:type="dxa" w:w="737"/>
          </w:tcPr>
          <w:p>
            <w:r/>
            <w:r>
              <w:rPr>
                <w:sz w:val="17"/>
              </w:rPr>
              <w:t>~49 s</w:t>
            </w:r>
          </w:p>
        </w:tc>
      </w:tr>
    </w:tbl>
    <w:p>
      <w:r>
        <w:br w:type="page"/>
      </w:r>
    </w:p>
    <w:p>
      <w:pPr>
        <w:pStyle w:val="Heading1"/>
      </w:pPr>
      <w:r>
        <w:t>01 · El producto que no eliges</w:t>
      </w:r>
    </w:p>
    <w:p>
      <w:r>
        <w:rPr>
          <w:b/>
        </w:rPr>
        <w:t xml:space="preserve">Público: </w:t>
      </w:r>
      <w:r>
        <w:t xml:space="preserve">Emprendedores que están comenzando en e-commerce (Caliente)   </w:t>
      </w:r>
      <w:r>
        <w:rPr>
          <w:b/>
        </w:rPr>
        <w:t xml:space="preserve">Ángulo 1.2: </w:t>
      </w:r>
      <w:r>
        <w:t>Elegir qué producto vender</w:t>
      </w:r>
    </w:p>
    <w:p>
      <w:r>
        <w:rPr>
          <w:b/>
        </w:rPr>
        <w:t xml:space="preserve">Personaje: </w:t>
      </w:r>
      <w:r>
        <w:t>Emprendedor que quiere empezar a vender por internet</w:t>
      </w:r>
    </w:p>
    <w:p>
      <w:r>
        <w:rPr>
          <w:b/>
        </w:rPr>
        <w:t xml:space="preserve">Escenario: </w:t>
      </w:r>
      <w:r>
        <w:t>cuarto o sala de la casa, portátil en la mesa del comedor, de noche</w:t>
      </w:r>
    </w:p>
    <w:p>
      <w:r>
        <w:rPr>
          <w:b/>
        </w:rPr>
        <w:t xml:space="preserve">Hilo visual (aparece en 1, 3 y 12): </w:t>
      </w:r>
      <w:r>
        <w:t>una lista de productos en el celular que nunca se cierra</w:t>
      </w:r>
    </w:p>
    <w:p>
      <w:r>
        <w:rPr>
          <w:b/>
        </w:rPr>
        <w:t xml:space="preserve">Duración estimada: </w:t>
      </w:r>
      <w:r>
        <w:t>~47 s · 168 palabras</w:t>
      </w:r>
    </w:p>
    <w:p>
      <w:pPr>
        <w:pStyle w:val="Heading2"/>
      </w:pPr>
      <w:r>
        <w:t>Locución corrida (para el locutor)</w:t>
      </w:r>
    </w:p>
    <w:p>
      <w:pPr>
        <w:ind w:left="340"/>
      </w:pPr>
      <w:r>
        <w:rPr>
          <w:i/>
        </w:rPr>
        <w:t>Llevas semanas mirando productos en el celular, y todavía no has vendido nada porque no te decides por uno. Si quieres empezar a vender por internet y todavía no sabes qué producto vender, este video es para ti. Cada día encuentras uno mejor, guardas el link, y la lista crece. Te dices que primero hay que encontrar el producto perfecto, y después sí arrancas. Pero los que ya venden no encontraron el perfecto. Eligieron uno, lo probaron, y ajustaron. No te falta el producto. Te falta ver cómo eligen los que ya venden. Del quince al diecinueve de octubre, en Plaza Mayor, Medellín: Feria Effix. Más de trescientas cincuenta empresas y más de sesenta mil asistentes. En Feria Effix están los proveedores con los productos que sí se venden, y los emprendedores que ya los venden, en el mismo lugar. Y más de doscientas ponencias para aprender de los que ya tienen resultados. Compra tu ingreso dando clic en el botón. Y sales con tu primer producto elegido.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Llevas semanas mirando productos en el celular, y todavía no has vendido nada porque no te decides por uno.</w:t>
            </w:r>
          </w:p>
        </w:tc>
        <w:tc>
          <w:tcPr>
            <w:tcW w:type="dxa" w:w="1814"/>
          </w:tcPr>
          <w:p>
            <w:r/>
            <w:r>
              <w:rPr>
                <w:sz w:val="17"/>
              </w:rPr>
              <w:t>Semanas mirando productos</w:t>
            </w:r>
          </w:p>
        </w:tc>
        <w:tc>
          <w:tcPr>
            <w:tcW w:type="dxa" w:w="2835"/>
          </w:tcPr>
          <w:p>
            <w:r/>
            <w:r>
              <w:rPr>
                <w:sz w:val="17"/>
              </w:rPr>
              <w:t>A-roll. Emprendedor que quiere empezar a vender por internet EN la situación, viviéndola, sin mirar a cámara. Escenario: cuarto o sala de la casa, portátil en la mesa del comedor, de noche. Detalle: una lista de productos en el celular que nunca se cierra. Plano medio → detalle.</w:t>
            </w:r>
          </w:p>
        </w:tc>
        <w:tc>
          <w:tcPr>
            <w:tcW w:type="dxa" w:w="567"/>
          </w:tcPr>
          <w:p>
            <w:r/>
            <w:r>
              <w:rPr>
                <w:sz w:val="17"/>
              </w:rPr>
              <w:t>5.3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quieres empezar a vender por internet y todavía no sabes qué producto vender,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cuarto o sala de la casa, portátil en la mesa del comedor, de noche.</w:t>
            </w:r>
          </w:p>
        </w:tc>
        <w:tc>
          <w:tcPr>
            <w:tcW w:type="dxa" w:w="567"/>
          </w:tcPr>
          <w:p>
            <w:r/>
            <w:r>
              <w:rPr>
                <w:sz w:val="17"/>
              </w:rPr>
              <w:t>5.3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Cada día encuentras uno mejor, guardas el link, y la lista crece.</w:t>
            </w:r>
          </w:p>
        </w:tc>
        <w:tc>
          <w:tcPr>
            <w:tcW w:type="dxa" w:w="1814"/>
          </w:tcPr>
          <w:p>
            <w:r/>
            <w:r>
              <w:rPr>
                <w:sz w:val="17"/>
              </w:rPr>
              <w:t>La lista crece</w:t>
            </w:r>
          </w:p>
        </w:tc>
        <w:tc>
          <w:tcPr>
            <w:tcW w:type="dxa" w:w="2835"/>
          </w:tcPr>
          <w:p>
            <w:r/>
            <w:r>
              <w:rPr>
                <w:sz w:val="17"/>
              </w:rPr>
              <w:t>B-roll del síntoma: una lista de productos en el celular que nunca se cierra. Plano detalle, cámara en mano.</w:t>
            </w:r>
          </w:p>
        </w:tc>
        <w:tc>
          <w:tcPr>
            <w:tcW w:type="dxa" w:w="567"/>
          </w:tcPr>
          <w:p>
            <w:r/>
            <w:r>
              <w:rPr>
                <w:sz w:val="17"/>
              </w:rPr>
              <w:t>3.4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primero hay que encontrar el producto perfecto, y después sí arrancas.</w:t>
            </w:r>
          </w:p>
        </w:tc>
        <w:tc>
          <w:tcPr>
            <w:tcW w:type="dxa" w:w="1814"/>
          </w:tcPr>
          <w:p>
            <w:r/>
            <w:r>
              <w:rPr>
                <w:sz w:val="17"/>
              </w:rPr>
              <w:t>«Primero el producto perfecto»</w:t>
            </w:r>
          </w:p>
        </w:tc>
        <w:tc>
          <w:tcPr>
            <w:tcW w:type="dxa" w:w="2835"/>
          </w:tcPr>
          <w:p>
            <w:r/>
            <w:r>
              <w:rPr>
                <w:sz w:val="17"/>
              </w:rPr>
              <w:t>A-roll a cámara, gesto de «así funciona esto», medio convencido. Plano medio corto.</w:t>
            </w:r>
          </w:p>
        </w:tc>
        <w:tc>
          <w:tcPr>
            <w:tcW w:type="dxa" w:w="567"/>
          </w:tcPr>
          <w:p>
            <w:r/>
            <w:r>
              <w:rPr>
                <w:sz w:val="17"/>
              </w:rPr>
              <w:t>3.9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los que ya venden no encontraron el perfecto. Eligieron uno, lo probaron, y ajustaron.</w:t>
            </w:r>
          </w:p>
        </w:tc>
        <w:tc>
          <w:tcPr>
            <w:tcW w:type="dxa" w:w="1814"/>
          </w:tcPr>
          <w:p>
            <w:r/>
            <w:r>
              <w:rPr>
                <w:sz w:val="17"/>
              </w:rPr>
              <w:t>Eligieron uno y lo probaron</w:t>
            </w:r>
          </w:p>
        </w:tc>
        <w:tc>
          <w:tcPr>
            <w:tcW w:type="dxa" w:w="2835"/>
          </w:tcPr>
          <w:p>
            <w:r/>
            <w:r>
              <w:rPr>
                <w:sz w:val="17"/>
              </w:rPr>
              <w:t>B-roll de contraste: pantalla de una tienda que sí vende, con pedidos entrando. Cambio de ritmo: el corte cae en el «pero».</w:t>
            </w:r>
          </w:p>
        </w:tc>
        <w:tc>
          <w:tcPr>
            <w:tcW w:type="dxa" w:w="567"/>
          </w:tcPr>
          <w:p>
            <w:r/>
            <w:r>
              <w:rPr>
                <w:sz w:val="17"/>
              </w:rPr>
              <w:t>4.2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el producto. Te falta ver cómo eligen los que ya venden.</w:t>
            </w:r>
          </w:p>
        </w:tc>
        <w:tc>
          <w:tcPr>
            <w:tcW w:type="dxa" w:w="1814"/>
          </w:tcPr>
          <w:p>
            <w:r/>
            <w:r>
              <w:rPr>
                <w:sz w:val="17"/>
              </w:rPr>
              <w:t>Te falta ver cómo eligen</w:t>
            </w:r>
          </w:p>
        </w:tc>
        <w:tc>
          <w:tcPr>
            <w:tcW w:type="dxa" w:w="2835"/>
          </w:tcPr>
          <w:p>
            <w:r/>
            <w:r>
              <w:rPr>
                <w:sz w:val="17"/>
              </w:rPr>
              <w:t>A-roll a cámara, primer plano. Es el giro: el tono cambia de queja a claridad. Pausa de medio segundo antes de la frase.</w:t>
            </w:r>
          </w:p>
        </w:tc>
        <w:tc>
          <w:tcPr>
            <w:tcW w:type="dxa" w:w="567"/>
          </w:tcPr>
          <w:p>
            <w:r/>
            <w:r>
              <w:rPr>
                <w:sz w:val="17"/>
              </w:rPr>
              <w:t>3.9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los proveedores con los productos que sí se venden, y los emprendedores que ya los venden, en el mismo lugar.</w:t>
            </w:r>
          </w:p>
        </w:tc>
        <w:tc>
          <w:tcPr>
            <w:tcW w:type="dxa" w:w="1814"/>
          </w:tcPr>
          <w:p>
            <w:r/>
            <w:r>
              <w:rPr>
                <w:sz w:val="17"/>
              </w:rPr>
              <w:t>Proveedores y vendedores, juntos</w:t>
            </w:r>
          </w:p>
        </w:tc>
        <w:tc>
          <w:tcPr>
            <w:tcW w:type="dxa" w:w="2835"/>
          </w:tcPr>
          <w:p>
            <w:r/>
            <w:r>
              <w:rPr>
                <w:sz w:val="17"/>
              </w:rPr>
              <w:t>Material real: stands, conversaciones de frente, muestras en la mano; o pantalla de una tienda que sí vende, con pedidos entrando. Si hay material del nicho, va aquí.</w:t>
            </w:r>
          </w:p>
        </w:tc>
        <w:tc>
          <w:tcPr>
            <w:tcW w:type="dxa" w:w="567"/>
          </w:tcPr>
          <w:p>
            <w:r/>
            <w:r>
              <w:rPr>
                <w:sz w:val="17"/>
              </w:rPr>
              <w:t>6.6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sales con tu primer producto elegido.</w:t>
            </w:r>
          </w:p>
        </w:tc>
        <w:tc>
          <w:tcPr>
            <w:tcW w:type="dxa" w:w="1814"/>
          </w:tcPr>
          <w:p>
            <w:r/>
            <w:r>
              <w:rPr>
                <w:sz w:val="17"/>
              </w:rPr>
              <w:t>Y sales con tu primer producto elegido</w:t>
            </w:r>
          </w:p>
        </w:tc>
        <w:tc>
          <w:tcPr>
            <w:tcW w:type="dxa" w:w="2835"/>
          </w:tcPr>
          <w:p>
            <w:r/>
            <w:r>
              <w:rPr>
                <w:sz w:val="17"/>
              </w:rPr>
              <w:t>A-roll. Mismo escenario del beat 1 (cuarto o sala de la casa, portátil en la mesa del comedor, de noche), pero resuelto: una lista de productos en el celular que nunca se cierra transformado. Sonrisa corta, no celebración.</w:t>
            </w:r>
          </w:p>
        </w:tc>
        <w:tc>
          <w:tcPr>
            <w:tcW w:type="dxa" w:w="567"/>
          </w:tcPr>
          <w:p>
            <w:r/>
            <w:r>
              <w:rPr>
                <w:sz w:val="17"/>
              </w:rPr>
              <w:t>2.0 s</w:t>
            </w:r>
          </w:p>
        </w:tc>
      </w:tr>
    </w:tbl>
    <w:p>
      <w:r>
        <w:br w:type="page"/>
      </w:r>
    </w:p>
    <w:p>
      <w:pPr>
        <w:pStyle w:val="Heading1"/>
      </w:pPr>
      <w:r>
        <w:t>02 · Los carritos que se quedan llenos</w:t>
      </w:r>
    </w:p>
    <w:p>
      <w:r>
        <w:rPr>
          <w:b/>
        </w:rPr>
        <w:t xml:space="preserve">Público: </w:t>
      </w:r>
      <w:r>
        <w:t xml:space="preserve">Dueños de tiendas online (Caliente)   </w:t>
      </w:r>
      <w:r>
        <w:rPr>
          <w:b/>
        </w:rPr>
        <w:t xml:space="preserve">Ángulo 2.2: </w:t>
      </w:r>
      <w:r>
        <w:t>Carritos abandonados</w:t>
      </w:r>
    </w:p>
    <w:p>
      <w:r>
        <w:rPr>
          <w:b/>
        </w:rPr>
        <w:t xml:space="preserve">Personaje: </w:t>
      </w:r>
      <w:r>
        <w:t>Dueño de tienda online</w:t>
      </w:r>
    </w:p>
    <w:p>
      <w:r>
        <w:rPr>
          <w:b/>
        </w:rPr>
        <w:t xml:space="preserve">Escenario: </w:t>
      </w:r>
      <w:r>
        <w:t>oficina pequeña o home office, panel de la tienda en pantalla</w:t>
      </w:r>
    </w:p>
    <w:p>
      <w:r>
        <w:rPr>
          <w:b/>
        </w:rPr>
        <w:t xml:space="preserve">Hilo visual (aparece en 1, 3 y 12): </w:t>
      </w:r>
      <w:r>
        <w:t>el panel de carritos abandonados</w:t>
      </w:r>
    </w:p>
    <w:p>
      <w:r>
        <w:rPr>
          <w:b/>
        </w:rPr>
        <w:t xml:space="preserve">Duración estimada: </w:t>
      </w:r>
      <w:r>
        <w:t>~46 s · 164 palabras</w:t>
      </w:r>
    </w:p>
    <w:p>
      <w:pPr>
        <w:pStyle w:val="Heading2"/>
      </w:pPr>
      <w:r>
        <w:t>Locución corrida (para el locutor)</w:t>
      </w:r>
    </w:p>
    <w:p>
      <w:pPr>
        <w:ind w:left="340"/>
      </w:pPr>
      <w:r>
        <w:rPr>
          <w:i/>
        </w:rPr>
        <w:t>Abres el panel y hay veinte carritos llenos de hoy. Pagaron dos. Si tienes tienda online y la gente agrega al carrito pero no paga, este video es para ti. La gente llega, elige, agrega, y se va justo antes de pagar. Te dices que es normal, que en internet todo el mundo abandona carritos. Pero hay tiendas con tu mismo producto que recuperan la mitad de esos carritos, todos los días. No es tu producto ni tu cliente. Es que no conoces las herramientas y los métodos que recuperan carritos. Del quince al diecinueve de octubre, en Plaza Mayor, Medellín: Feria Effix. Más de trescientas cincuenta empresas y más de sesenta mil asistentes. En Feria Effix están las plataformas, las pasarelas y las agencias que ya lo resuelven, con stand, para preguntarles de frente. Y más de doscientas ponencias para aprender de los que ya tienen resultados. Compra tu ingreso dando clic en el botón. Y el próximo carrito lleno termina en venta.</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Abres el panel y hay veinte carritos llenos de hoy. Pagaron dos.</w:t>
            </w:r>
          </w:p>
        </w:tc>
        <w:tc>
          <w:tcPr>
            <w:tcW w:type="dxa" w:w="1814"/>
          </w:tcPr>
          <w:p>
            <w:r/>
            <w:r>
              <w:rPr>
                <w:sz w:val="17"/>
              </w:rPr>
              <w:t>Veinte carritos, dos pagos</w:t>
            </w:r>
          </w:p>
        </w:tc>
        <w:tc>
          <w:tcPr>
            <w:tcW w:type="dxa" w:w="2835"/>
          </w:tcPr>
          <w:p>
            <w:r/>
            <w:r>
              <w:rPr>
                <w:sz w:val="17"/>
              </w:rPr>
              <w:t>A-roll. Dueño de tienda online EN la situación, viviéndola, sin mirar a cámara. Escenario: oficina pequeña o home office, panel de la tienda en pantalla. Detalle: el panel de carritos abandonados. Plano medio → detalle.</w:t>
            </w:r>
          </w:p>
        </w:tc>
        <w:tc>
          <w:tcPr>
            <w:tcW w:type="dxa" w:w="567"/>
          </w:tcPr>
          <w:p>
            <w:r/>
            <w:r>
              <w:rPr>
                <w:sz w:val="17"/>
              </w:rPr>
              <w:t>3.4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tienes tienda online y la gente agrega al carrito pero no paga,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pequeña o home office, panel de la tienda en pantalla.</w:t>
            </w:r>
          </w:p>
        </w:tc>
        <w:tc>
          <w:tcPr>
            <w:tcW w:type="dxa" w:w="567"/>
          </w:tcPr>
          <w:p>
            <w:r/>
            <w:r>
              <w:rPr>
                <w:sz w:val="17"/>
              </w:rPr>
              <w:t>5.0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La gente llega, elige, agrega, y se va justo antes de pagar.</w:t>
            </w:r>
          </w:p>
        </w:tc>
        <w:tc>
          <w:tcPr>
            <w:tcW w:type="dxa" w:w="1814"/>
          </w:tcPr>
          <w:p>
            <w:r/>
            <w:r>
              <w:rPr>
                <w:sz w:val="17"/>
              </w:rPr>
              <w:t>Se van antes de pagar</w:t>
            </w:r>
          </w:p>
        </w:tc>
        <w:tc>
          <w:tcPr>
            <w:tcW w:type="dxa" w:w="2835"/>
          </w:tcPr>
          <w:p>
            <w:r/>
            <w:r>
              <w:rPr>
                <w:sz w:val="17"/>
              </w:rPr>
              <w:t>B-roll del síntoma: el panel de carritos abandonados. Plano detalle, cámara en mano.</w:t>
            </w:r>
          </w:p>
        </w:tc>
        <w:tc>
          <w:tcPr>
            <w:tcW w:type="dxa" w:w="567"/>
          </w:tcPr>
          <w:p>
            <w:r/>
            <w:r>
              <w:rPr>
                <w:sz w:val="17"/>
              </w:rPr>
              <w:t>3.4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es normal, que en internet todo el mundo abandona carritos.</w:t>
            </w:r>
          </w:p>
        </w:tc>
        <w:tc>
          <w:tcPr>
            <w:tcW w:type="dxa" w:w="1814"/>
          </w:tcPr>
          <w:p>
            <w:r/>
            <w:r>
              <w:rPr>
                <w:sz w:val="17"/>
              </w:rPr>
              <w:t>«Es normal en internet»</w:t>
            </w:r>
          </w:p>
        </w:tc>
        <w:tc>
          <w:tcPr>
            <w:tcW w:type="dxa" w:w="2835"/>
          </w:tcPr>
          <w:p>
            <w:r/>
            <w:r>
              <w:rPr>
                <w:sz w:val="17"/>
              </w:rPr>
              <w:t>A-roll a cámara, gesto de «así funciona esto», medio convencido. Plano medio corto.</w:t>
            </w:r>
          </w:p>
        </w:tc>
        <w:tc>
          <w:tcPr>
            <w:tcW w:type="dxa" w:w="567"/>
          </w:tcPr>
          <w:p>
            <w:r/>
            <w:r>
              <w:rPr>
                <w:sz w:val="17"/>
              </w:rPr>
              <w:t>3.6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hay tiendas con tu mismo producto que recuperan la mitad de esos carritos, todos los días.</w:t>
            </w:r>
          </w:p>
        </w:tc>
        <w:tc>
          <w:tcPr>
            <w:tcW w:type="dxa" w:w="1814"/>
          </w:tcPr>
          <w:p>
            <w:r/>
            <w:r>
              <w:rPr>
                <w:sz w:val="17"/>
              </w:rPr>
              <w:t>Otras recuperan la mitad</w:t>
            </w:r>
          </w:p>
        </w:tc>
        <w:tc>
          <w:tcPr>
            <w:tcW w:type="dxa" w:w="2835"/>
          </w:tcPr>
          <w:p>
            <w:r/>
            <w:r>
              <w:rPr>
                <w:sz w:val="17"/>
              </w:rPr>
              <w:t>B-roll de contraste: notificaciones de compra entrando una tras otra en otra tienda. Cambio de ritmo: el corte cae en el «pero».</w:t>
            </w:r>
          </w:p>
        </w:tc>
        <w:tc>
          <w:tcPr>
            <w:tcW w:type="dxa" w:w="567"/>
          </w:tcPr>
          <w:p>
            <w:r/>
            <w:r>
              <w:rPr>
                <w:sz w:val="17"/>
              </w:rPr>
              <w:t>4.7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es tu producto ni tu cliente. Es que no conoces las herramientas y los métodos que recuperan carritos.</w:t>
            </w:r>
          </w:p>
        </w:tc>
        <w:tc>
          <w:tcPr>
            <w:tcW w:type="dxa" w:w="1814"/>
          </w:tcPr>
          <w:p>
            <w:r/>
            <w:r>
              <w:rPr>
                <w:sz w:val="17"/>
              </w:rPr>
              <w:t>No conoces las herramientas</w:t>
            </w:r>
          </w:p>
        </w:tc>
        <w:tc>
          <w:tcPr>
            <w:tcW w:type="dxa" w:w="2835"/>
          </w:tcPr>
          <w:p>
            <w:r/>
            <w:r>
              <w:rPr>
                <w:sz w:val="17"/>
              </w:rPr>
              <w:t>A-roll a cámara, primer plano. Es el giro: el tono cambia de queja a claridad. Pausa de medio segundo antes de la frase.</w:t>
            </w:r>
          </w:p>
        </w:tc>
        <w:tc>
          <w:tcPr>
            <w:tcW w:type="dxa" w:w="567"/>
          </w:tcPr>
          <w:p>
            <w:r/>
            <w:r>
              <w:rPr>
                <w:sz w:val="17"/>
              </w:rPr>
              <w:t>5.3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plataformas, las pasarelas y las agencias que ya lo resuelven, con stand, para preguntarles de frente.</w:t>
            </w:r>
          </w:p>
        </w:tc>
        <w:tc>
          <w:tcPr>
            <w:tcW w:type="dxa" w:w="1814"/>
          </w:tcPr>
          <w:p>
            <w:r/>
            <w:r>
              <w:rPr>
                <w:sz w:val="17"/>
              </w:rPr>
              <w:t>Pregúntales de frente</w:t>
            </w:r>
          </w:p>
        </w:tc>
        <w:tc>
          <w:tcPr>
            <w:tcW w:type="dxa" w:w="2835"/>
          </w:tcPr>
          <w:p>
            <w:r/>
            <w:r>
              <w:rPr>
                <w:sz w:val="17"/>
              </w:rPr>
              <w:t>Material real: stands, conversaciones de frente, muestras en la mano; o notificaciones de compra entrando una tras otra en otra tienda. Si hay material del nicho, va aquí.</w:t>
            </w:r>
          </w:p>
        </w:tc>
        <w:tc>
          <w:tcPr>
            <w:tcW w:type="dxa" w:w="567"/>
          </w:tcPr>
          <w:p>
            <w:r/>
            <w:r>
              <w:rPr>
                <w:sz w:val="17"/>
              </w:rPr>
              <w:t>5.8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carrito lleno termina en venta.</w:t>
            </w:r>
          </w:p>
        </w:tc>
        <w:tc>
          <w:tcPr>
            <w:tcW w:type="dxa" w:w="1814"/>
          </w:tcPr>
          <w:p>
            <w:r/>
            <w:r>
              <w:rPr>
                <w:sz w:val="17"/>
              </w:rPr>
              <w:t>Feria Effix · 15–19 oct</w:t>
            </w:r>
          </w:p>
        </w:tc>
        <w:tc>
          <w:tcPr>
            <w:tcW w:type="dxa" w:w="2835"/>
          </w:tcPr>
          <w:p>
            <w:r/>
            <w:r>
              <w:rPr>
                <w:sz w:val="17"/>
              </w:rPr>
              <w:t>A-roll. Mismo escenario del beat 1 (oficina pequeña o home office, panel de la tienda en pantalla), pero resuelto: el panel de carritos abandonados transformado. Sonrisa corta, no celebración.</w:t>
            </w:r>
          </w:p>
        </w:tc>
        <w:tc>
          <w:tcPr>
            <w:tcW w:type="dxa" w:w="567"/>
          </w:tcPr>
          <w:p>
            <w:r/>
            <w:r>
              <w:rPr>
                <w:sz w:val="17"/>
              </w:rPr>
              <w:t>2.3 s</w:t>
            </w:r>
          </w:p>
        </w:tc>
      </w:tr>
    </w:tbl>
    <w:p>
      <w:r>
        <w:br w:type="page"/>
      </w:r>
    </w:p>
    <w:p>
      <w:pPr>
        <w:pStyle w:val="Heading1"/>
      </w:pPr>
      <w:r>
        <w:t>03 · La pauta que no escala</w:t>
      </w:r>
    </w:p>
    <w:p>
      <w:r>
        <w:rPr>
          <w:b/>
        </w:rPr>
        <w:t xml:space="preserve">Público: </w:t>
      </w:r>
      <w:r>
        <w:t xml:space="preserve">Empresarios de e-commerce en crecimiento (Caliente)   </w:t>
      </w:r>
      <w:r>
        <w:rPr>
          <w:b/>
        </w:rPr>
        <w:t xml:space="preserve">Ángulo 3.2: </w:t>
      </w:r>
      <w:r>
        <w:t>Escalar publicidad</w:t>
      </w:r>
    </w:p>
    <w:p>
      <w:r>
        <w:rPr>
          <w:b/>
        </w:rPr>
        <w:t xml:space="preserve">Personaje: </w:t>
      </w:r>
      <w:r>
        <w:t>Empresario de ecommerce en crecimiento</w:t>
      </w:r>
    </w:p>
    <w:p>
      <w:r>
        <w:rPr>
          <w:b/>
        </w:rPr>
        <w:t xml:space="preserve">Escenario: </w:t>
      </w:r>
      <w:r>
        <w:t>oficina con equipo pequeño, pantalla del administrador de anuncios</w:t>
      </w:r>
    </w:p>
    <w:p>
      <w:r>
        <w:rPr>
          <w:b/>
        </w:rPr>
        <w:t xml:space="preserve">Hilo visual (aparece en 1, 3 y 12): </w:t>
      </w:r>
      <w:r>
        <w:t>el gráfico de resultados que se aplana al subir presupuesto</w:t>
      </w:r>
    </w:p>
    <w:p>
      <w:r>
        <w:rPr>
          <w:b/>
        </w:rPr>
        <w:t xml:space="preserve">Duración estimada: </w:t>
      </w:r>
      <w:r>
        <w:t>~49 s · 175 palabras</w:t>
      </w:r>
    </w:p>
    <w:p>
      <w:pPr>
        <w:pStyle w:val="Heading2"/>
      </w:pPr>
      <w:r>
        <w:t>Locución corrida (para el locutor)</w:t>
      </w:r>
    </w:p>
    <w:p>
      <w:pPr>
        <w:ind w:left="340"/>
      </w:pPr>
      <w:r>
        <w:rPr>
          <w:i/>
        </w:rPr>
        <w:t>Subes el presupuesto de la campaña, y en vez de vender el doble, vendes lo mismo pagando más. Si tu tienda ya vende y cada vez que subes la pauta el resultado se cae, este video es para ti. Cada intento de escalar te cuesta plata y te devuelve al mismo número. Te dices que ya tocaste el techo del mercado. Pero hay tiendas de tu tamaño pasando de diez a cien pedidos diarios con la misma pauta. No es el mercado. Es que escalar pauta tiene un método, y nadie te lo ha mostrado en tu cuenta. Del quince al diecinueve de octubre, en Plaza Mayor, Medellín: Feria Effix. Más de trescientas cincuenta empresas y más de sesenta mil asistentes. En Feria Effix están las agencias y los traffickers que escalan cuentas todos los días, y más de doscientas ponencias donde lo explican. Y más de doscientas ponencias para aprender de los que ya tienen resultados. Compra tu ingreso dando clic en el botón. Y la próxima vez que subas presupuesto, sube la venta.</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Subes el presupuesto de la campaña, y en vez de vender el doble, vendes lo mismo pagando más.</w:t>
            </w:r>
          </w:p>
        </w:tc>
        <w:tc>
          <w:tcPr>
            <w:tcW w:type="dxa" w:w="1814"/>
          </w:tcPr>
          <w:p>
            <w:r/>
            <w:r>
              <w:rPr>
                <w:sz w:val="17"/>
              </w:rPr>
              <w:t>Subes pauta, vendes lo mismo</w:t>
            </w:r>
          </w:p>
        </w:tc>
        <w:tc>
          <w:tcPr>
            <w:tcW w:type="dxa" w:w="2835"/>
          </w:tcPr>
          <w:p>
            <w:r/>
            <w:r>
              <w:rPr>
                <w:sz w:val="17"/>
              </w:rPr>
              <w:t>A-roll. Empresario de ecommerce en crecimiento EN la situación, viviéndola, sin mirar a cámara. Escenario: oficina con equipo pequeño, pantalla del administrador de anuncios. Detalle: el gráfico de resultados que se aplana al subir presupuesto. Plano medio → detalle.</w:t>
            </w:r>
          </w:p>
        </w:tc>
        <w:tc>
          <w:tcPr>
            <w:tcW w:type="dxa" w:w="567"/>
          </w:tcPr>
          <w:p>
            <w:r/>
            <w:r>
              <w:rPr>
                <w:sz w:val="17"/>
              </w:rPr>
              <w:t>5.0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tu tienda ya vende y cada vez que subes la pauta el resultado se cae,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con equipo pequeño, pantalla del administrador de anuncios.</w:t>
            </w:r>
          </w:p>
        </w:tc>
        <w:tc>
          <w:tcPr>
            <w:tcW w:type="dxa" w:w="567"/>
          </w:tcPr>
          <w:p>
            <w:r/>
            <w:r>
              <w:rPr>
                <w:sz w:val="17"/>
              </w:rPr>
              <w:t>5.8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Cada intento de escalar te cuesta plata y te devuelve al mismo número.</w:t>
            </w:r>
          </w:p>
        </w:tc>
        <w:tc>
          <w:tcPr>
            <w:tcW w:type="dxa" w:w="1814"/>
          </w:tcPr>
          <w:p>
            <w:r/>
            <w:r>
              <w:rPr>
                <w:sz w:val="17"/>
              </w:rPr>
              <w:t>Cada intento cuesta</w:t>
            </w:r>
          </w:p>
        </w:tc>
        <w:tc>
          <w:tcPr>
            <w:tcW w:type="dxa" w:w="2835"/>
          </w:tcPr>
          <w:p>
            <w:r/>
            <w:r>
              <w:rPr>
                <w:sz w:val="17"/>
              </w:rPr>
              <w:t>B-roll del síntoma: el gráfico de resultados que se aplana al subir presupuesto. Plano detalle, cámara en mano.</w:t>
            </w:r>
          </w:p>
        </w:tc>
        <w:tc>
          <w:tcPr>
            <w:tcW w:type="dxa" w:w="567"/>
          </w:tcPr>
          <w:p>
            <w:r/>
            <w:r>
              <w:rPr>
                <w:sz w:val="17"/>
              </w:rPr>
              <w:t>3.6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ya tocaste el techo del mercado.</w:t>
            </w:r>
          </w:p>
        </w:tc>
        <w:tc>
          <w:tcPr>
            <w:tcW w:type="dxa" w:w="1814"/>
          </w:tcPr>
          <w:p>
            <w:r/>
            <w:r>
              <w:rPr>
                <w:sz w:val="17"/>
              </w:rPr>
              <w:t>«Toqué el techo»</w:t>
            </w:r>
          </w:p>
        </w:tc>
        <w:tc>
          <w:tcPr>
            <w:tcW w:type="dxa" w:w="2835"/>
          </w:tcPr>
          <w:p>
            <w:r/>
            <w:r>
              <w:rPr>
                <w:sz w:val="17"/>
              </w:rPr>
              <w:t>A-roll a cámara, gesto de «así funciona esto», medio convencido. Plano medio corto.</w:t>
            </w:r>
          </w:p>
        </w:tc>
        <w:tc>
          <w:tcPr>
            <w:tcW w:type="dxa" w:w="567"/>
          </w:tcPr>
          <w:p>
            <w:r/>
            <w:r>
              <w:rPr>
                <w:sz w:val="17"/>
              </w:rPr>
              <w:t>2.6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hay tiendas de tu tamaño pasando de diez a cien pedidos diarios con la misma pauta.</w:t>
            </w:r>
          </w:p>
        </w:tc>
        <w:tc>
          <w:tcPr>
            <w:tcW w:type="dxa" w:w="1814"/>
          </w:tcPr>
          <w:p>
            <w:r/>
            <w:r>
              <w:rPr>
                <w:sz w:val="17"/>
              </w:rPr>
              <w:t>De diez a cien pedidos</w:t>
            </w:r>
          </w:p>
        </w:tc>
        <w:tc>
          <w:tcPr>
            <w:tcW w:type="dxa" w:w="2835"/>
          </w:tcPr>
          <w:p>
            <w:r/>
            <w:r>
              <w:rPr>
                <w:sz w:val="17"/>
              </w:rPr>
              <w:t>B-roll de contraste: un gráfico de pedidos subiendo en escalera. Cambio de ritmo: el corte cae en el «pero».</w:t>
            </w:r>
          </w:p>
        </w:tc>
        <w:tc>
          <w:tcPr>
            <w:tcW w:type="dxa" w:w="567"/>
          </w:tcPr>
          <w:p>
            <w:r/>
            <w:r>
              <w:rPr>
                <w:sz w:val="17"/>
              </w:rPr>
              <w:t>4.7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es el mercado. Es que escalar pauta tiene un método, y nadie te lo ha mostrado en tu cuenta.</w:t>
            </w:r>
          </w:p>
        </w:tc>
        <w:tc>
          <w:tcPr>
            <w:tcW w:type="dxa" w:w="1814"/>
          </w:tcPr>
          <w:p>
            <w:r/>
            <w:r>
              <w:rPr>
                <w:sz w:val="17"/>
              </w:rPr>
              <w:t>Escalar tiene método</w:t>
            </w:r>
          </w:p>
        </w:tc>
        <w:tc>
          <w:tcPr>
            <w:tcW w:type="dxa" w:w="2835"/>
          </w:tcPr>
          <w:p>
            <w:r/>
            <w:r>
              <w:rPr>
                <w:sz w:val="17"/>
              </w:rPr>
              <w:t>A-roll a cámara, primer plano. Es el giro: el tono cambia de queja a claridad. Pausa de medio segundo antes de la frase.</w:t>
            </w:r>
          </w:p>
        </w:tc>
        <w:tc>
          <w:tcPr>
            <w:tcW w:type="dxa" w:w="567"/>
          </w:tcPr>
          <w:p>
            <w:r/>
            <w:r>
              <w:rPr>
                <w:sz w:val="17"/>
              </w:rPr>
              <w:t>5.5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agencias y los traffickers que escalan cuentas todos los días, y más de doscientas ponencias donde lo explican.</w:t>
            </w:r>
          </w:p>
        </w:tc>
        <w:tc>
          <w:tcPr>
            <w:tcW w:type="dxa" w:w="1814"/>
          </w:tcPr>
          <w:p>
            <w:r/>
            <w:r>
              <w:rPr>
                <w:sz w:val="17"/>
              </w:rPr>
              <w:t>Los que escalan cuentas</w:t>
            </w:r>
          </w:p>
        </w:tc>
        <w:tc>
          <w:tcPr>
            <w:tcW w:type="dxa" w:w="2835"/>
          </w:tcPr>
          <w:p>
            <w:r/>
            <w:r>
              <w:rPr>
                <w:sz w:val="17"/>
              </w:rPr>
              <w:t>Material real: stands, conversaciones de frente, muestras en la mano; o un gráfico de pedidos subiendo en escalera. Si hay material del nicho, va aquí.</w:t>
            </w:r>
          </w:p>
        </w:tc>
        <w:tc>
          <w:tcPr>
            <w:tcW w:type="dxa" w:w="567"/>
          </w:tcPr>
          <w:p>
            <w:r/>
            <w:r>
              <w:rPr>
                <w:sz w:val="17"/>
              </w:rPr>
              <w:t>6.4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vez que subas presupuesto, sube la venta.</w:t>
            </w:r>
          </w:p>
        </w:tc>
        <w:tc>
          <w:tcPr>
            <w:tcW w:type="dxa" w:w="1814"/>
          </w:tcPr>
          <w:p>
            <w:r/>
            <w:r>
              <w:rPr>
                <w:sz w:val="17"/>
              </w:rPr>
              <w:t>Feria Effix · 15–19 oct</w:t>
            </w:r>
          </w:p>
        </w:tc>
        <w:tc>
          <w:tcPr>
            <w:tcW w:type="dxa" w:w="2835"/>
          </w:tcPr>
          <w:p>
            <w:r/>
            <w:r>
              <w:rPr>
                <w:sz w:val="17"/>
              </w:rPr>
              <w:t>A-roll. Mismo escenario del beat 1 (oficina con equipo pequeño, pantalla del administrador de anuncios), pero resuelto: el gráfico de resultados que se aplana al subir presupuesto transformado. Sonrisa corta, no celebración.</w:t>
            </w:r>
          </w:p>
        </w:tc>
        <w:tc>
          <w:tcPr>
            <w:tcW w:type="dxa" w:w="567"/>
          </w:tcPr>
          <w:p>
            <w:r/>
            <w:r>
              <w:rPr>
                <w:sz w:val="17"/>
              </w:rPr>
              <w:t>2.8 s</w:t>
            </w:r>
          </w:p>
        </w:tc>
      </w:tr>
    </w:tbl>
    <w:p>
      <w:r>
        <w:br w:type="page"/>
      </w:r>
    </w:p>
    <w:p>
      <w:pPr>
        <w:pStyle w:val="Heading1"/>
      </w:pPr>
      <w:r>
        <w:t>04 · Responder uno por uno</w:t>
      </w:r>
    </w:p>
    <w:p>
      <w:r>
        <w:rPr>
          <w:b/>
        </w:rPr>
        <w:t xml:space="preserve">Público: </w:t>
      </w:r>
      <w:r>
        <w:t xml:space="preserve">Vendedores de redes sociales (Caliente)   </w:t>
      </w:r>
      <w:r>
        <w:rPr>
          <w:b/>
        </w:rPr>
        <w:t xml:space="preserve">Ángulo 4.2: </w:t>
      </w:r>
      <w:r>
        <w:t>Responder manualmente</w:t>
      </w:r>
    </w:p>
    <w:p>
      <w:r>
        <w:rPr>
          <w:b/>
        </w:rPr>
        <w:t xml:space="preserve">Personaje: </w:t>
      </w:r>
      <w:r>
        <w:t>Vendedor por WhatsApp e Instagram</w:t>
      </w:r>
    </w:p>
    <w:p>
      <w:r>
        <w:rPr>
          <w:b/>
        </w:rPr>
        <w:t xml:space="preserve">Escenario: </w:t>
      </w:r>
      <w:r>
        <w:t>celular en la mano, en la calle, en el carro, en la cama</w:t>
      </w:r>
    </w:p>
    <w:p>
      <w:r>
        <w:rPr>
          <w:b/>
        </w:rPr>
        <w:t xml:space="preserve">Hilo visual (aparece en 1, 3 y 12): </w:t>
      </w:r>
      <w:r>
        <w:t>el contador de mensajes sin leer</w:t>
      </w:r>
    </w:p>
    <w:p>
      <w:r>
        <w:rPr>
          <w:b/>
        </w:rPr>
        <w:t xml:space="preserve">Duración estimada: </w:t>
      </w:r>
      <w:r>
        <w:t>~47 s · 169 palabras</w:t>
      </w:r>
    </w:p>
    <w:p>
      <w:pPr>
        <w:pStyle w:val="Heading2"/>
      </w:pPr>
      <w:r>
        <w:t>Locución corrida (para el locutor)</w:t>
      </w:r>
    </w:p>
    <w:p>
      <w:pPr>
        <w:ind w:left="340"/>
      </w:pPr>
      <w:r>
        <w:rPr>
          <w:i/>
        </w:rPr>
        <w:t>Son las once de la noche y todavía estás contestando el mismo mensaje por decimoquinta vez: precio, envío, disponibilidad. Si vendes por WhatsApp y respondes todo a mano, este video es para ti. Pasas el día respondiendo, y cuando llegas a un mensaje ya la persona compró en otro lado. Te dices que la atención personal es lo que te diferencia. Pero los que venden diez veces más que tú también responden personal. Solo que no a mano. No te falta atención. Te falta automatizar lo repetido para atender lo que importa. Del quince al diecinueve de octubre, en Plaza Mayor, Medellín: Feria Effix. Más de trescientas cincuenta empresas y más de sesenta mil asistentes. En Feria Effix están las herramientas de automatización de WhatsApp y los que ya las usan para vender, con stand y demostración. Y más de doscientas ponencias para aprender de los que ya tienen resultados. Compra tu ingreso dando clic en el botón. Y a las once de la noche, el teléfono responde solo.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Son las once de la noche y todavía estás contestando el mismo mensaje por decimoquinta vez: precio, envío, disponibilidad.</w:t>
            </w:r>
          </w:p>
        </w:tc>
        <w:tc>
          <w:tcPr>
            <w:tcW w:type="dxa" w:w="1814"/>
          </w:tcPr>
          <w:p>
            <w:r/>
            <w:r>
              <w:rPr>
                <w:sz w:val="17"/>
              </w:rPr>
              <w:t>Once de la noche, el mismo mensaje</w:t>
            </w:r>
          </w:p>
        </w:tc>
        <w:tc>
          <w:tcPr>
            <w:tcW w:type="dxa" w:w="2835"/>
          </w:tcPr>
          <w:p>
            <w:r/>
            <w:r>
              <w:rPr>
                <w:sz w:val="17"/>
              </w:rPr>
              <w:t>A-roll. Vendedor por WhatsApp e Instagram EN la situación, viviéndola, sin mirar a cámara. Escenario: celular en la mano, en la calle, en el carro, en la cama. Detalle: el contador de mensajes sin leer. Plano medio → detalle.</w:t>
            </w:r>
          </w:p>
        </w:tc>
        <w:tc>
          <w:tcPr>
            <w:tcW w:type="dxa" w:w="567"/>
          </w:tcPr>
          <w:p>
            <w:r/>
            <w:r>
              <w:rPr>
                <w:sz w:val="17"/>
              </w:rPr>
              <w:t>5.3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vendes por WhatsApp y respondes todo a mano,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celular en la mano, en la calle, en el carro, en la cama.</w:t>
            </w:r>
          </w:p>
        </w:tc>
        <w:tc>
          <w:tcPr>
            <w:tcW w:type="dxa" w:w="567"/>
          </w:tcPr>
          <w:p>
            <w:r/>
            <w:r>
              <w:rPr>
                <w:sz w:val="17"/>
              </w:rPr>
              <w:t>3.9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Pasas el día respondiendo, y cuando llegas a un mensaje ya la persona compró en otro lado.</w:t>
            </w:r>
          </w:p>
        </w:tc>
        <w:tc>
          <w:tcPr>
            <w:tcW w:type="dxa" w:w="1814"/>
          </w:tcPr>
          <w:p>
            <w:r/>
            <w:r>
              <w:rPr>
                <w:sz w:val="17"/>
              </w:rPr>
              <w:t>Cuando respondes, ya compró</w:t>
            </w:r>
          </w:p>
        </w:tc>
        <w:tc>
          <w:tcPr>
            <w:tcW w:type="dxa" w:w="2835"/>
          </w:tcPr>
          <w:p>
            <w:r/>
            <w:r>
              <w:rPr>
                <w:sz w:val="17"/>
              </w:rPr>
              <w:t>B-roll del síntoma: el contador de mensajes sin leer. Plano detalle, cámara en mano.</w:t>
            </w:r>
          </w:p>
        </w:tc>
        <w:tc>
          <w:tcPr>
            <w:tcW w:type="dxa" w:w="567"/>
          </w:tcPr>
          <w:p>
            <w:r/>
            <w:r>
              <w:rPr>
                <w:sz w:val="17"/>
              </w:rPr>
              <w:t>4.7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la atención personal es lo que te diferencia.</w:t>
            </w:r>
          </w:p>
        </w:tc>
        <w:tc>
          <w:tcPr>
            <w:tcW w:type="dxa" w:w="1814"/>
          </w:tcPr>
          <w:p>
            <w:r/>
            <w:r>
              <w:rPr>
                <w:sz w:val="17"/>
              </w:rPr>
              <w:t>«Lo personal me diferencia»</w:t>
            </w:r>
          </w:p>
        </w:tc>
        <w:tc>
          <w:tcPr>
            <w:tcW w:type="dxa" w:w="2835"/>
          </w:tcPr>
          <w:p>
            <w:r/>
            <w:r>
              <w:rPr>
                <w:sz w:val="17"/>
              </w:rPr>
              <w:t>A-roll a cámara, gesto de «así funciona esto», medio convencido. Plano medio corto.</w:t>
            </w:r>
          </w:p>
        </w:tc>
        <w:tc>
          <w:tcPr>
            <w:tcW w:type="dxa" w:w="567"/>
          </w:tcPr>
          <w:p>
            <w:r/>
            <w:r>
              <w:rPr>
                <w:sz w:val="17"/>
              </w:rPr>
              <w:t>3.1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los que venden diez veces más que tú también responden personal. Solo que no a mano.</w:t>
            </w:r>
          </w:p>
        </w:tc>
        <w:tc>
          <w:tcPr>
            <w:tcW w:type="dxa" w:w="1814"/>
          </w:tcPr>
          <w:p>
            <w:r/>
            <w:r>
              <w:rPr>
                <w:sz w:val="17"/>
              </w:rPr>
              <w:t>Ellos tampoco responden a mano</w:t>
            </w:r>
          </w:p>
        </w:tc>
        <w:tc>
          <w:tcPr>
            <w:tcW w:type="dxa" w:w="2835"/>
          </w:tcPr>
          <w:p>
            <w:r/>
            <w:r>
              <w:rPr>
                <w:sz w:val="17"/>
              </w:rPr>
              <w:t>B-roll de contraste: un chat respondiendo al instante con el vendedor tomando café. Cambio de ritmo: el corte cae en el «pero».</w:t>
            </w:r>
          </w:p>
        </w:tc>
        <w:tc>
          <w:tcPr>
            <w:tcW w:type="dxa" w:w="567"/>
          </w:tcPr>
          <w:p>
            <w:r/>
            <w:r>
              <w:rPr>
                <w:sz w:val="17"/>
              </w:rPr>
              <w:t>4.7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atención. Te falta automatizar lo repetido para atender lo que importa.</w:t>
            </w:r>
          </w:p>
        </w:tc>
        <w:tc>
          <w:tcPr>
            <w:tcW w:type="dxa" w:w="1814"/>
          </w:tcPr>
          <w:p>
            <w:r/>
            <w:r>
              <w:rPr>
                <w:sz w:val="17"/>
              </w:rPr>
              <w:t>Automatiza lo repetido</w:t>
            </w:r>
          </w:p>
        </w:tc>
        <w:tc>
          <w:tcPr>
            <w:tcW w:type="dxa" w:w="2835"/>
          </w:tcPr>
          <w:p>
            <w:r/>
            <w:r>
              <w:rPr>
                <w:sz w:val="17"/>
              </w:rPr>
              <w:t>A-roll a cámara, primer plano. Es el giro: el tono cambia de queja a claridad. Pausa de medio segundo antes de la frase.</w:t>
            </w:r>
          </w:p>
        </w:tc>
        <w:tc>
          <w:tcPr>
            <w:tcW w:type="dxa" w:w="567"/>
          </w:tcPr>
          <w:p>
            <w:r/>
            <w:r>
              <w:rPr>
                <w:sz w:val="17"/>
              </w:rPr>
              <w:t>3.9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herramientas de automatización de WhatsApp y los que ya las usan para vender, con stand y demostración.</w:t>
            </w:r>
          </w:p>
        </w:tc>
        <w:tc>
          <w:tcPr>
            <w:tcW w:type="dxa" w:w="1814"/>
          </w:tcPr>
          <w:p>
            <w:r/>
            <w:r>
              <w:rPr>
                <w:sz w:val="17"/>
              </w:rPr>
              <w:t>Herramientas con demostración</w:t>
            </w:r>
          </w:p>
        </w:tc>
        <w:tc>
          <w:tcPr>
            <w:tcW w:type="dxa" w:w="2835"/>
          </w:tcPr>
          <w:p>
            <w:r/>
            <w:r>
              <w:rPr>
                <w:sz w:val="17"/>
              </w:rPr>
              <w:t>Material real: stands, conversaciones de frente, muestras en la mano; o un chat respondiendo al instante con el vendedor tomando café. Si hay material del nicho, va aquí.</w:t>
            </w:r>
          </w:p>
        </w:tc>
        <w:tc>
          <w:tcPr>
            <w:tcW w:type="dxa" w:w="567"/>
          </w:tcPr>
          <w:p>
            <w:r/>
            <w:r>
              <w:rPr>
                <w:sz w:val="17"/>
              </w:rPr>
              <w:t>6.1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a las once de la noche, el teléfono responde solo.</w:t>
            </w:r>
          </w:p>
        </w:tc>
        <w:tc>
          <w:tcPr>
            <w:tcW w:type="dxa" w:w="1814"/>
          </w:tcPr>
          <w:p>
            <w:r/>
            <w:r>
              <w:rPr>
                <w:sz w:val="17"/>
              </w:rPr>
              <w:t>Feria Effix · 15–19 oct</w:t>
            </w:r>
          </w:p>
        </w:tc>
        <w:tc>
          <w:tcPr>
            <w:tcW w:type="dxa" w:w="2835"/>
          </w:tcPr>
          <w:p>
            <w:r/>
            <w:r>
              <w:rPr>
                <w:sz w:val="17"/>
              </w:rPr>
              <w:t>A-roll. Mismo escenario del beat 1 (celular en la mano, en la calle, en el carro, en la cama), pero resuelto: el contador de mensajes sin leer transformado. Sonrisa corta, no celebración.</w:t>
            </w:r>
          </w:p>
        </w:tc>
        <w:tc>
          <w:tcPr>
            <w:tcW w:type="dxa" w:w="567"/>
          </w:tcPr>
          <w:p>
            <w:r/>
            <w:r>
              <w:rPr>
                <w:sz w:val="17"/>
              </w:rPr>
              <w:t>3.1 s</w:t>
            </w:r>
          </w:p>
        </w:tc>
      </w:tr>
    </w:tbl>
    <w:p>
      <w:r>
        <w:br w:type="page"/>
      </w:r>
    </w:p>
    <w:p>
      <w:pPr>
        <w:pStyle w:val="Heading1"/>
      </w:pPr>
      <w:r>
        <w:t>05 · El proveedor que contesta el viernes</w:t>
      </w:r>
    </w:p>
    <w:p>
      <w:r>
        <w:rPr>
          <w:b/>
        </w:rPr>
        <w:t xml:space="preserve">Público: </w:t>
      </w:r>
      <w:r>
        <w:t xml:space="preserve">Dropshippers (Caliente)   </w:t>
      </w:r>
      <w:r>
        <w:rPr>
          <w:b/>
        </w:rPr>
        <w:t xml:space="preserve">Ángulo 5.2: </w:t>
      </w:r>
      <w:r>
        <w:t>Encontrar proveedores confiables</w:t>
      </w:r>
    </w:p>
    <w:p>
      <w:r>
        <w:rPr>
          <w:b/>
        </w:rPr>
        <w:t xml:space="preserve">Personaje: </w:t>
      </w:r>
      <w:r>
        <w:t>Dropshipper</w:t>
      </w:r>
    </w:p>
    <w:p>
      <w:r>
        <w:rPr>
          <w:b/>
        </w:rPr>
        <w:t xml:space="preserve">Escenario: </w:t>
      </w:r>
      <w:r>
        <w:t>home office, dos pantallas, celular con chats de proveedores</w:t>
      </w:r>
    </w:p>
    <w:p>
      <w:r>
        <w:rPr>
          <w:b/>
        </w:rPr>
        <w:t xml:space="preserve">Hilo visual (aparece en 1, 3 y 12): </w:t>
      </w:r>
      <w:r>
        <w:t>el chat del proveedor sin respuesta</w:t>
      </w:r>
    </w:p>
    <w:p>
      <w:r>
        <w:rPr>
          <w:b/>
        </w:rPr>
        <w:t xml:space="preserve">Duración estimada: </w:t>
      </w:r>
      <w:r>
        <w:t>~48 s · 171 palabras</w:t>
      </w:r>
    </w:p>
    <w:p>
      <w:pPr>
        <w:pStyle w:val="Heading2"/>
      </w:pPr>
      <w:r>
        <w:t>Locución corrida (para el locutor)</w:t>
      </w:r>
    </w:p>
    <w:p>
      <w:pPr>
        <w:ind w:left="340"/>
      </w:pPr>
      <w:r>
        <w:rPr>
          <w:i/>
        </w:rPr>
        <w:t>Le escribes al proveedor un martes para confirmar stock, y te contesta el viernes. Ya se te cayó la campaña. Si haces dropshipping y dependes de proveedores que no te contestan, este video es para ti. Cada lanzamiento lo haces con los dedos cruzados, sin saber si el producto llega como en la foto. Te dices que te tocó uno malo, que el siguiente va a ser distinto. Pero es el cuarto proveedor del año y el ciclo es exactamente el mismo. Los eliges por foto y por WhatsApp. Nunca le has visto la cara a ninguno. Del quince al diecinueve de octubre, en Plaza Mayor, Medellín: Feria Effix. Más de trescientas cincuenta empresas y más de sesenta mil asistentes. En Feria Effix los proveedores están con stand y con muestra física, y les preguntas de frente lo que quieras. Y más de doscientas ponencias para aprender de los que ya tienen resultados. Compra tu ingreso dando clic en el botón. Y el próximo martes que escribas, ya sabes quién contesta.</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Le escribes al proveedor un martes para confirmar stock, y te contesta el viernes. Ya se te cayó la campaña.</w:t>
            </w:r>
          </w:p>
        </w:tc>
        <w:tc>
          <w:tcPr>
            <w:tcW w:type="dxa" w:w="1814"/>
          </w:tcPr>
          <w:p>
            <w:r/>
            <w:r>
              <w:rPr>
                <w:sz w:val="17"/>
              </w:rPr>
              <w:t>Escribes martes, contesta viernes</w:t>
            </w:r>
          </w:p>
        </w:tc>
        <w:tc>
          <w:tcPr>
            <w:tcW w:type="dxa" w:w="2835"/>
          </w:tcPr>
          <w:p>
            <w:r/>
            <w:r>
              <w:rPr>
                <w:sz w:val="17"/>
              </w:rPr>
              <w:t>A-roll. Dropshipper EN la situación, viviéndola, sin mirar a cámara. Escenario: home office, dos pantallas, celular con chats de proveedores. Detalle: el chat del proveedor sin respuesta. Plano medio → detalle.</w:t>
            </w:r>
          </w:p>
        </w:tc>
        <w:tc>
          <w:tcPr>
            <w:tcW w:type="dxa" w:w="567"/>
          </w:tcPr>
          <w:p>
            <w:r/>
            <w:r>
              <w:rPr>
                <w:sz w:val="17"/>
              </w:rPr>
              <w:t>5.5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haces dropshipping y dependes de proveedores que no te contestan,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home office, dos pantallas, celular con chats de proveedores.</w:t>
            </w:r>
          </w:p>
        </w:tc>
        <w:tc>
          <w:tcPr>
            <w:tcW w:type="dxa" w:w="567"/>
          </w:tcPr>
          <w:p>
            <w:r/>
            <w:r>
              <w:rPr>
                <w:sz w:val="17"/>
              </w:rPr>
              <w:t>4.5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Cada lanzamiento lo haces con los dedos cruzados, sin saber si el producto llega como en la foto.</w:t>
            </w:r>
          </w:p>
        </w:tc>
        <w:tc>
          <w:tcPr>
            <w:tcW w:type="dxa" w:w="1814"/>
          </w:tcPr>
          <w:p>
            <w:r/>
            <w:r>
              <w:rPr>
                <w:sz w:val="17"/>
              </w:rPr>
              <w:t>Dedos cruzados</w:t>
            </w:r>
          </w:p>
        </w:tc>
        <w:tc>
          <w:tcPr>
            <w:tcW w:type="dxa" w:w="2835"/>
          </w:tcPr>
          <w:p>
            <w:r/>
            <w:r>
              <w:rPr>
                <w:sz w:val="17"/>
              </w:rPr>
              <w:t>B-roll del síntoma: el chat del proveedor sin respuesta. Plano detalle, cámara en mano.</w:t>
            </w:r>
          </w:p>
        </w:tc>
        <w:tc>
          <w:tcPr>
            <w:tcW w:type="dxa" w:w="567"/>
          </w:tcPr>
          <w:p>
            <w:r/>
            <w:r>
              <w:rPr>
                <w:sz w:val="17"/>
              </w:rPr>
              <w:t>5.0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te tocó uno malo, que el siguiente va a ser distinto.</w:t>
            </w:r>
          </w:p>
        </w:tc>
        <w:tc>
          <w:tcPr>
            <w:tcW w:type="dxa" w:w="1814"/>
          </w:tcPr>
          <w:p>
            <w:r/>
            <w:r>
              <w:rPr>
                <w:sz w:val="17"/>
              </w:rPr>
              <w:t>«Me tocó uno malo»</w:t>
            </w:r>
          </w:p>
        </w:tc>
        <w:tc>
          <w:tcPr>
            <w:tcW w:type="dxa" w:w="2835"/>
          </w:tcPr>
          <w:p>
            <w:r/>
            <w:r>
              <w:rPr>
                <w:sz w:val="17"/>
              </w:rPr>
              <w:t>A-roll a cámara, gesto de «así funciona esto», medio convencido. Plano medio corto.</w:t>
            </w:r>
          </w:p>
        </w:tc>
        <w:tc>
          <w:tcPr>
            <w:tcW w:type="dxa" w:w="567"/>
          </w:tcPr>
          <w:p>
            <w:r/>
            <w:r>
              <w:rPr>
                <w:sz w:val="17"/>
              </w:rPr>
              <w:t>3.9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es el cuarto proveedor del año y el ciclo es exactamente el mismo.</w:t>
            </w:r>
          </w:p>
        </w:tc>
        <w:tc>
          <w:tcPr>
            <w:tcW w:type="dxa" w:w="1814"/>
          </w:tcPr>
          <w:p>
            <w:r/>
            <w:r>
              <w:rPr>
                <w:sz w:val="17"/>
              </w:rPr>
              <w:t>El cuarto del año</w:t>
            </w:r>
          </w:p>
        </w:tc>
        <w:tc>
          <w:tcPr>
            <w:tcW w:type="dxa" w:w="2835"/>
          </w:tcPr>
          <w:p>
            <w:r/>
            <w:r>
              <w:rPr>
                <w:sz w:val="17"/>
              </w:rPr>
              <w:t>B-roll de contraste: un pedido despachado el mismo día, con guía. Cambio de ritmo: el corte cae en el «pero».</w:t>
            </w:r>
          </w:p>
        </w:tc>
        <w:tc>
          <w:tcPr>
            <w:tcW w:type="dxa" w:w="567"/>
          </w:tcPr>
          <w:p>
            <w:r/>
            <w:r>
              <w:rPr>
                <w:sz w:val="17"/>
              </w:rPr>
              <w:t>3.9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Los eliges por foto y por WhatsApp. Nunca le has visto la cara a ninguno.</w:t>
            </w:r>
          </w:p>
        </w:tc>
        <w:tc>
          <w:tcPr>
            <w:tcW w:type="dxa" w:w="1814"/>
          </w:tcPr>
          <w:p>
            <w:r/>
            <w:r>
              <w:rPr>
                <w:sz w:val="17"/>
              </w:rPr>
              <w:t>Nunca les viste la cara</w:t>
            </w:r>
          </w:p>
        </w:tc>
        <w:tc>
          <w:tcPr>
            <w:tcW w:type="dxa" w:w="2835"/>
          </w:tcPr>
          <w:p>
            <w:r/>
            <w:r>
              <w:rPr>
                <w:sz w:val="17"/>
              </w:rPr>
              <w:t>A-roll a cámara, primer plano. Es el giro: el tono cambia de queja a claridad. Pausa de medio segundo antes de la frase.</w:t>
            </w:r>
          </w:p>
        </w:tc>
        <w:tc>
          <w:tcPr>
            <w:tcW w:type="dxa" w:w="567"/>
          </w:tcPr>
          <w:p>
            <w:r/>
            <w:r>
              <w:rPr>
                <w:sz w:val="17"/>
              </w:rPr>
              <w:t>4.2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los proveedores están con stand y con muestra física, y les preguntas de frente lo que quieras.</w:t>
            </w:r>
          </w:p>
        </w:tc>
        <w:tc>
          <w:tcPr>
            <w:tcW w:type="dxa" w:w="1814"/>
          </w:tcPr>
          <w:p>
            <w:r/>
            <w:r>
              <w:rPr>
                <w:sz w:val="17"/>
              </w:rPr>
              <w:t>Con muestra en la mano</w:t>
            </w:r>
          </w:p>
        </w:tc>
        <w:tc>
          <w:tcPr>
            <w:tcW w:type="dxa" w:w="2835"/>
          </w:tcPr>
          <w:p>
            <w:r/>
            <w:r>
              <w:rPr>
                <w:sz w:val="17"/>
              </w:rPr>
              <w:t>Material real: stands, conversaciones de frente, muestras en la mano; o un pedido despachado el mismo día, con guía. Si hay material del nicho, va aquí.</w:t>
            </w:r>
          </w:p>
        </w:tc>
        <w:tc>
          <w:tcPr>
            <w:tcW w:type="dxa" w:w="567"/>
          </w:tcPr>
          <w:p>
            <w:r/>
            <w:r>
              <w:rPr>
                <w:sz w:val="17"/>
              </w:rPr>
              <w:t>5.5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martes que escribas, ya sabes quién contesta.</w:t>
            </w:r>
          </w:p>
        </w:tc>
        <w:tc>
          <w:tcPr>
            <w:tcW w:type="dxa" w:w="1814"/>
          </w:tcPr>
          <w:p>
            <w:r/>
            <w:r>
              <w:rPr>
                <w:sz w:val="17"/>
              </w:rPr>
              <w:t>Feria Effix · 15–19 oct</w:t>
            </w:r>
          </w:p>
        </w:tc>
        <w:tc>
          <w:tcPr>
            <w:tcW w:type="dxa" w:w="2835"/>
          </w:tcPr>
          <w:p>
            <w:r/>
            <w:r>
              <w:rPr>
                <w:sz w:val="17"/>
              </w:rPr>
              <w:t>A-roll. Mismo escenario del beat 1 (home office, dos pantallas, celular con chats de proveedores), pero resuelto: el chat del proveedor sin respuesta transformado. Sonrisa corta, no celebración.</w:t>
            </w:r>
          </w:p>
        </w:tc>
        <w:tc>
          <w:tcPr>
            <w:tcW w:type="dxa" w:w="567"/>
          </w:tcPr>
          <w:p>
            <w:r/>
            <w:r>
              <w:rPr>
                <w:sz w:val="17"/>
              </w:rPr>
              <w:t>2.8 s</w:t>
            </w:r>
          </w:p>
        </w:tc>
      </w:tr>
    </w:tbl>
    <w:p>
      <w:r>
        <w:br w:type="page"/>
      </w:r>
    </w:p>
    <w:p>
      <w:pPr>
        <w:pStyle w:val="Heading1"/>
      </w:pPr>
      <w:r>
        <w:t>06 · Tu producto, en la tienda de otro</w:t>
      </w:r>
    </w:p>
    <w:p>
      <w:r>
        <w:rPr>
          <w:b/>
        </w:rPr>
        <w:t xml:space="preserve">Público: </w:t>
      </w:r>
      <w:r>
        <w:t xml:space="preserve">Marcas, fabricantes e importadores (Caliente)   </w:t>
      </w:r>
      <w:r>
        <w:rPr>
          <w:b/>
        </w:rPr>
        <w:t xml:space="preserve">Ángulo 6.2: </w:t>
      </w:r>
      <w:r>
        <w:t>Vender directamente al consumidor</w:t>
      </w:r>
    </w:p>
    <w:p>
      <w:r>
        <w:rPr>
          <w:b/>
        </w:rPr>
        <w:t xml:space="preserve">Personaje: </w:t>
      </w:r>
      <w:r>
        <w:t>Fabricante, marca o importador</w:t>
      </w:r>
    </w:p>
    <w:p>
      <w:r>
        <w:rPr>
          <w:b/>
        </w:rPr>
        <w:t xml:space="preserve">Escenario: </w:t>
      </w:r>
      <w:r>
        <w:t>planta o bodega con el producto en estantería</w:t>
      </w:r>
    </w:p>
    <w:p>
      <w:r>
        <w:rPr>
          <w:b/>
        </w:rPr>
        <w:t xml:space="preserve">Hilo visual (aparece en 1, 3 y 12): </w:t>
      </w:r>
      <w:r>
        <w:t>tu producto en la pantalla de una tienda ajena</w:t>
      </w:r>
    </w:p>
    <w:p>
      <w:r>
        <w:rPr>
          <w:b/>
        </w:rPr>
        <w:t xml:space="preserve">Duración estimada: </w:t>
      </w:r>
      <w:r>
        <w:t>~50 s · 178 palabras</w:t>
      </w:r>
    </w:p>
    <w:p>
      <w:pPr>
        <w:pStyle w:val="Heading2"/>
      </w:pPr>
      <w:r>
        <w:t>Locución corrida (para el locutor)</w:t>
      </w:r>
    </w:p>
    <w:p>
      <w:pPr>
        <w:ind w:left="340"/>
      </w:pPr>
      <w:r>
        <w:rPr>
          <w:i/>
        </w:rPr>
        <w:t>Ves tu propio producto en una tienda online, a un precio que te sorprende, y esa diferencia no llega a tu cuenta. Si fabricas o importas y otros venden tu producto por internet, este video es para ti. Fabricas bien y cumples, pero el margen grande se lo queda el que sabe vender por internet. Te dices que lo tuyo es producir, que vender directo es otro oficio. Pero cada año hay más marcas como la tuya vendiendo directo al consumidor, sin dejar de fabricar. No necesitas volverte experto en marketing. Necesitas a los que ya lo son, trabajando para ti. Del quince al diecinueve de octubre, en Plaza Mayor, Medellín: Feria Effix. Más de trescientas cincuenta empresas y más de sesenta mil asistentes. En Feria Effix están las agencias, los creadores de contenido y los operadores logísticos que montan el canal directo, en el mismo recinto. Y más de doscientas ponencias para aprender de los que ya tienen resultados. Compra tu ingreso dando clic en el botón. Y ese precio de la tienda ajena deja de molestarte.</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Ves tu propio producto en una tienda online, a un precio que te sorprende, y esa diferencia no llega a tu cuenta.</w:t>
            </w:r>
          </w:p>
        </w:tc>
        <w:tc>
          <w:tcPr>
            <w:tcW w:type="dxa" w:w="1814"/>
          </w:tcPr>
          <w:p>
            <w:r/>
            <w:r>
              <w:rPr>
                <w:sz w:val="17"/>
              </w:rPr>
              <w:t>Tu producto, otro precio</w:t>
            </w:r>
          </w:p>
        </w:tc>
        <w:tc>
          <w:tcPr>
            <w:tcW w:type="dxa" w:w="2835"/>
          </w:tcPr>
          <w:p>
            <w:r/>
            <w:r>
              <w:rPr>
                <w:sz w:val="17"/>
              </w:rPr>
              <w:t>A-roll. Fabricante, marca o importador EN la situación, viviéndola, sin mirar a cámara. Escenario: planta o bodega con el producto en estantería. Detalle: tu producto en la pantalla de una tienda ajena. Plano medio → detalle.</w:t>
            </w:r>
          </w:p>
        </w:tc>
        <w:tc>
          <w:tcPr>
            <w:tcW w:type="dxa" w:w="567"/>
          </w:tcPr>
          <w:p>
            <w:r/>
            <w:r>
              <w:rPr>
                <w:sz w:val="17"/>
              </w:rPr>
              <w:t>6.1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fabricas o importas y otros venden tu producto por internet,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planta o bodega con el producto en estantería.</w:t>
            </w:r>
          </w:p>
        </w:tc>
        <w:tc>
          <w:tcPr>
            <w:tcW w:type="dxa" w:w="567"/>
          </w:tcPr>
          <w:p>
            <w:r/>
            <w:r>
              <w:rPr>
                <w:sz w:val="17"/>
              </w:rPr>
              <w:t>4.5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Fabricas bien y cumples, pero el margen grande se lo queda el que sabe vender por internet.</w:t>
            </w:r>
          </w:p>
        </w:tc>
        <w:tc>
          <w:tcPr>
            <w:tcW w:type="dxa" w:w="1814"/>
          </w:tcPr>
          <w:p>
            <w:r/>
            <w:r>
              <w:rPr>
                <w:sz w:val="17"/>
              </w:rPr>
              <w:t>El margen es del que vende</w:t>
            </w:r>
          </w:p>
        </w:tc>
        <w:tc>
          <w:tcPr>
            <w:tcW w:type="dxa" w:w="2835"/>
          </w:tcPr>
          <w:p>
            <w:r/>
            <w:r>
              <w:rPr>
                <w:sz w:val="17"/>
              </w:rPr>
              <w:t>B-roll del síntoma: tu producto en la pantalla de una tienda ajena. Plano detalle, cámara en mano.</w:t>
            </w:r>
          </w:p>
        </w:tc>
        <w:tc>
          <w:tcPr>
            <w:tcW w:type="dxa" w:w="567"/>
          </w:tcPr>
          <w:p>
            <w:r/>
            <w:r>
              <w:rPr>
                <w:sz w:val="17"/>
              </w:rPr>
              <w:t>4.7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lo tuyo es producir, que vender directo es otro oficio.</w:t>
            </w:r>
          </w:p>
        </w:tc>
        <w:tc>
          <w:tcPr>
            <w:tcW w:type="dxa" w:w="1814"/>
          </w:tcPr>
          <w:p>
            <w:r/>
            <w:r>
              <w:rPr>
                <w:sz w:val="17"/>
              </w:rPr>
              <w:t>«Lo mío es producir»</w:t>
            </w:r>
          </w:p>
        </w:tc>
        <w:tc>
          <w:tcPr>
            <w:tcW w:type="dxa" w:w="2835"/>
          </w:tcPr>
          <w:p>
            <w:r/>
            <w:r>
              <w:rPr>
                <w:sz w:val="17"/>
              </w:rPr>
              <w:t>A-roll a cámara, gesto de «así funciona esto», medio convencido. Plano medio corto.</w:t>
            </w:r>
          </w:p>
        </w:tc>
        <w:tc>
          <w:tcPr>
            <w:tcW w:type="dxa" w:w="567"/>
          </w:tcPr>
          <w:p>
            <w:r/>
            <w:r>
              <w:rPr>
                <w:sz w:val="17"/>
              </w:rPr>
              <w:t>3.6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cada año hay más marcas como la tuya vendiendo directo al consumidor, sin dejar de fabricar.</w:t>
            </w:r>
          </w:p>
        </w:tc>
        <w:tc>
          <w:tcPr>
            <w:tcW w:type="dxa" w:w="1814"/>
          </w:tcPr>
          <w:p>
            <w:r/>
            <w:r>
              <w:rPr>
                <w:sz w:val="17"/>
              </w:rPr>
              <w:t>Cada año más marcas venden directo</w:t>
            </w:r>
          </w:p>
        </w:tc>
        <w:tc>
          <w:tcPr>
            <w:tcW w:type="dxa" w:w="2835"/>
          </w:tcPr>
          <w:p>
            <w:r/>
            <w:r>
              <w:rPr>
                <w:sz w:val="17"/>
              </w:rPr>
              <w:t>B-roll de contraste: una marca empacando su propio pedido con su propia caja. Cambio de ritmo: el corte cae en el «pero».</w:t>
            </w:r>
          </w:p>
        </w:tc>
        <w:tc>
          <w:tcPr>
            <w:tcW w:type="dxa" w:w="567"/>
          </w:tcPr>
          <w:p>
            <w:r/>
            <w:r>
              <w:rPr>
                <w:sz w:val="17"/>
              </w:rPr>
              <w:t>4.7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necesitas volverte experto en marketing. Necesitas a los que ya lo son, trabajando para ti.</w:t>
            </w:r>
          </w:p>
        </w:tc>
        <w:tc>
          <w:tcPr>
            <w:tcW w:type="dxa" w:w="1814"/>
          </w:tcPr>
          <w:p>
            <w:r/>
            <w:r>
              <w:rPr>
                <w:sz w:val="17"/>
              </w:rPr>
              <w:t>Los que ya saben, para ti</w:t>
            </w:r>
          </w:p>
        </w:tc>
        <w:tc>
          <w:tcPr>
            <w:tcW w:type="dxa" w:w="2835"/>
          </w:tcPr>
          <w:p>
            <w:r/>
            <w:r>
              <w:rPr>
                <w:sz w:val="17"/>
              </w:rPr>
              <w:t>A-roll a cámara, primer plano. Es el giro: el tono cambia de queja a claridad. Pausa de medio segundo antes de la frase.</w:t>
            </w:r>
          </w:p>
        </w:tc>
        <w:tc>
          <w:tcPr>
            <w:tcW w:type="dxa" w:w="567"/>
          </w:tcPr>
          <w:p>
            <w:r/>
            <w:r>
              <w:rPr>
                <w:sz w:val="17"/>
              </w:rPr>
              <w:t>4.5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agencias, los creadores de contenido y los operadores logísticos que montan el canal directo, en el mismo recinto.</w:t>
            </w:r>
          </w:p>
        </w:tc>
        <w:tc>
          <w:tcPr>
            <w:tcW w:type="dxa" w:w="1814"/>
          </w:tcPr>
          <w:p>
            <w:r/>
            <w:r>
              <w:rPr>
                <w:sz w:val="17"/>
              </w:rPr>
              <w:t>Agencias, creadores, logística</w:t>
            </w:r>
          </w:p>
        </w:tc>
        <w:tc>
          <w:tcPr>
            <w:tcW w:type="dxa" w:w="2835"/>
          </w:tcPr>
          <w:p>
            <w:r/>
            <w:r>
              <w:rPr>
                <w:sz w:val="17"/>
              </w:rPr>
              <w:t>Material real: stands, conversaciones de frente, muestras en la mano; o una marca empacando su propio pedido con su propia caja. Si hay material del nicho, va aquí.</w:t>
            </w:r>
          </w:p>
        </w:tc>
        <w:tc>
          <w:tcPr>
            <w:tcW w:type="dxa" w:w="567"/>
          </w:tcPr>
          <w:p>
            <w:r/>
            <w:r>
              <w:rPr>
                <w:sz w:val="17"/>
              </w:rPr>
              <w:t>6.4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ese precio de la tienda ajena deja de molestarte.</w:t>
            </w:r>
          </w:p>
        </w:tc>
        <w:tc>
          <w:tcPr>
            <w:tcW w:type="dxa" w:w="1814"/>
          </w:tcPr>
          <w:p>
            <w:r/>
            <w:r>
              <w:rPr>
                <w:sz w:val="17"/>
              </w:rPr>
              <w:t>Feria Effix · 15–19 oct</w:t>
            </w:r>
          </w:p>
        </w:tc>
        <w:tc>
          <w:tcPr>
            <w:tcW w:type="dxa" w:w="2835"/>
          </w:tcPr>
          <w:p>
            <w:r/>
            <w:r>
              <w:rPr>
                <w:sz w:val="17"/>
              </w:rPr>
              <w:t>A-roll. Mismo escenario del beat 1 (planta o bodega con el producto en estantería), pero resuelto: tu producto en la pantalla de una tienda ajena transformado. Sonrisa corta, no celebración.</w:t>
            </w:r>
          </w:p>
        </w:tc>
        <w:tc>
          <w:tcPr>
            <w:tcW w:type="dxa" w:w="567"/>
          </w:tcPr>
          <w:p>
            <w:r/>
            <w:r>
              <w:rPr>
                <w:sz w:val="17"/>
              </w:rPr>
              <w:t>2.8 s</w:t>
            </w:r>
          </w:p>
        </w:tc>
      </w:tr>
    </w:tbl>
    <w:p>
      <w:r>
        <w:br w:type="page"/>
      </w:r>
    </w:p>
    <w:p>
      <w:pPr>
        <w:pStyle w:val="Heading1"/>
      </w:pPr>
      <w:r>
        <w:t>07 · Los mismos clientes de siempre</w:t>
      </w:r>
    </w:p>
    <w:p>
      <w:r>
        <w:rPr>
          <w:b/>
        </w:rPr>
        <w:t xml:space="preserve">Público: </w:t>
      </w:r>
      <w:r>
        <w:t xml:space="preserve">Mayoristas y distribuidores (Caliente)   </w:t>
      </w:r>
      <w:r>
        <w:rPr>
          <w:b/>
        </w:rPr>
        <w:t xml:space="preserve">Ángulo 7.2: </w:t>
      </w:r>
      <w:r>
        <w:t>Conseguir nuevos clientes</w:t>
      </w:r>
    </w:p>
    <w:p>
      <w:r>
        <w:rPr>
          <w:b/>
        </w:rPr>
        <w:t xml:space="preserve">Personaje: </w:t>
      </w:r>
      <w:r>
        <w:t>Mayorista o distribuidor</w:t>
      </w:r>
    </w:p>
    <w:p>
      <w:r>
        <w:rPr>
          <w:b/>
        </w:rPr>
        <w:t xml:space="preserve">Escenario: </w:t>
      </w:r>
      <w:r>
        <w:t>bodega con estibas, oficina con teléfono fijo y agenda de papel</w:t>
      </w:r>
    </w:p>
    <w:p>
      <w:r>
        <w:rPr>
          <w:b/>
        </w:rPr>
        <w:t xml:space="preserve">Hilo visual (aparece en 1, 3 y 12): </w:t>
      </w:r>
      <w:r>
        <w:t>la agenda con los mismos nombres</w:t>
      </w:r>
    </w:p>
    <w:p>
      <w:r>
        <w:rPr>
          <w:b/>
        </w:rPr>
        <w:t xml:space="preserve">Duración estimada: </w:t>
      </w:r>
      <w:r>
        <w:t>~47 s · 169 palabras</w:t>
      </w:r>
    </w:p>
    <w:p>
      <w:pPr>
        <w:pStyle w:val="Heading2"/>
      </w:pPr>
      <w:r>
        <w:t>Locución corrida (para el locutor)</w:t>
      </w:r>
    </w:p>
    <w:p>
      <w:pPr>
        <w:ind w:left="340"/>
      </w:pPr>
      <w:r>
        <w:rPr>
          <w:i/>
        </w:rPr>
        <w:t>Cierras el mes, revisas quién te compró, y son los mismos nombres del mes pasado. Y del año pasado. Si eres mayorista y llevas años vendiéndole a los mismos clientes, este video es para ti. Cuando uno se demora en pagar, el mes entero se te mueve. Te dices que en este negocio los clientes llegan por recomendación, y hay que esperar. Pero cada día abren más tiendas online que compran al por mayor, y no saben que existes. No te faltan clientes. Te falta estar donde ellos van a buscar proveedor. Del quince al diecinueve de octubre, en Plaza Mayor, Medellín: Feria Effix. Más de trescientas cincuenta empresas y más de sesenta mil asistentes. En Feria Effix hay más de trescientas cincuenta empresas y miles de tiendas online buscando quién les venda, y tú puedes estar de frente. Y más de doscientas ponencias para aprender de los que ya tienen resultados. Compra tu ingreso dando clic en el botón. Y el próximo cierre de mes tiene nombres nuevos.</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Cierras el mes, revisas quién te compró, y son los mismos nombres del mes pasado. Y del año pasado.</w:t>
            </w:r>
          </w:p>
        </w:tc>
        <w:tc>
          <w:tcPr>
            <w:tcW w:type="dxa" w:w="1814"/>
          </w:tcPr>
          <w:p>
            <w:r/>
            <w:r>
              <w:rPr>
                <w:sz w:val="17"/>
              </w:rPr>
              <w:t>Los mismos nombres</w:t>
            </w:r>
          </w:p>
        </w:tc>
        <w:tc>
          <w:tcPr>
            <w:tcW w:type="dxa" w:w="2835"/>
          </w:tcPr>
          <w:p>
            <w:r/>
            <w:r>
              <w:rPr>
                <w:sz w:val="17"/>
              </w:rPr>
              <w:t>A-roll. Mayorista o distribuidor EN la situación, viviéndola, sin mirar a cámara. Escenario: bodega con estibas, oficina con teléfono fijo y agenda de papel. Detalle: la agenda con los mismos nombres. Plano medio → detalle.</w:t>
            </w:r>
          </w:p>
        </w:tc>
        <w:tc>
          <w:tcPr>
            <w:tcW w:type="dxa" w:w="567"/>
          </w:tcPr>
          <w:p>
            <w:r/>
            <w:r>
              <w:rPr>
                <w:sz w:val="17"/>
              </w:rPr>
              <w:t>5.3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eres mayorista y llevas años vendiéndole a los mismos clientes,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bodega con estibas, oficina con teléfono fijo y agenda de papel.</w:t>
            </w:r>
          </w:p>
        </w:tc>
        <w:tc>
          <w:tcPr>
            <w:tcW w:type="dxa" w:w="567"/>
          </w:tcPr>
          <w:p>
            <w:r/>
            <w:r>
              <w:rPr>
                <w:sz w:val="17"/>
              </w:rPr>
              <w:t>4.5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Cuando uno se demora en pagar, el mes entero se te mueve.</w:t>
            </w:r>
          </w:p>
        </w:tc>
        <w:tc>
          <w:tcPr>
            <w:tcW w:type="dxa" w:w="1814"/>
          </w:tcPr>
          <w:p>
            <w:r/>
            <w:r>
              <w:rPr>
                <w:sz w:val="17"/>
              </w:rPr>
              <w:t>Uno se demora, el mes se mueve</w:t>
            </w:r>
          </w:p>
        </w:tc>
        <w:tc>
          <w:tcPr>
            <w:tcW w:type="dxa" w:w="2835"/>
          </w:tcPr>
          <w:p>
            <w:r/>
            <w:r>
              <w:rPr>
                <w:sz w:val="17"/>
              </w:rPr>
              <w:t>B-roll del síntoma: la agenda con los mismos nombres. Plano detalle, cámara en mano.</w:t>
            </w:r>
          </w:p>
        </w:tc>
        <w:tc>
          <w:tcPr>
            <w:tcW w:type="dxa" w:w="567"/>
          </w:tcPr>
          <w:p>
            <w:r/>
            <w:r>
              <w:rPr>
                <w:sz w:val="17"/>
              </w:rPr>
              <w:t>3.4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en este negocio los clientes llegan por recomendación, y hay que esperar.</w:t>
            </w:r>
          </w:p>
        </w:tc>
        <w:tc>
          <w:tcPr>
            <w:tcW w:type="dxa" w:w="1814"/>
          </w:tcPr>
          <w:p>
            <w:r/>
            <w:r>
              <w:rPr>
                <w:sz w:val="17"/>
              </w:rPr>
              <w:t>«Llegan por recomendación»</w:t>
            </w:r>
          </w:p>
        </w:tc>
        <w:tc>
          <w:tcPr>
            <w:tcW w:type="dxa" w:w="2835"/>
          </w:tcPr>
          <w:p>
            <w:r/>
            <w:r>
              <w:rPr>
                <w:sz w:val="17"/>
              </w:rPr>
              <w:t>A-roll a cámara, gesto de «así funciona esto», medio convencido. Plano medio corto.</w:t>
            </w:r>
          </w:p>
        </w:tc>
        <w:tc>
          <w:tcPr>
            <w:tcW w:type="dxa" w:w="567"/>
          </w:tcPr>
          <w:p>
            <w:r/>
            <w:r>
              <w:rPr>
                <w:sz w:val="17"/>
              </w:rPr>
              <w:t>4.2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cada día abren más tiendas online que compran al por mayor, y no saben que existes.</w:t>
            </w:r>
          </w:p>
        </w:tc>
        <w:tc>
          <w:tcPr>
            <w:tcW w:type="dxa" w:w="1814"/>
          </w:tcPr>
          <w:p>
            <w:r/>
            <w:r>
              <w:rPr>
                <w:sz w:val="17"/>
              </w:rPr>
              <w:t>Abren tiendas que compran por mayor</w:t>
            </w:r>
          </w:p>
        </w:tc>
        <w:tc>
          <w:tcPr>
            <w:tcW w:type="dxa" w:w="2835"/>
          </w:tcPr>
          <w:p>
            <w:r/>
            <w:r>
              <w:rPr>
                <w:sz w:val="17"/>
              </w:rPr>
              <w:t>B-roll de contraste: una fila de comerciantes nuevos tomando nota en un stand. Cambio de ritmo: el corte cae en el «pero».</w:t>
            </w:r>
          </w:p>
        </w:tc>
        <w:tc>
          <w:tcPr>
            <w:tcW w:type="dxa" w:w="567"/>
          </w:tcPr>
          <w:p>
            <w:r/>
            <w:r>
              <w:rPr>
                <w:sz w:val="17"/>
              </w:rPr>
              <w:t>4.7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faltan clientes. Te falta estar donde ellos van a buscar proveedor.</w:t>
            </w:r>
          </w:p>
        </w:tc>
        <w:tc>
          <w:tcPr>
            <w:tcW w:type="dxa" w:w="1814"/>
          </w:tcPr>
          <w:p>
            <w:r/>
            <w:r>
              <w:rPr>
                <w:sz w:val="17"/>
              </w:rPr>
              <w:t>Estar donde buscan proveedor</w:t>
            </w:r>
          </w:p>
        </w:tc>
        <w:tc>
          <w:tcPr>
            <w:tcW w:type="dxa" w:w="2835"/>
          </w:tcPr>
          <w:p>
            <w:r/>
            <w:r>
              <w:rPr>
                <w:sz w:val="17"/>
              </w:rPr>
              <w:t>A-roll a cámara, primer plano. Es el giro: el tono cambia de queja a claridad. Pausa de medio segundo antes de la frase.</w:t>
            </w:r>
          </w:p>
        </w:tc>
        <w:tc>
          <w:tcPr>
            <w:tcW w:type="dxa" w:w="567"/>
          </w:tcPr>
          <w:p>
            <w:r/>
            <w:r>
              <w:rPr>
                <w:sz w:val="17"/>
              </w:rPr>
              <w:t>3.6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trescientas cincuenta empresas y miles de tiendas online buscando quién les venda, y tú puedes estar de frente.</w:t>
            </w:r>
          </w:p>
        </w:tc>
        <w:tc>
          <w:tcPr>
            <w:tcW w:type="dxa" w:w="1814"/>
          </w:tcPr>
          <w:p>
            <w:r/>
            <w:r>
              <w:rPr>
                <w:sz w:val="17"/>
              </w:rPr>
              <w:t>Tiendas buscando quién les venda</w:t>
            </w:r>
          </w:p>
        </w:tc>
        <w:tc>
          <w:tcPr>
            <w:tcW w:type="dxa" w:w="2835"/>
          </w:tcPr>
          <w:p>
            <w:r/>
            <w:r>
              <w:rPr>
                <w:sz w:val="17"/>
              </w:rPr>
              <w:t>Material real: stands, conversaciones de frente, muestras en la mano; o una fila de comerciantes nuevos tomando nota en un stand. Si hay material del nicho, va aquí.</w:t>
            </w:r>
          </w:p>
        </w:tc>
        <w:tc>
          <w:tcPr>
            <w:tcW w:type="dxa" w:w="567"/>
          </w:tcPr>
          <w:p>
            <w:r/>
            <w:r>
              <w:rPr>
                <w:sz w:val="17"/>
              </w:rPr>
              <w:t>6.6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cierre de mes tiene nombres nuevos.</w:t>
            </w:r>
          </w:p>
        </w:tc>
        <w:tc>
          <w:tcPr>
            <w:tcW w:type="dxa" w:w="1814"/>
          </w:tcPr>
          <w:p>
            <w:r/>
            <w:r>
              <w:rPr>
                <w:sz w:val="17"/>
              </w:rPr>
              <w:t>Feria Effix · 15–19 oct</w:t>
            </w:r>
          </w:p>
        </w:tc>
        <w:tc>
          <w:tcPr>
            <w:tcW w:type="dxa" w:w="2835"/>
          </w:tcPr>
          <w:p>
            <w:r/>
            <w:r>
              <w:rPr>
                <w:sz w:val="17"/>
              </w:rPr>
              <w:t>A-roll. Mismo escenario del beat 1 (bodega con estibas, oficina con teléfono fijo y agenda de papel), pero resuelto: la agenda con los mismos nombres transformado. Sonrisa corta, no celebración.</w:t>
            </w:r>
          </w:p>
        </w:tc>
        <w:tc>
          <w:tcPr>
            <w:tcW w:type="dxa" w:w="567"/>
          </w:tcPr>
          <w:p>
            <w:r/>
            <w:r>
              <w:rPr>
                <w:sz w:val="17"/>
              </w:rPr>
              <w:t>2.6 s</w:t>
            </w:r>
          </w:p>
        </w:tc>
      </w:tr>
    </w:tbl>
    <w:p>
      <w:r>
        <w:br w:type="page"/>
      </w:r>
    </w:p>
    <w:p>
      <w:pPr>
        <w:pStyle w:val="Heading1"/>
      </w:pPr>
      <w:r>
        <w:t>08 · El CPM que no para de subir</w:t>
      </w:r>
    </w:p>
    <w:p>
      <w:r>
        <w:rPr>
          <w:b/>
        </w:rPr>
        <w:t xml:space="preserve">Público: </w:t>
      </w:r>
      <w:r>
        <w:t xml:space="preserve">Marketing, publicidad y adquisición digital (Caliente)   </w:t>
      </w:r>
      <w:r>
        <w:rPr>
          <w:b/>
        </w:rPr>
        <w:t xml:space="preserve">Ángulo 8.2: </w:t>
      </w:r>
      <w:r>
        <w:t>CPM cada vez más caro</w:t>
      </w:r>
    </w:p>
    <w:p>
      <w:r>
        <w:rPr>
          <w:b/>
        </w:rPr>
        <w:t xml:space="preserve">Personaje: </w:t>
      </w:r>
      <w:r>
        <w:t>Trafficker, media buyer o agencia de pauta</w:t>
      </w:r>
    </w:p>
    <w:p>
      <w:r>
        <w:rPr>
          <w:b/>
        </w:rPr>
        <w:t xml:space="preserve">Escenario: </w:t>
      </w:r>
      <w:r>
        <w:t>escritorio con el administrador de anuncios abierto</w:t>
      </w:r>
    </w:p>
    <w:p>
      <w:r>
        <w:rPr>
          <w:b/>
        </w:rPr>
        <w:t xml:space="preserve">Hilo visual (aparece en 1, 3 y 12): </w:t>
      </w:r>
      <w:r>
        <w:t>la métrica de CPM en rojo</w:t>
      </w:r>
    </w:p>
    <w:p>
      <w:r>
        <w:rPr>
          <w:b/>
        </w:rPr>
        <w:t xml:space="preserve">Duración estimada: </w:t>
      </w:r>
      <w:r>
        <w:t>~47 s · 168 palabras</w:t>
      </w:r>
    </w:p>
    <w:p>
      <w:pPr>
        <w:pStyle w:val="Heading2"/>
      </w:pPr>
      <w:r>
        <w:t>Locución corrida (para el locutor)</w:t>
      </w:r>
    </w:p>
    <w:p>
      <w:pPr>
        <w:ind w:left="340"/>
      </w:pPr>
      <w:r>
        <w:rPr>
          <w:i/>
        </w:rPr>
        <w:t>Abres la cuenta y el CPM subió otra vez. Mismo anuncio, misma audiencia, más caro. Si manejas pauta y cada mes te cuesta más llegar a la misma gente, este video es para ti. Para dar el mismo resultado al cliente, cada mes necesitas más presupuesto. Te dices que es la plataforma, que así está para todos. Pero hay agencias que sostienen resultados con el mismo presupuesto, porque cambiaron creativos, canales y método. No es solo la plataforma. Es que estás pautando igual que hace dos años. Del quince al diecinueve de octubre, en Plaza Mayor, Medellín: Feria Effix. Más de trescientas cincuenta empresas y más de sesenta mil asistentes. En Feria Effix están las agencias que sí sostienen resultados y más de doscientas ponencias sobre creativos, canales nuevos e inteligencia artificial aplicada a la pauta. Y más de doscientas ponencias para aprender de los que ya tienen resultados. Compra tu ingreso dando clic en el botón. Y el próximo mes el CPM sube, pero tu resultado también.</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Abres la cuenta y el CPM subió otra vez. Mismo anuncio, misma audiencia, más caro.</w:t>
            </w:r>
          </w:p>
        </w:tc>
        <w:tc>
          <w:tcPr>
            <w:tcW w:type="dxa" w:w="1814"/>
          </w:tcPr>
          <w:p>
            <w:r/>
            <w:r>
              <w:rPr>
                <w:sz w:val="17"/>
              </w:rPr>
              <w:t>CPM más caro, otra vez</w:t>
            </w:r>
          </w:p>
        </w:tc>
        <w:tc>
          <w:tcPr>
            <w:tcW w:type="dxa" w:w="2835"/>
          </w:tcPr>
          <w:p>
            <w:r/>
            <w:r>
              <w:rPr>
                <w:sz w:val="17"/>
              </w:rPr>
              <w:t>A-roll. Trafficker, media buyer o agencia de pauta EN la situación, viviéndola, sin mirar a cámara. Escenario: escritorio con el administrador de anuncios abierto. Detalle: la métrica de CPM en rojo. Plano medio → detalle.</w:t>
            </w:r>
          </w:p>
        </w:tc>
        <w:tc>
          <w:tcPr>
            <w:tcW w:type="dxa" w:w="567"/>
          </w:tcPr>
          <w:p>
            <w:r/>
            <w:r>
              <w:rPr>
                <w:sz w:val="17"/>
              </w:rPr>
              <w:t>4.2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manejas pauta y cada mes te cuesta más llegar a la misma gente,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escritorio con el administrador de anuncios abierto.</w:t>
            </w:r>
          </w:p>
        </w:tc>
        <w:tc>
          <w:tcPr>
            <w:tcW w:type="dxa" w:w="567"/>
          </w:tcPr>
          <w:p>
            <w:r/>
            <w:r>
              <w:rPr>
                <w:sz w:val="17"/>
              </w:rPr>
              <w:t>5.3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Para dar el mismo resultado al cliente, cada mes necesitas más presupuesto.</w:t>
            </w:r>
          </w:p>
        </w:tc>
        <w:tc>
          <w:tcPr>
            <w:tcW w:type="dxa" w:w="1814"/>
          </w:tcPr>
          <w:p>
            <w:r/>
            <w:r>
              <w:rPr>
                <w:sz w:val="17"/>
              </w:rPr>
              <w:t>Más presupuesto, mismo resultado</w:t>
            </w:r>
          </w:p>
        </w:tc>
        <w:tc>
          <w:tcPr>
            <w:tcW w:type="dxa" w:w="2835"/>
          </w:tcPr>
          <w:p>
            <w:r/>
            <w:r>
              <w:rPr>
                <w:sz w:val="17"/>
              </w:rPr>
              <w:t>B-roll del síntoma: la métrica de CPM en rojo. Plano detalle, cámara en mano.</w:t>
            </w:r>
          </w:p>
        </w:tc>
        <w:tc>
          <w:tcPr>
            <w:tcW w:type="dxa" w:w="567"/>
          </w:tcPr>
          <w:p>
            <w:r/>
            <w:r>
              <w:rPr>
                <w:sz w:val="17"/>
              </w:rPr>
              <w:t>3.4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es la plataforma, que así está para todos.</w:t>
            </w:r>
          </w:p>
        </w:tc>
        <w:tc>
          <w:tcPr>
            <w:tcW w:type="dxa" w:w="1814"/>
          </w:tcPr>
          <w:p>
            <w:r/>
            <w:r>
              <w:rPr>
                <w:sz w:val="17"/>
              </w:rPr>
              <w:t>«Así está para todos»</w:t>
            </w:r>
          </w:p>
        </w:tc>
        <w:tc>
          <w:tcPr>
            <w:tcW w:type="dxa" w:w="2835"/>
          </w:tcPr>
          <w:p>
            <w:r/>
            <w:r>
              <w:rPr>
                <w:sz w:val="17"/>
              </w:rPr>
              <w:t>A-roll a cámara, gesto de «así funciona esto», medio convencido. Plano medio corto.</w:t>
            </w:r>
          </w:p>
        </w:tc>
        <w:tc>
          <w:tcPr>
            <w:tcW w:type="dxa" w:w="567"/>
          </w:tcPr>
          <w:p>
            <w:r/>
            <w:r>
              <w:rPr>
                <w:sz w:val="17"/>
              </w:rPr>
              <w:t>3.1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hay agencias que sostienen resultados con el mismo presupuesto, porque cambiaron creativos, canales y método.</w:t>
            </w:r>
          </w:p>
        </w:tc>
        <w:tc>
          <w:tcPr>
            <w:tcW w:type="dxa" w:w="1814"/>
          </w:tcPr>
          <w:p>
            <w:r/>
            <w:r>
              <w:rPr>
                <w:sz w:val="17"/>
              </w:rPr>
              <w:t>Otros sostienen resultados</w:t>
            </w:r>
          </w:p>
        </w:tc>
        <w:tc>
          <w:tcPr>
            <w:tcW w:type="dxa" w:w="2835"/>
          </w:tcPr>
          <w:p>
            <w:r/>
            <w:r>
              <w:rPr>
                <w:sz w:val="17"/>
              </w:rPr>
              <w:t>B-roll de contraste: un panel de campaña con costo estable y resultados creciendo. Cambio de ritmo: el corte cae en el «pero».</w:t>
            </w:r>
          </w:p>
        </w:tc>
        <w:tc>
          <w:tcPr>
            <w:tcW w:type="dxa" w:w="567"/>
          </w:tcPr>
          <w:p>
            <w:r/>
            <w:r>
              <w:rPr>
                <w:sz w:val="17"/>
              </w:rPr>
              <w:t>4.5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es solo la plataforma. Es que estás pautando igual que hace dos años.</w:t>
            </w:r>
          </w:p>
        </w:tc>
        <w:tc>
          <w:tcPr>
            <w:tcW w:type="dxa" w:w="1814"/>
          </w:tcPr>
          <w:p>
            <w:r/>
            <w:r>
              <w:rPr>
                <w:sz w:val="17"/>
              </w:rPr>
              <w:t>Pautas como hace dos años</w:t>
            </w:r>
          </w:p>
        </w:tc>
        <w:tc>
          <w:tcPr>
            <w:tcW w:type="dxa" w:w="2835"/>
          </w:tcPr>
          <w:p>
            <w:r/>
            <w:r>
              <w:rPr>
                <w:sz w:val="17"/>
              </w:rPr>
              <w:t>A-roll a cámara, primer plano. Es el giro: el tono cambia de queja a claridad. Pausa de medio segundo antes de la frase.</w:t>
            </w:r>
          </w:p>
        </w:tc>
        <w:tc>
          <w:tcPr>
            <w:tcW w:type="dxa" w:w="567"/>
          </w:tcPr>
          <w:p>
            <w:r/>
            <w:r>
              <w:rPr>
                <w:sz w:val="17"/>
              </w:rPr>
              <w:t>3.9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agencias que sí sostienen resultados y más de doscientas ponencias sobre creativos, canales nuevos e inteligencia artificial aplicada a la pauta.</w:t>
            </w:r>
          </w:p>
        </w:tc>
        <w:tc>
          <w:tcPr>
            <w:tcW w:type="dxa" w:w="1814"/>
          </w:tcPr>
          <w:p>
            <w:r/>
            <w:r>
              <w:rPr>
                <w:sz w:val="17"/>
              </w:rPr>
              <w:t>Creativos, canales, IA</w:t>
            </w:r>
          </w:p>
        </w:tc>
        <w:tc>
          <w:tcPr>
            <w:tcW w:type="dxa" w:w="2835"/>
          </w:tcPr>
          <w:p>
            <w:r/>
            <w:r>
              <w:rPr>
                <w:sz w:val="17"/>
              </w:rPr>
              <w:t>Material real: stands, conversaciones de frente, muestras en la mano; o un panel de campaña con costo estable y resultados creciendo. Si hay material del nicho, va aquí.</w:t>
            </w:r>
          </w:p>
        </w:tc>
        <w:tc>
          <w:tcPr>
            <w:tcW w:type="dxa" w:w="567"/>
          </w:tcPr>
          <w:p>
            <w:r/>
            <w:r>
              <w:rPr>
                <w:sz w:val="17"/>
              </w:rPr>
              <w:t>7.2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mes el CPM sube, pero tu resultado también.</w:t>
            </w:r>
          </w:p>
        </w:tc>
        <w:tc>
          <w:tcPr>
            <w:tcW w:type="dxa" w:w="1814"/>
          </w:tcPr>
          <w:p>
            <w:r/>
            <w:r>
              <w:rPr>
                <w:sz w:val="17"/>
              </w:rPr>
              <w:t>Feria Effix · 15–19 oct</w:t>
            </w:r>
          </w:p>
        </w:tc>
        <w:tc>
          <w:tcPr>
            <w:tcW w:type="dxa" w:w="2835"/>
          </w:tcPr>
          <w:p>
            <w:r/>
            <w:r>
              <w:rPr>
                <w:sz w:val="17"/>
              </w:rPr>
              <w:t>A-roll. Mismo escenario del beat 1 (escritorio con el administrador de anuncios abierto), pero resuelto: la métrica de CPM en rojo transformado. Sonrisa corta, no celebración.</w:t>
            </w:r>
          </w:p>
        </w:tc>
        <w:tc>
          <w:tcPr>
            <w:tcW w:type="dxa" w:w="567"/>
          </w:tcPr>
          <w:p>
            <w:r/>
            <w:r>
              <w:rPr>
                <w:sz w:val="17"/>
              </w:rPr>
              <w:t>3.1 s</w:t>
            </w:r>
          </w:p>
        </w:tc>
      </w:tr>
    </w:tbl>
    <w:p>
      <w:r>
        <w:br w:type="page"/>
      </w:r>
    </w:p>
    <w:p>
      <w:pPr>
        <w:pStyle w:val="Heading1"/>
      </w:pPr>
      <w:r>
        <w:t>09 · Muchos seguidores, poca plata</w:t>
      </w:r>
    </w:p>
    <w:p>
      <w:r>
        <w:rPr>
          <w:b/>
        </w:rPr>
        <w:t xml:space="preserve">Público: </w:t>
      </w:r>
      <w:r>
        <w:t xml:space="preserve">Creadores de contenido e influencers que venden (Caliente)   </w:t>
      </w:r>
      <w:r>
        <w:rPr>
          <w:b/>
        </w:rPr>
        <w:t xml:space="preserve">Ángulo 9.2: </w:t>
      </w:r>
      <w:r>
        <w:t>Monetizar seguidores</w:t>
      </w:r>
    </w:p>
    <w:p>
      <w:r>
        <w:rPr>
          <w:b/>
        </w:rPr>
        <w:t xml:space="preserve">Personaje: </w:t>
      </w:r>
      <w:r>
        <w:t>Creador de contenido o influencer</w:t>
      </w:r>
    </w:p>
    <w:p>
      <w:r>
        <w:rPr>
          <w:b/>
        </w:rPr>
        <w:t xml:space="preserve">Escenario: </w:t>
      </w:r>
      <w:r>
        <w:t>set casero de grabación, aro de luz, celular en trípode</w:t>
      </w:r>
    </w:p>
    <w:p>
      <w:r>
        <w:rPr>
          <w:b/>
        </w:rPr>
        <w:t xml:space="preserve">Hilo visual (aparece en 1, 3 y 12): </w:t>
      </w:r>
      <w:r>
        <w:t>el contador de seguidores frente al extracto bancario</w:t>
      </w:r>
    </w:p>
    <w:p>
      <w:r>
        <w:rPr>
          <w:b/>
        </w:rPr>
        <w:t xml:space="preserve">Duración estimada: </w:t>
      </w:r>
      <w:r>
        <w:t>~46 s · 165 palabras</w:t>
      </w:r>
    </w:p>
    <w:p>
      <w:pPr>
        <w:pStyle w:val="Heading2"/>
      </w:pPr>
      <w:r>
        <w:t>Locución corrida (para el locutor)</w:t>
      </w:r>
    </w:p>
    <w:p>
      <w:pPr>
        <w:ind w:left="340"/>
      </w:pPr>
      <w:r>
        <w:rPr>
          <w:i/>
        </w:rPr>
        <w:t>Ves el número de seguidores subir, y el mes cierras igual que cuando tenías la décima parte. Si tienes audiencia y todavía no vives de ella, este video es para ti. Las marcas te escriben, te piden canje, y la plata no aparece. Te dices que primero hay que crecer más, y después sí monetizar. Pero hay creadores con menos seguidores que tú que ya venden producto propio, afiliados y contenido para marcas. No te faltan seguidores. Te falta saber qué se vende con una audiencia como la tuya. Del quince al diecinueve de octubre, en Plaza Mayor, Medellín: Feria Effix. Más de trescientas cincuenta empresas y más de sesenta mil asistentes. En Feria Effix están las marcas que buscan creadores, las plataformas de afiliados y los creadores que ya viven de esto, en un mismo lugar. Y más de doscientas ponencias para aprender de los que ya tienen resultados. Compra tu ingreso dando clic en el botón. Y el próximo mes, la audiencia paga.</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Ves el número de seguidores subir, y el mes cierras igual que cuando tenías la décima parte.</w:t>
            </w:r>
          </w:p>
        </w:tc>
        <w:tc>
          <w:tcPr>
            <w:tcW w:type="dxa" w:w="1814"/>
          </w:tcPr>
          <w:p>
            <w:r/>
            <w:r>
              <w:rPr>
                <w:sz w:val="17"/>
              </w:rPr>
              <w:t>Más seguidores, misma plata</w:t>
            </w:r>
          </w:p>
        </w:tc>
        <w:tc>
          <w:tcPr>
            <w:tcW w:type="dxa" w:w="2835"/>
          </w:tcPr>
          <w:p>
            <w:r/>
            <w:r>
              <w:rPr>
                <w:sz w:val="17"/>
              </w:rPr>
              <w:t>A-roll. Creador de contenido o influencer EN la situación, viviéndola, sin mirar a cámara. Escenario: set casero de grabación, aro de luz, celular en trípode. Detalle: el contador de seguidores frente al extracto bancario. Plano medio → detalle.</w:t>
            </w:r>
          </w:p>
        </w:tc>
        <w:tc>
          <w:tcPr>
            <w:tcW w:type="dxa" w:w="567"/>
          </w:tcPr>
          <w:p>
            <w:r/>
            <w:r>
              <w:rPr>
                <w:sz w:val="17"/>
              </w:rPr>
              <w:t>4.7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tienes audiencia y todavía no vives de ella,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set casero de grabación, aro de luz, celular en trípode.</w:t>
            </w:r>
          </w:p>
        </w:tc>
        <w:tc>
          <w:tcPr>
            <w:tcW w:type="dxa" w:w="567"/>
          </w:tcPr>
          <w:p>
            <w:r/>
            <w:r>
              <w:rPr>
                <w:sz w:val="17"/>
              </w:rPr>
              <w:t>3.9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Las marcas te escriben, te piden canje, y la plata no aparece.</w:t>
            </w:r>
          </w:p>
        </w:tc>
        <w:tc>
          <w:tcPr>
            <w:tcW w:type="dxa" w:w="1814"/>
          </w:tcPr>
          <w:p>
            <w:r/>
            <w:r>
              <w:rPr>
                <w:sz w:val="17"/>
              </w:rPr>
              <w:t>Te piden canje</w:t>
            </w:r>
          </w:p>
        </w:tc>
        <w:tc>
          <w:tcPr>
            <w:tcW w:type="dxa" w:w="2835"/>
          </w:tcPr>
          <w:p>
            <w:r/>
            <w:r>
              <w:rPr>
                <w:sz w:val="17"/>
              </w:rPr>
              <w:t>B-roll del síntoma: el contador de seguidores frente al extracto bancario. Plano detalle, cámara en mano.</w:t>
            </w:r>
          </w:p>
        </w:tc>
        <w:tc>
          <w:tcPr>
            <w:tcW w:type="dxa" w:w="567"/>
          </w:tcPr>
          <w:p>
            <w:r/>
            <w:r>
              <w:rPr>
                <w:sz w:val="17"/>
              </w:rPr>
              <w:t>3.4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primero hay que crecer más, y después sí monetizar.</w:t>
            </w:r>
          </w:p>
        </w:tc>
        <w:tc>
          <w:tcPr>
            <w:tcW w:type="dxa" w:w="1814"/>
          </w:tcPr>
          <w:p>
            <w:r/>
            <w:r>
              <w:rPr>
                <w:sz w:val="17"/>
              </w:rPr>
              <w:t>«Primero crecer más»</w:t>
            </w:r>
          </w:p>
        </w:tc>
        <w:tc>
          <w:tcPr>
            <w:tcW w:type="dxa" w:w="2835"/>
          </w:tcPr>
          <w:p>
            <w:r/>
            <w:r>
              <w:rPr>
                <w:sz w:val="17"/>
              </w:rPr>
              <w:t>A-roll a cámara, gesto de «así funciona esto», medio convencido. Plano medio corto.</w:t>
            </w:r>
          </w:p>
        </w:tc>
        <w:tc>
          <w:tcPr>
            <w:tcW w:type="dxa" w:w="567"/>
          </w:tcPr>
          <w:p>
            <w:r/>
            <w:r>
              <w:rPr>
                <w:sz w:val="17"/>
              </w:rPr>
              <w:t>3.4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hay creadores con menos seguidores que tú que ya venden producto propio, afiliados y contenido para marcas.</w:t>
            </w:r>
          </w:p>
        </w:tc>
        <w:tc>
          <w:tcPr>
            <w:tcW w:type="dxa" w:w="1814"/>
          </w:tcPr>
          <w:p>
            <w:r/>
            <w:r>
              <w:rPr>
                <w:sz w:val="17"/>
              </w:rPr>
              <w:t>Menos seguidores y ya venden</w:t>
            </w:r>
          </w:p>
        </w:tc>
        <w:tc>
          <w:tcPr>
            <w:tcW w:type="dxa" w:w="2835"/>
          </w:tcPr>
          <w:p>
            <w:r/>
            <w:r>
              <w:rPr>
                <w:sz w:val="17"/>
              </w:rPr>
              <w:t>B-roll de contraste: un creador empacando pedidos de su propio producto. Cambio de ritmo: el corte cae en el «pero».</w:t>
            </w:r>
          </w:p>
        </w:tc>
        <w:tc>
          <w:tcPr>
            <w:tcW w:type="dxa" w:w="567"/>
          </w:tcPr>
          <w:p>
            <w:r/>
            <w:r>
              <w:rPr>
                <w:sz w:val="17"/>
              </w:rPr>
              <w:t>5.0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faltan seguidores. Te falta saber qué se vende con una audiencia como la tuya.</w:t>
            </w:r>
          </w:p>
        </w:tc>
        <w:tc>
          <w:tcPr>
            <w:tcW w:type="dxa" w:w="1814"/>
          </w:tcPr>
          <w:p>
            <w:r/>
            <w:r>
              <w:rPr>
                <w:sz w:val="17"/>
              </w:rPr>
              <w:t>Qué se vende con tu audiencia</w:t>
            </w:r>
          </w:p>
        </w:tc>
        <w:tc>
          <w:tcPr>
            <w:tcW w:type="dxa" w:w="2835"/>
          </w:tcPr>
          <w:p>
            <w:r/>
            <w:r>
              <w:rPr>
                <w:sz w:val="17"/>
              </w:rPr>
              <w:t>A-roll a cámara, primer plano. Es el giro: el tono cambia de queja a claridad. Pausa de medio segundo antes de la frase.</w:t>
            </w:r>
          </w:p>
        </w:tc>
        <w:tc>
          <w:tcPr>
            <w:tcW w:type="dxa" w:w="567"/>
          </w:tcPr>
          <w:p>
            <w:r/>
            <w:r>
              <w:rPr>
                <w:sz w:val="17"/>
              </w:rPr>
              <w:t>4.5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marcas que buscan creadores, las plataformas de afiliados y los creadores que ya viven de esto, en un mismo lugar.</w:t>
            </w:r>
          </w:p>
        </w:tc>
        <w:tc>
          <w:tcPr>
            <w:tcW w:type="dxa" w:w="1814"/>
          </w:tcPr>
          <w:p>
            <w:r/>
            <w:r>
              <w:rPr>
                <w:sz w:val="17"/>
              </w:rPr>
              <w:t>Marcas que buscan creadores</w:t>
            </w:r>
          </w:p>
        </w:tc>
        <w:tc>
          <w:tcPr>
            <w:tcW w:type="dxa" w:w="2835"/>
          </w:tcPr>
          <w:p>
            <w:r/>
            <w:r>
              <w:rPr>
                <w:sz w:val="17"/>
              </w:rPr>
              <w:t>Material real: stands, conversaciones de frente, muestras en la mano; o un creador empacando pedidos de su propio producto. Si hay material del nicho, va aquí.</w:t>
            </w:r>
          </w:p>
        </w:tc>
        <w:tc>
          <w:tcPr>
            <w:tcW w:type="dxa" w:w="567"/>
          </w:tcPr>
          <w:p>
            <w:r/>
            <w:r>
              <w:rPr>
                <w:sz w:val="17"/>
              </w:rPr>
              <w:t>6.9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mes, la audiencia paga.</w:t>
            </w:r>
          </w:p>
        </w:tc>
        <w:tc>
          <w:tcPr>
            <w:tcW w:type="dxa" w:w="1814"/>
          </w:tcPr>
          <w:p>
            <w:r/>
            <w:r>
              <w:rPr>
                <w:sz w:val="17"/>
              </w:rPr>
              <w:t>Y el próximo mes, la audiencia paga</w:t>
            </w:r>
          </w:p>
        </w:tc>
        <w:tc>
          <w:tcPr>
            <w:tcW w:type="dxa" w:w="2835"/>
          </w:tcPr>
          <w:p>
            <w:r/>
            <w:r>
              <w:rPr>
                <w:sz w:val="17"/>
              </w:rPr>
              <w:t>A-roll. Mismo escenario del beat 1 (set casero de grabación, aro de luz, celular en trípode), pero resuelto: el contador de seguidores frente al extracto bancario transformado. Sonrisa corta, no celebración.</w:t>
            </w:r>
          </w:p>
        </w:tc>
        <w:tc>
          <w:tcPr>
            <w:tcW w:type="dxa" w:w="567"/>
          </w:tcPr>
          <w:p>
            <w:r/>
            <w:r>
              <w:rPr>
                <w:sz w:val="17"/>
              </w:rPr>
              <w:t>2.0 s</w:t>
            </w:r>
          </w:p>
        </w:tc>
      </w:tr>
    </w:tbl>
    <w:p>
      <w:r>
        <w:br w:type="page"/>
      </w:r>
    </w:p>
    <w:p>
      <w:pPr>
        <w:pStyle w:val="Heading1"/>
      </w:pPr>
      <w:r>
        <w:t>10 · Sabes, pero nadie lo ha visto</w:t>
      </w:r>
    </w:p>
    <w:p>
      <w:r>
        <w:rPr>
          <w:b/>
        </w:rPr>
        <w:t xml:space="preserve">Público: </w:t>
      </w:r>
      <w:r>
        <w:t xml:space="preserve">Consultores y profesionales independientes de e-commerce (Caliente)   </w:t>
      </w:r>
      <w:r>
        <w:rPr>
          <w:b/>
        </w:rPr>
        <w:t xml:space="preserve">Ángulo 10.2: </w:t>
      </w:r>
      <w:r>
        <w:t>Demostrar experiencia</w:t>
      </w:r>
    </w:p>
    <w:p>
      <w:r>
        <w:rPr>
          <w:b/>
        </w:rPr>
        <w:t xml:space="preserve">Personaje: </w:t>
      </w:r>
      <w:r>
        <w:t>Consultor o profesional independiente de ecommerce</w:t>
      </w:r>
    </w:p>
    <w:p>
      <w:r>
        <w:rPr>
          <w:b/>
        </w:rPr>
        <w:t xml:space="preserve">Escenario: </w:t>
      </w:r>
      <w:r>
        <w:t>oficina en casa, videollamada terminando, agenda vacía</w:t>
      </w:r>
    </w:p>
    <w:p>
      <w:r>
        <w:rPr>
          <w:b/>
        </w:rPr>
        <w:t xml:space="preserve">Hilo visual (aparece en 1, 3 y 12): </w:t>
      </w:r>
      <w:r>
        <w:t>el perfil profesional sin casos visibles</w:t>
      </w:r>
    </w:p>
    <w:p>
      <w:r>
        <w:rPr>
          <w:b/>
        </w:rPr>
        <w:t xml:space="preserve">Duración estimada: </w:t>
      </w:r>
      <w:r>
        <w:t>~48 s · 170 palabras</w:t>
      </w:r>
    </w:p>
    <w:p>
      <w:pPr>
        <w:pStyle w:val="Heading2"/>
      </w:pPr>
      <w:r>
        <w:t>Locución corrida (para el locutor)</w:t>
      </w:r>
    </w:p>
    <w:p>
      <w:pPr>
        <w:ind w:left="340"/>
      </w:pPr>
      <w:r>
        <w:rPr>
          <w:i/>
        </w:rPr>
        <w:t>Terminas una llamada con un posible cliente, y te dice que lo va a pensar. Otra vez. Si eres consultor de ecommerce y te cuesta demostrar lo que sabes, este video es para ti. Sabes resolver el problema, pero no tienes cómo mostrarlo antes de que te contraten. Te dices que la experiencia se demuestra trabajando. Pero los consultores que sí cierran la demuestran antes: en escenarios, en casos públicos, en la gente que los recomienda. No te falta experiencia. Te falta un lugar donde la gente del sector te vea demostrarla. Del quince al diecinueve de octubre, en Plaza Mayor, Medellín: Feria Effix. Más de trescientas cincuenta empresas y más de sesenta mil asistentes. En Feria Effix hay más de sesenta mil asistentes y trescientas cincuenta empresas que necesitan consultores, y tres días para conversar de frente. Y más de doscientas ponencias para aprender de los que ya tienen resultados. Compra tu ingreso dando clic en el botón. Y la próxima llamada no termina en «lo voy a pensar».</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Terminas una llamada con un posible cliente, y te dice que lo va a pensar. Otra vez.</w:t>
            </w:r>
          </w:p>
        </w:tc>
        <w:tc>
          <w:tcPr>
            <w:tcW w:type="dxa" w:w="1814"/>
          </w:tcPr>
          <w:p>
            <w:r/>
            <w:r>
              <w:rPr>
                <w:sz w:val="17"/>
              </w:rPr>
              <w:t>«Lo voy a pensar»</w:t>
            </w:r>
          </w:p>
        </w:tc>
        <w:tc>
          <w:tcPr>
            <w:tcW w:type="dxa" w:w="2835"/>
          </w:tcPr>
          <w:p>
            <w:r/>
            <w:r>
              <w:rPr>
                <w:sz w:val="17"/>
              </w:rPr>
              <w:t>A-roll. Consultor o profesional independiente de ecommerce EN la situación, viviéndola, sin mirar a cámara. Escenario: oficina en casa, videollamada terminando, agenda vacía. Detalle: el perfil profesional sin casos visibles. Plano medio → detalle.</w:t>
            </w:r>
          </w:p>
        </w:tc>
        <w:tc>
          <w:tcPr>
            <w:tcW w:type="dxa" w:w="567"/>
          </w:tcPr>
          <w:p>
            <w:r/>
            <w:r>
              <w:rPr>
                <w:sz w:val="17"/>
              </w:rPr>
              <w:t>4.7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eres consultor de ecommerce y te cuesta demostrar lo que sabes,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en casa, videollamada terminando, agenda vacía.</w:t>
            </w:r>
          </w:p>
        </w:tc>
        <w:tc>
          <w:tcPr>
            <w:tcW w:type="dxa" w:w="567"/>
          </w:tcPr>
          <w:p>
            <w:r/>
            <w:r>
              <w:rPr>
                <w:sz w:val="17"/>
              </w:rPr>
              <w:t>4.7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Sabes resolver el problema, pero no tienes cómo mostrarlo antes de que te contraten.</w:t>
            </w:r>
          </w:p>
        </w:tc>
        <w:tc>
          <w:tcPr>
            <w:tcW w:type="dxa" w:w="1814"/>
          </w:tcPr>
          <w:p>
            <w:r/>
            <w:r>
              <w:rPr>
                <w:sz w:val="17"/>
              </w:rPr>
              <w:t>No tienes cómo mostrarlo</w:t>
            </w:r>
          </w:p>
        </w:tc>
        <w:tc>
          <w:tcPr>
            <w:tcW w:type="dxa" w:w="2835"/>
          </w:tcPr>
          <w:p>
            <w:r/>
            <w:r>
              <w:rPr>
                <w:sz w:val="17"/>
              </w:rPr>
              <w:t>B-roll del síntoma: el perfil profesional sin casos visibles. Plano detalle, cámara en mano.</w:t>
            </w:r>
          </w:p>
        </w:tc>
        <w:tc>
          <w:tcPr>
            <w:tcW w:type="dxa" w:w="567"/>
          </w:tcPr>
          <w:p>
            <w:r/>
            <w:r>
              <w:rPr>
                <w:sz w:val="17"/>
              </w:rPr>
              <w:t>3.9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la experiencia se demuestra trabajando.</w:t>
            </w:r>
          </w:p>
        </w:tc>
        <w:tc>
          <w:tcPr>
            <w:tcW w:type="dxa" w:w="1814"/>
          </w:tcPr>
          <w:p>
            <w:r/>
            <w:r>
              <w:rPr>
                <w:sz w:val="17"/>
              </w:rPr>
              <w:t>«Se demuestra trabajando»</w:t>
            </w:r>
          </w:p>
        </w:tc>
        <w:tc>
          <w:tcPr>
            <w:tcW w:type="dxa" w:w="2835"/>
          </w:tcPr>
          <w:p>
            <w:r/>
            <w:r>
              <w:rPr>
                <w:sz w:val="17"/>
              </w:rPr>
              <w:t>A-roll a cámara, gesto de «así funciona esto», medio convencido. Plano medio corto.</w:t>
            </w:r>
          </w:p>
        </w:tc>
        <w:tc>
          <w:tcPr>
            <w:tcW w:type="dxa" w:w="567"/>
          </w:tcPr>
          <w:p>
            <w:r/>
            <w:r>
              <w:rPr>
                <w:sz w:val="17"/>
              </w:rPr>
              <w:t>2.3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los consultores que sí cierran la demuestran antes: en escenarios, en casos públicos, en la gente que los recomienda.</w:t>
            </w:r>
          </w:p>
        </w:tc>
        <w:tc>
          <w:tcPr>
            <w:tcW w:type="dxa" w:w="1814"/>
          </w:tcPr>
          <w:p>
            <w:r/>
            <w:r>
              <w:rPr>
                <w:sz w:val="17"/>
              </w:rPr>
              <w:t>Ellos la demuestran antes</w:t>
            </w:r>
          </w:p>
        </w:tc>
        <w:tc>
          <w:tcPr>
            <w:tcW w:type="dxa" w:w="2835"/>
          </w:tcPr>
          <w:p>
            <w:r/>
            <w:r>
              <w:rPr>
                <w:sz w:val="17"/>
              </w:rPr>
              <w:t>B-roll de contraste: un consultor explicando en un stand con tres personas tomando nota. Cambio de ritmo: el corte cae en el «pero».</w:t>
            </w:r>
          </w:p>
        </w:tc>
        <w:tc>
          <w:tcPr>
            <w:tcW w:type="dxa" w:w="567"/>
          </w:tcPr>
          <w:p>
            <w:r/>
            <w:r>
              <w:rPr>
                <w:sz w:val="17"/>
              </w:rPr>
              <w:t>5.5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experiencia. Te falta un lugar donde la gente del sector te vea demostrarla.</w:t>
            </w:r>
          </w:p>
        </w:tc>
        <w:tc>
          <w:tcPr>
            <w:tcW w:type="dxa" w:w="1814"/>
          </w:tcPr>
          <w:p>
            <w:r/>
            <w:r>
              <w:rPr>
                <w:sz w:val="17"/>
              </w:rPr>
              <w:t>Que te vean demostrarla</w:t>
            </w:r>
          </w:p>
        </w:tc>
        <w:tc>
          <w:tcPr>
            <w:tcW w:type="dxa" w:w="2835"/>
          </w:tcPr>
          <w:p>
            <w:r/>
            <w:r>
              <w:rPr>
                <w:sz w:val="17"/>
              </w:rPr>
              <w:t>A-roll a cámara, primer plano. Es el giro: el tono cambia de queja a claridad. Pausa de medio segundo antes de la frase.</w:t>
            </w:r>
          </w:p>
        </w:tc>
        <w:tc>
          <w:tcPr>
            <w:tcW w:type="dxa" w:w="567"/>
          </w:tcPr>
          <w:p>
            <w:r/>
            <w:r>
              <w:rPr>
                <w:sz w:val="17"/>
              </w:rPr>
              <w:t>4.5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sesenta mil asistentes y trescientas cincuenta empresas que necesitan consultores, y tres días para conversar de frente.</w:t>
            </w:r>
          </w:p>
        </w:tc>
        <w:tc>
          <w:tcPr>
            <w:tcW w:type="dxa" w:w="1814"/>
          </w:tcPr>
          <w:p>
            <w:r/>
            <w:r>
              <w:rPr>
                <w:sz w:val="17"/>
              </w:rPr>
              <w:t>Empresas que necesitan consultores</w:t>
            </w:r>
          </w:p>
        </w:tc>
        <w:tc>
          <w:tcPr>
            <w:tcW w:type="dxa" w:w="2835"/>
          </w:tcPr>
          <w:p>
            <w:r/>
            <w:r>
              <w:rPr>
                <w:sz w:val="17"/>
              </w:rPr>
              <w:t>Material real: stands, conversaciones de frente, muestras en la mano; o un consultor explicando en un stand con tres personas tomando nota. Si hay material del nicho, va aquí.</w:t>
            </w:r>
          </w:p>
        </w:tc>
        <w:tc>
          <w:tcPr>
            <w:tcW w:type="dxa" w:w="567"/>
          </w:tcPr>
          <w:p>
            <w:r/>
            <w:r>
              <w:rPr>
                <w:sz w:val="17"/>
              </w:rPr>
              <w:t>6.4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llamada no termina en «lo voy a pensar».</w:t>
            </w:r>
          </w:p>
        </w:tc>
        <w:tc>
          <w:tcPr>
            <w:tcW w:type="dxa" w:w="1814"/>
          </w:tcPr>
          <w:p>
            <w:r/>
            <w:r>
              <w:rPr>
                <w:sz w:val="17"/>
              </w:rPr>
              <w:t>Feria Effix · 15–19 oct</w:t>
            </w:r>
          </w:p>
        </w:tc>
        <w:tc>
          <w:tcPr>
            <w:tcW w:type="dxa" w:w="2835"/>
          </w:tcPr>
          <w:p>
            <w:r/>
            <w:r>
              <w:rPr>
                <w:sz w:val="17"/>
              </w:rPr>
              <w:t>A-roll. Mismo escenario del beat 1 (oficina en casa, videollamada terminando, agenda vacía), pero resuelto: el perfil profesional sin casos visibles transformado. Sonrisa corta, no celebración.</w:t>
            </w:r>
          </w:p>
        </w:tc>
        <w:tc>
          <w:tcPr>
            <w:tcW w:type="dxa" w:w="567"/>
          </w:tcPr>
          <w:p>
            <w:r/>
            <w:r>
              <w:rPr>
                <w:sz w:val="17"/>
              </w:rPr>
              <w:t>3.1 s</w:t>
            </w:r>
          </w:p>
        </w:tc>
      </w:tr>
    </w:tbl>
    <w:p>
      <w:r>
        <w:br w:type="page"/>
      </w:r>
    </w:p>
    <w:p>
      <w:pPr>
        <w:pStyle w:val="Heading1"/>
      </w:pPr>
      <w:r>
        <w:t>11 · La IA que vendes y nadie entiende</w:t>
      </w:r>
    </w:p>
    <w:p>
      <w:r>
        <w:rPr>
          <w:b/>
        </w:rPr>
        <w:t xml:space="preserve">Público: </w:t>
      </w:r>
      <w:r>
        <w:t xml:space="preserve">Tecnología y soluciones para e-commerce (Caliente)   </w:t>
      </w:r>
      <w:r>
        <w:rPr>
          <w:b/>
        </w:rPr>
        <w:t xml:space="preserve">Ángulo 11.2: </w:t>
      </w:r>
      <w:r>
        <w:t>Inteligencia artificial</w:t>
      </w:r>
    </w:p>
    <w:p>
      <w:r>
        <w:rPr>
          <w:b/>
        </w:rPr>
        <w:t xml:space="preserve">Personaje: </w:t>
      </w:r>
      <w:r>
        <w:t>Empresa de tecnología o SaaS con IA para ecommerce</w:t>
      </w:r>
    </w:p>
    <w:p>
      <w:r>
        <w:rPr>
          <w:b/>
        </w:rPr>
        <w:t xml:space="preserve">Escenario: </w:t>
      </w:r>
      <w:r>
        <w:t>oficina de startup, demo en pantalla, sala de reuniones</w:t>
      </w:r>
    </w:p>
    <w:p>
      <w:r>
        <w:rPr>
          <w:b/>
        </w:rPr>
        <w:t xml:space="preserve">Hilo visual (aparece en 1, 3 y 12): </w:t>
      </w:r>
      <w:r>
        <w:t>la demo que se queda sin cerrar</w:t>
      </w:r>
    </w:p>
    <w:p>
      <w:r>
        <w:rPr>
          <w:b/>
        </w:rPr>
        <w:t xml:space="preserve">Duración estimada: </w:t>
      </w:r>
      <w:r>
        <w:t>~50 s · 179 palabras</w:t>
      </w:r>
    </w:p>
    <w:p>
      <w:pPr>
        <w:pStyle w:val="Heading2"/>
      </w:pPr>
      <w:r>
        <w:t>Locución corrida (para el locutor)</w:t>
      </w:r>
    </w:p>
    <w:p>
      <w:pPr>
        <w:ind w:left="340"/>
      </w:pPr>
      <w:r>
        <w:rPr>
          <w:i/>
        </w:rPr>
        <w:t>Haces la demo, el cliente dice que está muy bueno, y no vuelve a contestar. Si vendes tecnología con inteligencia artificial para ecommerce y las tiendas no te compran, este video es para ti. Tu producto resuelve un problema real, pero la tienda no entiende cómo se conecta con su día a día. Te dices que el mercado todavía no está listo para la inteligencia artificial. Pero las tiendas ya están comprando soluciones de IA. A quien se las muestra funcionando en su propio negocio. No te falta producto. Te falta estar donde las tiendas te ven resolver su caso, en vivo. Del quince al diecinueve de octubre, en Plaza Mayor, Medellín: Feria Effix. Más de trescientas cincuenta empresas y más de sesenta mil asistentes. En Feria Effix hay más de sesenta mil asistentes del ecommerce buscando herramientas, y un stand donde tu demo se hace con el cliente al frente. Y más de doscientas ponencias para aprender de los que ya tienen resultados. Compra tu ingreso dando clic en el botón. Y la próxima demo termina en contrato.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Haces la demo, el cliente dice que está muy bueno, y no vuelve a contestar.</w:t>
            </w:r>
          </w:p>
        </w:tc>
        <w:tc>
          <w:tcPr>
            <w:tcW w:type="dxa" w:w="1814"/>
          </w:tcPr>
          <w:p>
            <w:r/>
            <w:r>
              <w:rPr>
                <w:sz w:val="17"/>
              </w:rPr>
              <w:t>«Está muy bueno» y no vuelve</w:t>
            </w:r>
          </w:p>
        </w:tc>
        <w:tc>
          <w:tcPr>
            <w:tcW w:type="dxa" w:w="2835"/>
          </w:tcPr>
          <w:p>
            <w:r/>
            <w:r>
              <w:rPr>
                <w:sz w:val="17"/>
              </w:rPr>
              <w:t>A-roll. Empresa de tecnología o SaaS con IA para ecommerce EN la situación, viviéndola, sin mirar a cámara. Escenario: oficina de startup, demo en pantalla, sala de reuniones. Detalle: la demo que se queda sin cerrar. Plano medio → detalle.</w:t>
            </w:r>
          </w:p>
        </w:tc>
        <w:tc>
          <w:tcPr>
            <w:tcW w:type="dxa" w:w="567"/>
          </w:tcPr>
          <w:p>
            <w:r/>
            <w:r>
              <w:rPr>
                <w:sz w:val="17"/>
              </w:rPr>
              <w:t>4.2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vendes tecnología con inteligencia artificial para ecommerce y las tiendas no te compran,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de startup, demo en pantalla, sala de reuniones.</w:t>
            </w:r>
          </w:p>
        </w:tc>
        <w:tc>
          <w:tcPr>
            <w:tcW w:type="dxa" w:w="567"/>
          </w:tcPr>
          <w:p>
            <w:r/>
            <w:r>
              <w:rPr>
                <w:sz w:val="17"/>
              </w:rPr>
              <w:t>5.3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Tu producto resuelve un problema real, pero la tienda no entiende cómo se conecta con su día a día.</w:t>
            </w:r>
          </w:p>
        </w:tc>
        <w:tc>
          <w:tcPr>
            <w:tcW w:type="dxa" w:w="1814"/>
          </w:tcPr>
          <w:p>
            <w:r/>
            <w:r>
              <w:rPr>
                <w:sz w:val="17"/>
              </w:rPr>
              <w:t>No entiende cómo se conecta</w:t>
            </w:r>
          </w:p>
        </w:tc>
        <w:tc>
          <w:tcPr>
            <w:tcW w:type="dxa" w:w="2835"/>
          </w:tcPr>
          <w:p>
            <w:r/>
            <w:r>
              <w:rPr>
                <w:sz w:val="17"/>
              </w:rPr>
              <w:t>B-roll del síntoma: la demo que se queda sin cerrar. Plano detalle, cámara en mano.</w:t>
            </w:r>
          </w:p>
        </w:tc>
        <w:tc>
          <w:tcPr>
            <w:tcW w:type="dxa" w:w="567"/>
          </w:tcPr>
          <w:p>
            <w:r/>
            <w:r>
              <w:rPr>
                <w:sz w:val="17"/>
              </w:rPr>
              <w:t>5.3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el mercado todavía no está listo para la inteligencia artificial.</w:t>
            </w:r>
          </w:p>
        </w:tc>
        <w:tc>
          <w:tcPr>
            <w:tcW w:type="dxa" w:w="1814"/>
          </w:tcPr>
          <w:p>
            <w:r/>
            <w:r>
              <w:rPr>
                <w:sz w:val="17"/>
              </w:rPr>
              <w:t>«El mercado no está listo»</w:t>
            </w:r>
          </w:p>
        </w:tc>
        <w:tc>
          <w:tcPr>
            <w:tcW w:type="dxa" w:w="2835"/>
          </w:tcPr>
          <w:p>
            <w:r/>
            <w:r>
              <w:rPr>
                <w:sz w:val="17"/>
              </w:rPr>
              <w:t>A-roll a cámara, gesto de «así funciona esto», medio convencido. Plano medio corto.</w:t>
            </w:r>
          </w:p>
        </w:tc>
        <w:tc>
          <w:tcPr>
            <w:tcW w:type="dxa" w:w="567"/>
          </w:tcPr>
          <w:p>
            <w:r/>
            <w:r>
              <w:rPr>
                <w:sz w:val="17"/>
              </w:rPr>
              <w:t>3.6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las tiendas ya están comprando soluciones de IA. A quien se las muestra funcionando en su propio negocio.</w:t>
            </w:r>
          </w:p>
        </w:tc>
        <w:tc>
          <w:tcPr>
            <w:tcW w:type="dxa" w:w="1814"/>
          </w:tcPr>
          <w:p>
            <w:r/>
            <w:r>
              <w:rPr>
                <w:sz w:val="17"/>
              </w:rPr>
              <w:t>Ya compran IA, a quien la muestra</w:t>
            </w:r>
          </w:p>
        </w:tc>
        <w:tc>
          <w:tcPr>
            <w:tcW w:type="dxa" w:w="2835"/>
          </w:tcPr>
          <w:p>
            <w:r/>
            <w:r>
              <w:rPr>
                <w:sz w:val="17"/>
              </w:rPr>
              <w:t>B-roll de contraste: una demo en un stand con el cliente asintiendo y firmando. Cambio de ritmo: el corte cae en el «pero».</w:t>
            </w:r>
          </w:p>
        </w:tc>
        <w:tc>
          <w:tcPr>
            <w:tcW w:type="dxa" w:w="567"/>
          </w:tcPr>
          <w:p>
            <w:r/>
            <w:r>
              <w:rPr>
                <w:sz w:val="17"/>
              </w:rPr>
              <w:t>5.3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producto. Te falta estar donde las tiendas te ven resolver su caso, en vivo.</w:t>
            </w:r>
          </w:p>
        </w:tc>
        <w:tc>
          <w:tcPr>
            <w:tcW w:type="dxa" w:w="1814"/>
          </w:tcPr>
          <w:p>
            <w:r/>
            <w:r>
              <w:rPr>
                <w:sz w:val="17"/>
              </w:rPr>
              <w:t>Que te vean resolver su caso</w:t>
            </w:r>
          </w:p>
        </w:tc>
        <w:tc>
          <w:tcPr>
            <w:tcW w:type="dxa" w:w="2835"/>
          </w:tcPr>
          <w:p>
            <w:r/>
            <w:r>
              <w:rPr>
                <w:sz w:val="17"/>
              </w:rPr>
              <w:t>A-roll a cámara, primer plano. Es el giro: el tono cambia de queja a claridad. Pausa de medio segundo antes de la frase.</w:t>
            </w:r>
          </w:p>
        </w:tc>
        <w:tc>
          <w:tcPr>
            <w:tcW w:type="dxa" w:w="567"/>
          </w:tcPr>
          <w:p>
            <w:r/>
            <w:r>
              <w:rPr>
                <w:sz w:val="17"/>
              </w:rPr>
              <w:t>4.7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sesenta mil asistentes del ecommerce buscando herramientas, y un stand donde tu demo se hace con el cliente al frente.</w:t>
            </w:r>
          </w:p>
        </w:tc>
        <w:tc>
          <w:tcPr>
            <w:tcW w:type="dxa" w:w="1814"/>
          </w:tcPr>
          <w:p>
            <w:r/>
            <w:r>
              <w:rPr>
                <w:sz w:val="17"/>
              </w:rPr>
              <w:t>Sesenta mil buscando herramientas</w:t>
            </w:r>
          </w:p>
        </w:tc>
        <w:tc>
          <w:tcPr>
            <w:tcW w:type="dxa" w:w="2835"/>
          </w:tcPr>
          <w:p>
            <w:r/>
            <w:r>
              <w:rPr>
                <w:sz w:val="17"/>
              </w:rPr>
              <w:t>Material real: stands, conversaciones de frente, muestras en la mano; o una demo en un stand con el cliente asintiendo y firmando. Si hay material del nicho, va aquí.</w:t>
            </w:r>
          </w:p>
        </w:tc>
        <w:tc>
          <w:tcPr>
            <w:tcW w:type="dxa" w:w="567"/>
          </w:tcPr>
          <w:p>
            <w:r/>
            <w:r>
              <w:rPr>
                <w:sz w:val="17"/>
              </w:rPr>
              <w:t>7.2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demo termina en contrato.</w:t>
            </w:r>
          </w:p>
        </w:tc>
        <w:tc>
          <w:tcPr>
            <w:tcW w:type="dxa" w:w="1814"/>
          </w:tcPr>
          <w:p>
            <w:r/>
            <w:r>
              <w:rPr>
                <w:sz w:val="17"/>
              </w:rPr>
              <w:t>Y la próxima demo termina en contrato</w:t>
            </w:r>
          </w:p>
        </w:tc>
        <w:tc>
          <w:tcPr>
            <w:tcW w:type="dxa" w:w="2835"/>
          </w:tcPr>
          <w:p>
            <w:r/>
            <w:r>
              <w:rPr>
                <w:sz w:val="17"/>
              </w:rPr>
              <w:t>A-roll. Mismo escenario del beat 1 (oficina de startup, demo en pantalla, sala de reuniones), pero resuelto: la demo que se queda sin cerrar transformado. Sonrisa corta, no celebración.</w:t>
            </w:r>
          </w:p>
        </w:tc>
        <w:tc>
          <w:tcPr>
            <w:tcW w:type="dxa" w:w="567"/>
          </w:tcPr>
          <w:p>
            <w:r/>
            <w:r>
              <w:rPr>
                <w:sz w:val="17"/>
              </w:rPr>
              <w:t>2.0 s</w:t>
            </w:r>
          </w:p>
        </w:tc>
      </w:tr>
    </w:tbl>
    <w:p>
      <w:r>
        <w:br w:type="page"/>
      </w:r>
    </w:p>
    <w:p>
      <w:pPr>
        <w:pStyle w:val="Heading1"/>
      </w:pPr>
      <w:r>
        <w:t>12 · El pago que no pasa</w:t>
      </w:r>
    </w:p>
    <w:p>
      <w:r>
        <w:rPr>
          <w:b/>
        </w:rPr>
        <w:t xml:space="preserve">Público: </w:t>
      </w:r>
      <w:r>
        <w:t xml:space="preserve">Medios de pago y Fintech (Caliente)   </w:t>
      </w:r>
      <w:r>
        <w:rPr>
          <w:b/>
        </w:rPr>
        <w:t xml:space="preserve">Ángulo 12.2: </w:t>
      </w:r>
      <w:r>
        <w:t>Carritos abandonados por problemas de pago</w:t>
      </w:r>
    </w:p>
    <w:p>
      <w:r>
        <w:rPr>
          <w:b/>
        </w:rPr>
        <w:t xml:space="preserve">Personaje: </w:t>
      </w:r>
      <w:r>
        <w:t>Pasarela de pago o fintech</w:t>
      </w:r>
    </w:p>
    <w:p>
      <w:r>
        <w:rPr>
          <w:b/>
        </w:rPr>
        <w:t xml:space="preserve">Escenario: </w:t>
      </w:r>
      <w:r>
        <w:t>oficina fintech, pantalla con embudo de checkout</w:t>
      </w:r>
    </w:p>
    <w:p>
      <w:r>
        <w:rPr>
          <w:b/>
        </w:rPr>
        <w:t xml:space="preserve">Hilo visual (aparece en 1, 3 y 12): </w:t>
      </w:r>
      <w:r>
        <w:t>el paso final del checkout en rojo</w:t>
      </w:r>
    </w:p>
    <w:p>
      <w:r>
        <w:rPr>
          <w:b/>
        </w:rPr>
        <w:t xml:space="preserve">Duración estimada: </w:t>
      </w:r>
      <w:r>
        <w:t>~52 s · 187 palabras</w:t>
      </w:r>
    </w:p>
    <w:p>
      <w:pPr>
        <w:pStyle w:val="Heading2"/>
      </w:pPr>
      <w:r>
        <w:t>Locución corrida (para el locutor)</w:t>
      </w:r>
    </w:p>
    <w:p>
      <w:pPr>
        <w:ind w:left="340"/>
      </w:pPr>
      <w:r>
        <w:rPr>
          <w:i/>
        </w:rPr>
        <w:t>Una tienda pierde un cliente en el último paso, porque el pago no pasó. Y tú tienes justo la solución que lo evita. Si tienes una pasarela de pagos o una fintech y quieres más tiendas usándola, este video es para ti. Las tiendas pierden ventas en el checkout todos los días, y no saben que existe una forma mejor de cobrar. Te dices que las tiendas te van a encontrar cuando busquen pasarela. Pero las tiendas no buscan pasarela. Se quedan con la primera que instalaron, hasta que alguien les muestra otra de frente. No te faltan funcionalidades. Te falta estar delante de miles de tiendas al mismo tiempo. Del quince al diecinueve de octubre, en Plaza Mayor, Medellín: Feria Effix. Más de trescientas cincuenta empresas y más de sesenta mil asistentes. En Feria Effix hay más de sesenta mil asistentes y trescientas cincuenta empresas del ecommerce, y tres días para mostrar tu checkout en vivo. Y más de doscientas ponencias para aprender de los que ya tienen resultados. Compra tu ingreso dando clic en el botón. Y el próximo pago que no pasaba, pasa contigo.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Una tienda pierde un cliente en el último paso, porque el pago no pasó. Y tú tienes justo la solución que lo evita.</w:t>
            </w:r>
          </w:p>
        </w:tc>
        <w:tc>
          <w:tcPr>
            <w:tcW w:type="dxa" w:w="1814"/>
          </w:tcPr>
          <w:p>
            <w:r/>
            <w:r>
              <w:rPr>
                <w:sz w:val="17"/>
              </w:rPr>
              <w:t>El pago no pasó</w:t>
            </w:r>
          </w:p>
        </w:tc>
        <w:tc>
          <w:tcPr>
            <w:tcW w:type="dxa" w:w="2835"/>
          </w:tcPr>
          <w:p>
            <w:r/>
            <w:r>
              <w:rPr>
                <w:sz w:val="17"/>
              </w:rPr>
              <w:t>A-roll. Pasarela de pago o fintech EN la situación, viviéndola, sin mirar a cámara. Escenario: oficina fintech, pantalla con embudo de checkout. Detalle: el paso final del checkout en rojo. Plano medio → detalle.</w:t>
            </w:r>
          </w:p>
        </w:tc>
        <w:tc>
          <w:tcPr>
            <w:tcW w:type="dxa" w:w="567"/>
          </w:tcPr>
          <w:p>
            <w:r/>
            <w:r>
              <w:rPr>
                <w:sz w:val="17"/>
              </w:rPr>
              <w:t>6.4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tienes una pasarela de pagos o una fintech y quieres más tiendas usándola,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fintech, pantalla con embudo de checkout.</w:t>
            </w:r>
          </w:p>
        </w:tc>
        <w:tc>
          <w:tcPr>
            <w:tcW w:type="dxa" w:w="567"/>
          </w:tcPr>
          <w:p>
            <w:r/>
            <w:r>
              <w:rPr>
                <w:sz w:val="17"/>
              </w:rPr>
              <w:t>5.3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Las tiendas pierden ventas en el checkout todos los días, y no saben que existe una forma mejor de cobrar.</w:t>
            </w:r>
          </w:p>
        </w:tc>
        <w:tc>
          <w:tcPr>
            <w:tcW w:type="dxa" w:w="1814"/>
          </w:tcPr>
          <w:p>
            <w:r/>
            <w:r>
              <w:rPr>
                <w:sz w:val="17"/>
              </w:rPr>
              <w:t>Pierden ventas en el checkout</w:t>
            </w:r>
          </w:p>
        </w:tc>
        <w:tc>
          <w:tcPr>
            <w:tcW w:type="dxa" w:w="2835"/>
          </w:tcPr>
          <w:p>
            <w:r/>
            <w:r>
              <w:rPr>
                <w:sz w:val="17"/>
              </w:rPr>
              <w:t>B-roll del síntoma: el paso final del checkout en rojo. Plano detalle, cámara en mano.</w:t>
            </w:r>
          </w:p>
        </w:tc>
        <w:tc>
          <w:tcPr>
            <w:tcW w:type="dxa" w:w="567"/>
          </w:tcPr>
          <w:p>
            <w:r/>
            <w:r>
              <w:rPr>
                <w:sz w:val="17"/>
              </w:rPr>
              <w:t>5.5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las tiendas te van a encontrar cuando busquen pasarela.</w:t>
            </w:r>
          </w:p>
        </w:tc>
        <w:tc>
          <w:tcPr>
            <w:tcW w:type="dxa" w:w="1814"/>
          </w:tcPr>
          <w:p>
            <w:r/>
            <w:r>
              <w:rPr>
                <w:sz w:val="17"/>
              </w:rPr>
              <w:t>«Me van a encontrar»</w:t>
            </w:r>
          </w:p>
        </w:tc>
        <w:tc>
          <w:tcPr>
            <w:tcW w:type="dxa" w:w="2835"/>
          </w:tcPr>
          <w:p>
            <w:r/>
            <w:r>
              <w:rPr>
                <w:sz w:val="17"/>
              </w:rPr>
              <w:t>A-roll a cámara, gesto de «así funciona esto», medio convencido. Plano medio corto.</w:t>
            </w:r>
          </w:p>
        </w:tc>
        <w:tc>
          <w:tcPr>
            <w:tcW w:type="dxa" w:w="567"/>
          </w:tcPr>
          <w:p>
            <w:r/>
            <w:r>
              <w:rPr>
                <w:sz w:val="17"/>
              </w:rPr>
              <w:t>3.4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las tiendas no buscan pasarela. Se quedan con la primera que instalaron, hasta que alguien les muestra otra de frente.</w:t>
            </w:r>
          </w:p>
        </w:tc>
        <w:tc>
          <w:tcPr>
            <w:tcW w:type="dxa" w:w="1814"/>
          </w:tcPr>
          <w:p>
            <w:r/>
            <w:r>
              <w:rPr>
                <w:sz w:val="17"/>
              </w:rPr>
              <w:t>Se quedan con la primera</w:t>
            </w:r>
          </w:p>
        </w:tc>
        <w:tc>
          <w:tcPr>
            <w:tcW w:type="dxa" w:w="2835"/>
          </w:tcPr>
          <w:p>
            <w:r/>
            <w:r>
              <w:rPr>
                <w:sz w:val="17"/>
              </w:rPr>
              <w:t>B-roll de contraste: un checkout aprobándose en un celular en un stand. Cambio de ritmo: el corte cae en el «pero».</w:t>
            </w:r>
          </w:p>
        </w:tc>
        <w:tc>
          <w:tcPr>
            <w:tcW w:type="dxa" w:w="567"/>
          </w:tcPr>
          <w:p>
            <w:r/>
            <w:r>
              <w:rPr>
                <w:sz w:val="17"/>
              </w:rPr>
              <w:t>5.8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faltan funcionalidades. Te falta estar delante de miles de tiendas al mismo tiempo.</w:t>
            </w:r>
          </w:p>
        </w:tc>
        <w:tc>
          <w:tcPr>
            <w:tcW w:type="dxa" w:w="1814"/>
          </w:tcPr>
          <w:p>
            <w:r/>
            <w:r>
              <w:rPr>
                <w:sz w:val="17"/>
              </w:rPr>
              <w:t>Delante de miles de tiendas</w:t>
            </w:r>
          </w:p>
        </w:tc>
        <w:tc>
          <w:tcPr>
            <w:tcW w:type="dxa" w:w="2835"/>
          </w:tcPr>
          <w:p>
            <w:r/>
            <w:r>
              <w:rPr>
                <w:sz w:val="17"/>
              </w:rPr>
              <w:t>A-roll a cámara, primer plano. Es el giro: el tono cambia de queja a claridad. Pausa de medio segundo antes de la frase.</w:t>
            </w:r>
          </w:p>
        </w:tc>
        <w:tc>
          <w:tcPr>
            <w:tcW w:type="dxa" w:w="567"/>
          </w:tcPr>
          <w:p>
            <w:r/>
            <w:r>
              <w:rPr>
                <w:sz w:val="17"/>
              </w:rPr>
              <w:t>4.2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sesenta mil asistentes y trescientas cincuenta empresas del ecommerce, y tres días para mostrar tu checkout en vivo.</w:t>
            </w:r>
          </w:p>
        </w:tc>
        <w:tc>
          <w:tcPr>
            <w:tcW w:type="dxa" w:w="1814"/>
          </w:tcPr>
          <w:p>
            <w:r/>
            <w:r>
              <w:rPr>
                <w:sz w:val="17"/>
              </w:rPr>
              <w:t>Tu checkout en vivo</w:t>
            </w:r>
          </w:p>
        </w:tc>
        <w:tc>
          <w:tcPr>
            <w:tcW w:type="dxa" w:w="2835"/>
          </w:tcPr>
          <w:p>
            <w:r/>
            <w:r>
              <w:rPr>
                <w:sz w:val="17"/>
              </w:rPr>
              <w:t>Material real: stands, conversaciones de frente, muestras en la mano; o un checkout aprobándose en un celular en un stand. Si hay material del nicho, va aquí.</w:t>
            </w:r>
          </w:p>
        </w:tc>
        <w:tc>
          <w:tcPr>
            <w:tcW w:type="dxa" w:w="567"/>
          </w:tcPr>
          <w:p>
            <w:r/>
            <w:r>
              <w:rPr>
                <w:sz w:val="17"/>
              </w:rPr>
              <w:t>6.6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pago que no pasaba, pasa contigo.</w:t>
            </w:r>
          </w:p>
        </w:tc>
        <w:tc>
          <w:tcPr>
            <w:tcW w:type="dxa" w:w="1814"/>
          </w:tcPr>
          <w:p>
            <w:r/>
            <w:r>
              <w:rPr>
                <w:sz w:val="17"/>
              </w:rPr>
              <w:t>Feria Effix · 15–19 oct</w:t>
            </w:r>
          </w:p>
        </w:tc>
        <w:tc>
          <w:tcPr>
            <w:tcW w:type="dxa" w:w="2835"/>
          </w:tcPr>
          <w:p>
            <w:r/>
            <w:r>
              <w:rPr>
                <w:sz w:val="17"/>
              </w:rPr>
              <w:t>A-roll. Mismo escenario del beat 1 (oficina fintech, pantalla con embudo de checkout), pero resuelto: el paso final del checkout en rojo transformado. Sonrisa corta, no celebración.</w:t>
            </w:r>
          </w:p>
        </w:tc>
        <w:tc>
          <w:tcPr>
            <w:tcW w:type="dxa" w:w="567"/>
          </w:tcPr>
          <w:p>
            <w:r/>
            <w:r>
              <w:rPr>
                <w:sz w:val="17"/>
              </w:rPr>
              <w:t>2.6 s</w:t>
            </w:r>
          </w:p>
        </w:tc>
      </w:tr>
    </w:tbl>
    <w:p>
      <w:r>
        <w:br w:type="page"/>
      </w:r>
    </w:p>
    <w:p>
      <w:pPr>
        <w:pStyle w:val="Heading1"/>
      </w:pPr>
      <w:r>
        <w:t>13 · El pedido que llegó tarde</w:t>
      </w:r>
    </w:p>
    <w:p>
      <w:r>
        <w:rPr>
          <w:b/>
        </w:rPr>
        <w:t xml:space="preserve">Público: </w:t>
      </w:r>
      <w:r>
        <w:t xml:space="preserve">Logística, fulfillment y última milla (Caliente)   </w:t>
      </w:r>
      <w:r>
        <w:rPr>
          <w:b/>
        </w:rPr>
        <w:t xml:space="preserve">Ángulo 13.2: </w:t>
      </w:r>
      <w:r>
        <w:t>Entregas tardías</w:t>
      </w:r>
    </w:p>
    <w:p>
      <w:r>
        <w:rPr>
          <w:b/>
        </w:rPr>
        <w:t xml:space="preserve">Personaje: </w:t>
      </w:r>
      <w:r>
        <w:t>Operador logístico, fulfillment o última milla</w:t>
      </w:r>
    </w:p>
    <w:p>
      <w:r>
        <w:rPr>
          <w:b/>
        </w:rPr>
        <w:t xml:space="preserve">Escenario: </w:t>
      </w:r>
      <w:r>
        <w:t>bodega con banda de empaque, motos o furgonetas cargando</w:t>
      </w:r>
    </w:p>
    <w:p>
      <w:r>
        <w:rPr>
          <w:b/>
        </w:rPr>
        <w:t xml:space="preserve">Hilo visual (aparece en 1, 3 y 12): </w:t>
      </w:r>
      <w:r>
        <w:t>el paquete que se queda en la estantería</w:t>
      </w:r>
    </w:p>
    <w:p>
      <w:r>
        <w:rPr>
          <w:b/>
        </w:rPr>
        <w:t xml:space="preserve">Duración estimada: </w:t>
      </w:r>
      <w:r>
        <w:t>~48 s · 172 palabras</w:t>
      </w:r>
    </w:p>
    <w:p>
      <w:pPr>
        <w:pStyle w:val="Heading2"/>
      </w:pPr>
      <w:r>
        <w:t>Locución corrida (para el locutor)</w:t>
      </w:r>
    </w:p>
    <w:p>
      <w:pPr>
        <w:ind w:left="340"/>
      </w:pPr>
      <w:r>
        <w:rPr>
          <w:i/>
        </w:rPr>
        <w:t>Una tienda pierde un cliente porque el pedido llegó tarde. Con su operador. No contigo. Si mueves paquetes de tiendas online y quieres más tiendas despachando contigo, este video es para ti. Tú entregas a tiempo, tienes la flota y la bodega, y la operación va a media máquina. Te dices que en logística los clientes llegan por recomendación, y hay que esperar. Pero las tiendas que crecen ya eligieron con quién despachan, y lo eligieron donde lo vieron de frente. No se trata de esperar. Se trata de estar donde las tiendas deciden con quién despachar. Del quince al diecinueve de octubre, en Plaza Mayor, Medellín: Feria Effix. Más de trescientas cincuenta empresas y más de sesenta mil asistentes. En Feria Effix hay más de trescientas cincuenta empresas y miles de tiendas despachando producto todos los días, en un mismo recinto. Y más de doscientas ponencias para aprender de los que ya tienen resultados. Compra tu ingreso dando clic en el botón. Y el próximo pedido a tiempo lleva tu guía.</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Una tienda pierde un cliente porque el pedido llegó tarde. Con su operador. No contigo.</w:t>
            </w:r>
          </w:p>
        </w:tc>
        <w:tc>
          <w:tcPr>
            <w:tcW w:type="dxa" w:w="1814"/>
          </w:tcPr>
          <w:p>
            <w:r/>
            <w:r>
              <w:rPr>
                <w:sz w:val="17"/>
              </w:rPr>
              <w:t>Llegó tarde. No contigo</w:t>
            </w:r>
          </w:p>
        </w:tc>
        <w:tc>
          <w:tcPr>
            <w:tcW w:type="dxa" w:w="2835"/>
          </w:tcPr>
          <w:p>
            <w:r/>
            <w:r>
              <w:rPr>
                <w:sz w:val="17"/>
              </w:rPr>
              <w:t>A-roll. Operador logístico, fulfillment o última milla EN la situación, viviéndola, sin mirar a cámara. Escenario: bodega con banda de empaque, motos o furgonetas cargando. Detalle: el paquete que se queda en la estantería. Plano medio → detalle.</w:t>
            </w:r>
          </w:p>
        </w:tc>
        <w:tc>
          <w:tcPr>
            <w:tcW w:type="dxa" w:w="567"/>
          </w:tcPr>
          <w:p>
            <w:r/>
            <w:r>
              <w:rPr>
                <w:sz w:val="17"/>
              </w:rPr>
              <w:t>4.2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mueves paquetes de tiendas online y quieres más tiendas despachando contigo,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bodega con banda de empaque, motos o furgonetas cargando.</w:t>
            </w:r>
          </w:p>
        </w:tc>
        <w:tc>
          <w:tcPr>
            <w:tcW w:type="dxa" w:w="567"/>
          </w:tcPr>
          <w:p>
            <w:r/>
            <w:r>
              <w:rPr>
                <w:sz w:val="17"/>
              </w:rPr>
              <w:t>4.7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Tú entregas a tiempo, tienes la flota y la bodega, y la operación va a media máquina.</w:t>
            </w:r>
          </w:p>
        </w:tc>
        <w:tc>
          <w:tcPr>
            <w:tcW w:type="dxa" w:w="1814"/>
          </w:tcPr>
          <w:p>
            <w:r/>
            <w:r>
              <w:rPr>
                <w:sz w:val="17"/>
              </w:rPr>
              <w:t>A media máquina</w:t>
            </w:r>
          </w:p>
        </w:tc>
        <w:tc>
          <w:tcPr>
            <w:tcW w:type="dxa" w:w="2835"/>
          </w:tcPr>
          <w:p>
            <w:r/>
            <w:r>
              <w:rPr>
                <w:sz w:val="17"/>
              </w:rPr>
              <w:t>B-roll del síntoma: el paquete que se queda en la estantería. Plano detalle, cámara en mano.</w:t>
            </w:r>
          </w:p>
        </w:tc>
        <w:tc>
          <w:tcPr>
            <w:tcW w:type="dxa" w:w="567"/>
          </w:tcPr>
          <w:p>
            <w:r/>
            <w:r>
              <w:rPr>
                <w:sz w:val="17"/>
              </w:rPr>
              <w:t>4.7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en logística los clientes llegan por recomendación, y hay que esperar.</w:t>
            </w:r>
          </w:p>
        </w:tc>
        <w:tc>
          <w:tcPr>
            <w:tcW w:type="dxa" w:w="1814"/>
          </w:tcPr>
          <w:p>
            <w:r/>
            <w:r>
              <w:rPr>
                <w:sz w:val="17"/>
              </w:rPr>
              <w:t>«Hay que esperar»</w:t>
            </w:r>
          </w:p>
        </w:tc>
        <w:tc>
          <w:tcPr>
            <w:tcW w:type="dxa" w:w="2835"/>
          </w:tcPr>
          <w:p>
            <w:r/>
            <w:r>
              <w:rPr>
                <w:sz w:val="17"/>
              </w:rPr>
              <w:t>A-roll a cámara, gesto de «así funciona esto», medio convencido. Plano medio corto.</w:t>
            </w:r>
          </w:p>
        </w:tc>
        <w:tc>
          <w:tcPr>
            <w:tcW w:type="dxa" w:w="567"/>
          </w:tcPr>
          <w:p>
            <w:r/>
            <w:r>
              <w:rPr>
                <w:sz w:val="17"/>
              </w:rPr>
              <w:t>3.9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las tiendas que crecen ya eligieron con quién despachan, y lo eligieron donde lo vieron de frente.</w:t>
            </w:r>
          </w:p>
        </w:tc>
        <w:tc>
          <w:tcPr>
            <w:tcW w:type="dxa" w:w="1814"/>
          </w:tcPr>
          <w:p>
            <w:r/>
            <w:r>
              <w:rPr>
                <w:sz w:val="17"/>
              </w:rPr>
              <w:t>Ya eligieron con quién</w:t>
            </w:r>
          </w:p>
        </w:tc>
        <w:tc>
          <w:tcPr>
            <w:tcW w:type="dxa" w:w="2835"/>
          </w:tcPr>
          <w:p>
            <w:r/>
            <w:r>
              <w:rPr>
                <w:sz w:val="17"/>
              </w:rPr>
              <w:t>B-roll de contraste: furgonetas saliendo llenas de una bodega. Cambio de ritmo: el corte cae en el «pero».</w:t>
            </w:r>
          </w:p>
        </w:tc>
        <w:tc>
          <w:tcPr>
            <w:tcW w:type="dxa" w:w="567"/>
          </w:tcPr>
          <w:p>
            <w:r/>
            <w:r>
              <w:rPr>
                <w:sz w:val="17"/>
              </w:rPr>
              <w:t>5.0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se trata de esperar. Se trata de estar donde las tiendas deciden con quién despachar.</w:t>
            </w:r>
          </w:p>
        </w:tc>
        <w:tc>
          <w:tcPr>
            <w:tcW w:type="dxa" w:w="1814"/>
          </w:tcPr>
          <w:p>
            <w:r/>
            <w:r>
              <w:rPr>
                <w:sz w:val="17"/>
              </w:rPr>
              <w:t>Donde deciden con quién despachar</w:t>
            </w:r>
          </w:p>
        </w:tc>
        <w:tc>
          <w:tcPr>
            <w:tcW w:type="dxa" w:w="2835"/>
          </w:tcPr>
          <w:p>
            <w:r/>
            <w:r>
              <w:rPr>
                <w:sz w:val="17"/>
              </w:rPr>
              <w:t>A-roll a cámara, primer plano. Es el giro: el tono cambia de queja a claridad. Pausa de medio segundo antes de la frase.</w:t>
            </w:r>
          </w:p>
        </w:tc>
        <w:tc>
          <w:tcPr>
            <w:tcW w:type="dxa" w:w="567"/>
          </w:tcPr>
          <w:p>
            <w:r/>
            <w:r>
              <w:rPr>
                <w:sz w:val="17"/>
              </w:rPr>
              <w:t>4.5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trescientas cincuenta empresas y miles de tiendas despachando producto todos los días, en un mismo recinto.</w:t>
            </w:r>
          </w:p>
        </w:tc>
        <w:tc>
          <w:tcPr>
            <w:tcW w:type="dxa" w:w="1814"/>
          </w:tcPr>
          <w:p>
            <w:r/>
            <w:r>
              <w:rPr>
                <w:sz w:val="17"/>
              </w:rPr>
              <w:t>Miles de tiendas despachando</w:t>
            </w:r>
          </w:p>
        </w:tc>
        <w:tc>
          <w:tcPr>
            <w:tcW w:type="dxa" w:w="2835"/>
          </w:tcPr>
          <w:p>
            <w:r/>
            <w:r>
              <w:rPr>
                <w:sz w:val="17"/>
              </w:rPr>
              <w:t>Material real: stands, conversaciones de frente, muestras en la mano; o furgonetas saliendo llenas de una bodega. Si hay material del nicho, va aquí.</w:t>
            </w:r>
          </w:p>
        </w:tc>
        <w:tc>
          <w:tcPr>
            <w:tcW w:type="dxa" w:w="567"/>
          </w:tcPr>
          <w:p>
            <w:r/>
            <w:r>
              <w:rPr>
                <w:sz w:val="17"/>
              </w:rPr>
              <w:t>6.1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pedido a tiempo lleva tu guía.</w:t>
            </w:r>
          </w:p>
        </w:tc>
        <w:tc>
          <w:tcPr>
            <w:tcW w:type="dxa" w:w="1814"/>
          </w:tcPr>
          <w:p>
            <w:r/>
            <w:r>
              <w:rPr>
                <w:sz w:val="17"/>
              </w:rPr>
              <w:t>Feria Effix · 15–19 oct</w:t>
            </w:r>
          </w:p>
        </w:tc>
        <w:tc>
          <w:tcPr>
            <w:tcW w:type="dxa" w:w="2835"/>
          </w:tcPr>
          <w:p>
            <w:r/>
            <w:r>
              <w:rPr>
                <w:sz w:val="17"/>
              </w:rPr>
              <w:t>A-roll. Mismo escenario del beat 1 (bodega con banda de empaque, motos o furgonetas cargando), pero resuelto: el paquete que se queda en la estantería transformado. Sonrisa corta, no celebración.</w:t>
            </w:r>
          </w:p>
        </w:tc>
        <w:tc>
          <w:tcPr>
            <w:tcW w:type="dxa" w:w="567"/>
          </w:tcPr>
          <w:p>
            <w:r/>
            <w:r>
              <w:rPr>
                <w:sz w:val="17"/>
              </w:rPr>
              <w:t>2.6 s</w:t>
            </w:r>
          </w:p>
        </w:tc>
      </w:tr>
    </w:tbl>
    <w:p>
      <w:r>
        <w:br w:type="page"/>
      </w:r>
    </w:p>
    <w:p>
      <w:pPr>
        <w:pStyle w:val="Heading1"/>
      </w:pPr>
      <w:r>
        <w:t>14 · Bodega llena, pocos vendedores</w:t>
      </w:r>
    </w:p>
    <w:p>
      <w:r>
        <w:rPr>
          <w:b/>
        </w:rPr>
        <w:t xml:space="preserve">Público: </w:t>
      </w:r>
      <w:r>
        <w:t xml:space="preserve">Proveedores de dropshipping (Caliente)   </w:t>
      </w:r>
      <w:r>
        <w:rPr>
          <w:b/>
        </w:rPr>
        <w:t xml:space="preserve">Ángulo 14.2: </w:t>
      </w:r>
      <w:r>
        <w:t>Encontrar nuevos clientes</w:t>
      </w:r>
    </w:p>
    <w:p>
      <w:r>
        <w:rPr>
          <w:b/>
        </w:rPr>
        <w:t xml:space="preserve">Personaje: </w:t>
      </w:r>
      <w:r>
        <w:t>Proveedor de dropshipping</w:t>
      </w:r>
    </w:p>
    <w:p>
      <w:r>
        <w:rPr>
          <w:b/>
        </w:rPr>
        <w:t xml:space="preserve">Escenario: </w:t>
      </w:r>
      <w:r>
        <w:t>bodega con producto y zona de despacho, catálogo en pantalla</w:t>
      </w:r>
    </w:p>
    <w:p>
      <w:r>
        <w:rPr>
          <w:b/>
        </w:rPr>
        <w:t xml:space="preserve">Hilo visual (aparece en 1, 3 y 12): </w:t>
      </w:r>
      <w:r>
        <w:t>el catálogo con producto sin vendedores</w:t>
      </w:r>
    </w:p>
    <w:p>
      <w:r>
        <w:rPr>
          <w:b/>
        </w:rPr>
        <w:t xml:space="preserve">Duración estimada: </w:t>
      </w:r>
      <w:r>
        <w:t>~47 s · 169 palabras</w:t>
      </w:r>
    </w:p>
    <w:p>
      <w:pPr>
        <w:pStyle w:val="Heading2"/>
      </w:pPr>
      <w:r>
        <w:t>Locución corrida (para el locutor)</w:t>
      </w:r>
    </w:p>
    <w:p>
      <w:pPr>
        <w:ind w:left="340"/>
      </w:pPr>
      <w:r>
        <w:rPr>
          <w:i/>
        </w:rPr>
        <w:t>Tienes bodega llena y catálogo listo, y los mismos veinte vendedores de siempre mueven la mitad. Si eres proveedor de dropshipping y necesitas más vendedores moviendo tu catálogo, este video es para ti. Publicas el catálogo en grupos, y los vendedores nuevos llegan de a uno. Te dices que los buenos dropshippers ya tienen proveedor y no cambian. Pero los dropshippers cambian de proveedor cada vez que uno les falla, y buscan al siguiente donde puedan verlo. No te faltan productos. Te falta estar delante de los vendedores en el momento en que buscan proveedor. Del quince al diecinueve de octubre, en Plaza Mayor, Medellín: Feria Effix. Más de trescientas cincuenta empresas y más de sesenta mil asistentes. En Feria Effix están miles de dropshippers de cinco países buscando proveedor confiable, y tú con stand y muestra física. Y más de doscientas ponencias para aprender de los que ya tienen resultados. Compra tu ingreso dando clic en el botón. Y el catálogo lo mueven vendedores que hoy no conoces.</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Tienes bodega llena y catálogo listo, y los mismos veinte vendedores de siempre mueven la mitad.</w:t>
            </w:r>
          </w:p>
        </w:tc>
        <w:tc>
          <w:tcPr>
            <w:tcW w:type="dxa" w:w="1814"/>
          </w:tcPr>
          <w:p>
            <w:r/>
            <w:r>
              <w:rPr>
                <w:sz w:val="17"/>
              </w:rPr>
              <w:t>Bodega llena, los mismos veinte</w:t>
            </w:r>
          </w:p>
        </w:tc>
        <w:tc>
          <w:tcPr>
            <w:tcW w:type="dxa" w:w="2835"/>
          </w:tcPr>
          <w:p>
            <w:r/>
            <w:r>
              <w:rPr>
                <w:sz w:val="17"/>
              </w:rPr>
              <w:t>A-roll. Proveedor de dropshipping EN la situación, viviéndola, sin mirar a cámara. Escenario: bodega con producto y zona de despacho, catálogo en pantalla. Detalle: el catálogo con producto sin vendedores. Plano medio → detalle.</w:t>
            </w:r>
          </w:p>
        </w:tc>
        <w:tc>
          <w:tcPr>
            <w:tcW w:type="dxa" w:w="567"/>
          </w:tcPr>
          <w:p>
            <w:r/>
            <w:r>
              <w:rPr>
                <w:sz w:val="17"/>
              </w:rPr>
              <w:t>4.5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eres proveedor de dropshipping y necesitas más vendedores moviendo tu catálogo,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bodega con producto y zona de despacho, catálogo en pantalla.</w:t>
            </w:r>
          </w:p>
        </w:tc>
        <w:tc>
          <w:tcPr>
            <w:tcW w:type="dxa" w:w="567"/>
          </w:tcPr>
          <w:p>
            <w:r/>
            <w:r>
              <w:rPr>
                <w:sz w:val="17"/>
              </w:rPr>
              <w:t>4.7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Publicas el catálogo en grupos, y los vendedores nuevos llegan de a uno.</w:t>
            </w:r>
          </w:p>
        </w:tc>
        <w:tc>
          <w:tcPr>
            <w:tcW w:type="dxa" w:w="1814"/>
          </w:tcPr>
          <w:p>
            <w:r/>
            <w:r>
              <w:rPr>
                <w:sz w:val="17"/>
              </w:rPr>
              <w:t>Vendedores nuevos, de a uno</w:t>
            </w:r>
          </w:p>
        </w:tc>
        <w:tc>
          <w:tcPr>
            <w:tcW w:type="dxa" w:w="2835"/>
          </w:tcPr>
          <w:p>
            <w:r/>
            <w:r>
              <w:rPr>
                <w:sz w:val="17"/>
              </w:rPr>
              <w:t>B-roll del síntoma: el catálogo con producto sin vendedores. Plano detalle, cámara en mano.</w:t>
            </w:r>
          </w:p>
        </w:tc>
        <w:tc>
          <w:tcPr>
            <w:tcW w:type="dxa" w:w="567"/>
          </w:tcPr>
          <w:p>
            <w:r/>
            <w:r>
              <w:rPr>
                <w:sz w:val="17"/>
              </w:rPr>
              <w:t>3.6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los buenos dropshippers ya tienen proveedor y no cambian.</w:t>
            </w:r>
          </w:p>
        </w:tc>
        <w:tc>
          <w:tcPr>
            <w:tcW w:type="dxa" w:w="1814"/>
          </w:tcPr>
          <w:p>
            <w:r/>
            <w:r>
              <w:rPr>
                <w:sz w:val="17"/>
              </w:rPr>
              <w:t>«Ya tienen proveedor»</w:t>
            </w:r>
          </w:p>
        </w:tc>
        <w:tc>
          <w:tcPr>
            <w:tcW w:type="dxa" w:w="2835"/>
          </w:tcPr>
          <w:p>
            <w:r/>
            <w:r>
              <w:rPr>
                <w:sz w:val="17"/>
              </w:rPr>
              <w:t>A-roll a cámara, gesto de «así funciona esto», medio convencido. Plano medio corto.</w:t>
            </w:r>
          </w:p>
        </w:tc>
        <w:tc>
          <w:tcPr>
            <w:tcW w:type="dxa" w:w="567"/>
          </w:tcPr>
          <w:p>
            <w:r/>
            <w:r>
              <w:rPr>
                <w:sz w:val="17"/>
              </w:rPr>
              <w:t>3.4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los dropshippers cambian de proveedor cada vez que uno les falla, y buscan al siguiente donde puedan verlo.</w:t>
            </w:r>
          </w:p>
        </w:tc>
        <w:tc>
          <w:tcPr>
            <w:tcW w:type="dxa" w:w="1814"/>
          </w:tcPr>
          <w:p>
            <w:r/>
            <w:r>
              <w:rPr>
                <w:sz w:val="17"/>
              </w:rPr>
              <w:t>Cambian cuando uno falla</w:t>
            </w:r>
          </w:p>
        </w:tc>
        <w:tc>
          <w:tcPr>
            <w:tcW w:type="dxa" w:w="2835"/>
          </w:tcPr>
          <w:p>
            <w:r/>
            <w:r>
              <w:rPr>
                <w:sz w:val="17"/>
              </w:rPr>
              <w:t>B-roll de contraste: una fila de vendedores en un stand escaneando un catálogo. Cambio de ritmo: el corte cae en el «pero».</w:t>
            </w:r>
          </w:p>
        </w:tc>
        <w:tc>
          <w:tcPr>
            <w:tcW w:type="dxa" w:w="567"/>
          </w:tcPr>
          <w:p>
            <w:r/>
            <w:r>
              <w:rPr>
                <w:sz w:val="17"/>
              </w:rPr>
              <w:t>5.3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faltan productos. Te falta estar delante de los vendedores en el momento en que buscan proveedor.</w:t>
            </w:r>
          </w:p>
        </w:tc>
        <w:tc>
          <w:tcPr>
            <w:tcW w:type="dxa" w:w="1814"/>
          </w:tcPr>
          <w:p>
            <w:r/>
            <w:r>
              <w:rPr>
                <w:sz w:val="17"/>
              </w:rPr>
              <w:t>Cuando buscan proveedor</w:t>
            </w:r>
          </w:p>
        </w:tc>
        <w:tc>
          <w:tcPr>
            <w:tcW w:type="dxa" w:w="2835"/>
          </w:tcPr>
          <w:p>
            <w:r/>
            <w:r>
              <w:rPr>
                <w:sz w:val="17"/>
              </w:rPr>
              <w:t>A-roll a cámara, primer plano. Es el giro: el tono cambia de queja a claridad. Pausa de medio segundo antes de la frase.</w:t>
            </w:r>
          </w:p>
        </w:tc>
        <w:tc>
          <w:tcPr>
            <w:tcW w:type="dxa" w:w="567"/>
          </w:tcPr>
          <w:p>
            <w:r/>
            <w:r>
              <w:rPr>
                <w:sz w:val="17"/>
              </w:rPr>
              <w:t>5.0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miles de dropshippers de cinco países buscando proveedor confiable, y tú con stand y muestra física.</w:t>
            </w:r>
          </w:p>
        </w:tc>
        <w:tc>
          <w:tcPr>
            <w:tcW w:type="dxa" w:w="1814"/>
          </w:tcPr>
          <w:p>
            <w:r/>
            <w:r>
              <w:rPr>
                <w:sz w:val="17"/>
              </w:rPr>
              <w:t>Dropshippers de cinco países</w:t>
            </w:r>
          </w:p>
        </w:tc>
        <w:tc>
          <w:tcPr>
            <w:tcW w:type="dxa" w:w="2835"/>
          </w:tcPr>
          <w:p>
            <w:r/>
            <w:r>
              <w:rPr>
                <w:sz w:val="17"/>
              </w:rPr>
              <w:t>Material real: stands, conversaciones de frente, muestras en la mano; o una fila de vendedores en un stand escaneando un catálogo. Si hay material del nicho, va aquí.</w:t>
            </w:r>
          </w:p>
        </w:tc>
        <w:tc>
          <w:tcPr>
            <w:tcW w:type="dxa" w:w="567"/>
          </w:tcPr>
          <w:p>
            <w:r/>
            <w:r>
              <w:rPr>
                <w:sz w:val="17"/>
              </w:rPr>
              <w:t>5.5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catálogo lo mueven vendedores que hoy no conoces.</w:t>
            </w:r>
          </w:p>
        </w:tc>
        <w:tc>
          <w:tcPr>
            <w:tcW w:type="dxa" w:w="1814"/>
          </w:tcPr>
          <w:p>
            <w:r/>
            <w:r>
              <w:rPr>
                <w:sz w:val="17"/>
              </w:rPr>
              <w:t>Feria Effix · 15–19 oct</w:t>
            </w:r>
          </w:p>
        </w:tc>
        <w:tc>
          <w:tcPr>
            <w:tcW w:type="dxa" w:w="2835"/>
          </w:tcPr>
          <w:p>
            <w:r/>
            <w:r>
              <w:rPr>
                <w:sz w:val="17"/>
              </w:rPr>
              <w:t>A-roll. Mismo escenario del beat 1 (bodega con producto y zona de despacho, catálogo en pantalla), pero resuelto: el catálogo con producto sin vendedores transformado. Sonrisa corta, no celebración.</w:t>
            </w:r>
          </w:p>
        </w:tc>
        <w:tc>
          <w:tcPr>
            <w:tcW w:type="dxa" w:w="567"/>
          </w:tcPr>
          <w:p>
            <w:r/>
            <w:r>
              <w:rPr>
                <w:sz w:val="17"/>
              </w:rPr>
              <w:t>2.8 s</w:t>
            </w:r>
          </w:p>
        </w:tc>
      </w:tr>
    </w:tbl>
    <w:p>
      <w:r>
        <w:br w:type="page"/>
      </w:r>
    </w:p>
    <w:p>
      <w:pPr>
        <w:pStyle w:val="Heading1"/>
      </w:pPr>
      <w:r>
        <w:t>15 · La caja que vende</w:t>
      </w:r>
    </w:p>
    <w:p>
      <w:r>
        <w:rPr>
          <w:b/>
        </w:rPr>
        <w:t xml:space="preserve">Público: </w:t>
      </w:r>
      <w:r>
        <w:t xml:space="preserve">Empresas de empaques y packaging (Caliente)   </w:t>
      </w:r>
      <w:r>
        <w:rPr>
          <w:b/>
        </w:rPr>
        <w:t xml:space="preserve">Ángulo 15.2: </w:t>
      </w:r>
      <w:r>
        <w:t>Empaque que vende</w:t>
      </w:r>
    </w:p>
    <w:p>
      <w:r>
        <w:rPr>
          <w:b/>
        </w:rPr>
        <w:t xml:space="preserve">Personaje: </w:t>
      </w:r>
      <w:r>
        <w:t>Empresa de empaques y packaging</w:t>
      </w:r>
    </w:p>
    <w:p>
      <w:r>
        <w:rPr>
          <w:b/>
        </w:rPr>
        <w:t xml:space="preserve">Escenario: </w:t>
      </w:r>
      <w:r>
        <w:t>planta de empaques, muestras de cajas, mesa de diseño</w:t>
      </w:r>
    </w:p>
    <w:p>
      <w:r>
        <w:rPr>
          <w:b/>
        </w:rPr>
        <w:t xml:space="preserve">Hilo visual (aparece en 1, 3 y 12): </w:t>
      </w:r>
      <w:r>
        <w:t>la caja genérica frente a la caja de marca</w:t>
      </w:r>
    </w:p>
    <w:p>
      <w:r>
        <w:rPr>
          <w:b/>
        </w:rPr>
        <w:t xml:space="preserve">Duración estimada: </w:t>
      </w:r>
      <w:r>
        <w:t>~54 s · 193 palabras</w:t>
      </w:r>
    </w:p>
    <w:p>
      <w:pPr>
        <w:pStyle w:val="Heading2"/>
      </w:pPr>
      <w:r>
        <w:t>Locución corrida (para el locutor)</w:t>
      </w:r>
    </w:p>
    <w:p>
      <w:pPr>
        <w:ind w:left="340"/>
      </w:pPr>
      <w:r>
        <w:rPr>
          <w:i/>
        </w:rPr>
        <w:t>Una tienda online despacha mil pedidos al mes en una caja café genérica, y tú tienes el empaque que convertiría cada entrega en publicidad. Si fabricas empaques y quieres que las marcas de ecommerce te compren, este video es para ti. Las tiendas no saben que un empaque vende, y tú no tienes cómo mostrárselo con la caja en la mano. Te dices que el empaque es un costo, y que las tiendas siempre buscan el más barato. Pero las marcas que crecen invierten en la caja porque es lo único que el cliente toca. No te falta producto. Te falta poner tu caja en las manos de las tiendas que despachan todos los días. Del quince al diecinueve de octubre, en Plaza Mayor, Medellín: Feria Effix. Más de trescientas cincuenta empresas y más de sesenta mil asistentes. En Feria Effix hay más de sesenta mil asistentes y trescientas cincuenta empresas del ecommerce, y un stand donde tu empaque se toca. Y más de doscientas ponencias para aprender de los que ya tienen resultados. Compra tu ingreso dando clic en el botón. Y la próxima entrega de esa tienda sale en tu caja.</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Una tienda online despacha mil pedidos al mes en una caja café genérica, y tú tienes el empaque que convertiría cada entrega en publicidad.</w:t>
            </w:r>
          </w:p>
        </w:tc>
        <w:tc>
          <w:tcPr>
            <w:tcW w:type="dxa" w:w="1814"/>
          </w:tcPr>
          <w:p>
            <w:r/>
            <w:r>
              <w:rPr>
                <w:sz w:val="17"/>
              </w:rPr>
              <w:t>Mil pedidos en caja café</w:t>
            </w:r>
          </w:p>
        </w:tc>
        <w:tc>
          <w:tcPr>
            <w:tcW w:type="dxa" w:w="2835"/>
          </w:tcPr>
          <w:p>
            <w:r/>
            <w:r>
              <w:rPr>
                <w:sz w:val="17"/>
              </w:rPr>
              <w:t>A-roll. Empresa de empaques y packaging EN la situación, viviéndola, sin mirar a cámara. Escenario: planta de empaques, muestras de cajas, mesa de diseño. Detalle: la caja genérica frente a la caja de marca. Plano medio → detalle.</w:t>
            </w:r>
          </w:p>
        </w:tc>
        <w:tc>
          <w:tcPr>
            <w:tcW w:type="dxa" w:w="567"/>
          </w:tcPr>
          <w:p>
            <w:r/>
            <w:r>
              <w:rPr>
                <w:sz w:val="17"/>
              </w:rPr>
              <w:t>6.6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fabricas empaques y quieres que las marcas de ecommerce te compren,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planta de empaques, muestras de cajas, mesa de diseño.</w:t>
            </w:r>
          </w:p>
        </w:tc>
        <w:tc>
          <w:tcPr>
            <w:tcW w:type="dxa" w:w="567"/>
          </w:tcPr>
          <w:p>
            <w:r/>
            <w:r>
              <w:rPr>
                <w:sz w:val="17"/>
              </w:rPr>
              <w:t>4.7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Las tiendas no saben que un empaque vende, y tú no tienes cómo mostrárselo con la caja en la mano.</w:t>
            </w:r>
          </w:p>
        </w:tc>
        <w:tc>
          <w:tcPr>
            <w:tcW w:type="dxa" w:w="1814"/>
          </w:tcPr>
          <w:p>
            <w:r/>
            <w:r>
              <w:rPr>
                <w:sz w:val="17"/>
              </w:rPr>
              <w:t>No saben que el empaque vende</w:t>
            </w:r>
          </w:p>
        </w:tc>
        <w:tc>
          <w:tcPr>
            <w:tcW w:type="dxa" w:w="2835"/>
          </w:tcPr>
          <w:p>
            <w:r/>
            <w:r>
              <w:rPr>
                <w:sz w:val="17"/>
              </w:rPr>
              <w:t>B-roll del síntoma: la caja genérica frente a la caja de marca. Plano detalle, cámara en mano.</w:t>
            </w:r>
          </w:p>
        </w:tc>
        <w:tc>
          <w:tcPr>
            <w:tcW w:type="dxa" w:w="567"/>
          </w:tcPr>
          <w:p>
            <w:r/>
            <w:r>
              <w:rPr>
                <w:sz w:val="17"/>
              </w:rPr>
              <w:t>5.5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el empaque es un costo, y que las tiendas siempre buscan el más barato.</w:t>
            </w:r>
          </w:p>
        </w:tc>
        <w:tc>
          <w:tcPr>
            <w:tcW w:type="dxa" w:w="1814"/>
          </w:tcPr>
          <w:p>
            <w:r/>
            <w:r>
              <w:rPr>
                <w:sz w:val="17"/>
              </w:rPr>
              <w:t>«Buscan el más barato»</w:t>
            </w:r>
          </w:p>
        </w:tc>
        <w:tc>
          <w:tcPr>
            <w:tcW w:type="dxa" w:w="2835"/>
          </w:tcPr>
          <w:p>
            <w:r/>
            <w:r>
              <w:rPr>
                <w:sz w:val="17"/>
              </w:rPr>
              <w:t>A-roll a cámara, gesto de «así funciona esto», medio convencido. Plano medio corto.</w:t>
            </w:r>
          </w:p>
        </w:tc>
        <w:tc>
          <w:tcPr>
            <w:tcW w:type="dxa" w:w="567"/>
          </w:tcPr>
          <w:p>
            <w:r/>
            <w:r>
              <w:rPr>
                <w:sz w:val="17"/>
              </w:rPr>
              <w:t>4.7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las marcas que crecen invierten en la caja porque es lo único que el cliente toca.</w:t>
            </w:r>
          </w:p>
        </w:tc>
        <w:tc>
          <w:tcPr>
            <w:tcW w:type="dxa" w:w="1814"/>
          </w:tcPr>
          <w:p>
            <w:r/>
            <w:r>
              <w:rPr>
                <w:sz w:val="17"/>
              </w:rPr>
              <w:t>Es lo único que el cliente toca</w:t>
            </w:r>
          </w:p>
        </w:tc>
        <w:tc>
          <w:tcPr>
            <w:tcW w:type="dxa" w:w="2835"/>
          </w:tcPr>
          <w:p>
            <w:r/>
            <w:r>
              <w:rPr>
                <w:sz w:val="17"/>
              </w:rPr>
              <w:t>B-roll de contraste: un unboxing de una caja de marca grabado con celular. Cambio de ritmo: el corte cae en el «pero».</w:t>
            </w:r>
          </w:p>
        </w:tc>
        <w:tc>
          <w:tcPr>
            <w:tcW w:type="dxa" w:w="567"/>
          </w:tcPr>
          <w:p>
            <w:r/>
            <w:r>
              <w:rPr>
                <w:sz w:val="17"/>
              </w:rPr>
              <w:t>4.7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producto. Te falta poner tu caja en las manos de las tiendas que despachan todos los días.</w:t>
            </w:r>
          </w:p>
        </w:tc>
        <w:tc>
          <w:tcPr>
            <w:tcW w:type="dxa" w:w="1814"/>
          </w:tcPr>
          <w:p>
            <w:r/>
            <w:r>
              <w:rPr>
                <w:sz w:val="17"/>
              </w:rPr>
              <w:t>Tu caja en sus manos</w:t>
            </w:r>
          </w:p>
        </w:tc>
        <w:tc>
          <w:tcPr>
            <w:tcW w:type="dxa" w:w="2835"/>
          </w:tcPr>
          <w:p>
            <w:r/>
            <w:r>
              <w:rPr>
                <w:sz w:val="17"/>
              </w:rPr>
              <w:t>A-roll a cámara, primer plano. Es el giro: el tono cambia de queja a claridad. Pausa de medio segundo antes de la frase.</w:t>
            </w:r>
          </w:p>
        </w:tc>
        <w:tc>
          <w:tcPr>
            <w:tcW w:type="dxa" w:w="567"/>
          </w:tcPr>
          <w:p>
            <w:r/>
            <w:r>
              <w:rPr>
                <w:sz w:val="17"/>
              </w:rPr>
              <w:t>5.5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sesenta mil asistentes y trescientas cincuenta empresas del ecommerce, y un stand donde tu empaque se toca.</w:t>
            </w:r>
          </w:p>
        </w:tc>
        <w:tc>
          <w:tcPr>
            <w:tcW w:type="dxa" w:w="1814"/>
          </w:tcPr>
          <w:p>
            <w:r/>
            <w:r>
              <w:rPr>
                <w:sz w:val="17"/>
              </w:rPr>
              <w:t>Donde tu empaque se toca</w:t>
            </w:r>
          </w:p>
        </w:tc>
        <w:tc>
          <w:tcPr>
            <w:tcW w:type="dxa" w:w="2835"/>
          </w:tcPr>
          <w:p>
            <w:r/>
            <w:r>
              <w:rPr>
                <w:sz w:val="17"/>
              </w:rPr>
              <w:t>Material real: stands, conversaciones de frente, muestras en la mano; o un unboxing de una caja de marca grabado con celular. Si hay material del nicho, va aquí.</w:t>
            </w:r>
          </w:p>
        </w:tc>
        <w:tc>
          <w:tcPr>
            <w:tcW w:type="dxa" w:w="567"/>
          </w:tcPr>
          <w:p>
            <w:r/>
            <w:r>
              <w:rPr>
                <w:sz w:val="17"/>
              </w:rPr>
              <w:t>6.4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entrega de esa tienda sale en tu caja.</w:t>
            </w:r>
          </w:p>
        </w:tc>
        <w:tc>
          <w:tcPr>
            <w:tcW w:type="dxa" w:w="1814"/>
          </w:tcPr>
          <w:p>
            <w:r/>
            <w:r>
              <w:rPr>
                <w:sz w:val="17"/>
              </w:rPr>
              <w:t>Feria Effix · 15–19 oct</w:t>
            </w:r>
          </w:p>
        </w:tc>
        <w:tc>
          <w:tcPr>
            <w:tcW w:type="dxa" w:w="2835"/>
          </w:tcPr>
          <w:p>
            <w:r/>
            <w:r>
              <w:rPr>
                <w:sz w:val="17"/>
              </w:rPr>
              <w:t>A-roll. Mismo escenario del beat 1 (planta de empaques, muestras de cajas, mesa de diseño), pero resuelto: la caja genérica frente a la caja de marca transformado. Sonrisa corta, no celebración.</w:t>
            </w:r>
          </w:p>
        </w:tc>
        <w:tc>
          <w:tcPr>
            <w:tcW w:type="dxa" w:w="567"/>
          </w:tcPr>
          <w:p>
            <w:r/>
            <w:r>
              <w:rPr>
                <w:sz w:val="17"/>
              </w:rPr>
              <w:t>3.1 s</w:t>
            </w:r>
          </w:p>
        </w:tc>
      </w:tr>
    </w:tbl>
    <w:p>
      <w:r>
        <w:br w:type="page"/>
      </w:r>
    </w:p>
    <w:p>
      <w:pPr>
        <w:pStyle w:val="Heading1"/>
      </w:pPr>
      <w:r>
        <w:t>16 · Más vendedores, más ventas</w:t>
      </w:r>
    </w:p>
    <w:p>
      <w:r>
        <w:rPr>
          <w:b/>
        </w:rPr>
        <w:t xml:space="preserve">Público: </w:t>
      </w:r>
      <w:r>
        <w:t xml:space="preserve">Marketplaces (Caliente)   </w:t>
      </w:r>
      <w:r>
        <w:rPr>
          <w:b/>
        </w:rPr>
        <w:t xml:space="preserve">Ángulo 16.2: </w:t>
      </w:r>
      <w:r>
        <w:t>Aumentar ventas</w:t>
      </w:r>
    </w:p>
    <w:p>
      <w:r>
        <w:rPr>
          <w:b/>
        </w:rPr>
        <w:t xml:space="preserve">Personaje: </w:t>
      </w:r>
      <w:r>
        <w:t>Marketplace</w:t>
      </w:r>
    </w:p>
    <w:p>
      <w:r>
        <w:rPr>
          <w:b/>
        </w:rPr>
        <w:t xml:space="preserve">Escenario: </w:t>
      </w:r>
      <w:r>
        <w:t>oficina de marketplace, panel de vendedores activos</w:t>
      </w:r>
    </w:p>
    <w:p>
      <w:r>
        <w:rPr>
          <w:b/>
        </w:rPr>
        <w:t xml:space="preserve">Hilo visual (aparece en 1, 3 y 12): </w:t>
      </w:r>
      <w:r>
        <w:t>el panel de vendedores nuevos que no crece</w:t>
      </w:r>
    </w:p>
    <w:p>
      <w:r>
        <w:rPr>
          <w:b/>
        </w:rPr>
        <w:t xml:space="preserve">Duración estimada: </w:t>
      </w:r>
      <w:r>
        <w:t>~49 s · 176 palabras</w:t>
      </w:r>
    </w:p>
    <w:p>
      <w:pPr>
        <w:pStyle w:val="Heading2"/>
      </w:pPr>
      <w:r>
        <w:t>Locución corrida (para el locutor)</w:t>
      </w:r>
    </w:p>
    <w:p>
      <w:pPr>
        <w:ind w:left="340"/>
      </w:pPr>
      <w:r>
        <w:rPr>
          <w:i/>
        </w:rPr>
        <w:t>Abres el panel y los vendedores nuevos del mes se cuentan con una mano. Los compradores están; los vendedores no llegan. Si tienes un marketplace y necesitas más vendedores y más ventas, este video es para ti. Inviertes en pauta para atraer vendedores, y llegan de a uno y con poco catálogo. Te dices que los vendedores buenos ya están en los marketplaces grandes. Pero cada día abren marcas, fabricantes y tiendas buscando dónde vender, y eligen al marketplace que conocieron de frente. No te faltan compradores. Te falta estar donde los vendedores deciden dónde vender. Del quince al diecinueve de octubre, en Plaza Mayor, Medellín: Feria Effix. Más de trescientas cincuenta empresas y más de sesenta mil asistentes. En Feria Effix hay más de trescientas cincuenta empresas y miles de vendedores buscando canal, y tres días para reclutarlos de frente. Y más de doscientas ponencias para aprender de los que ya tienen resultados. Compra tu ingreso dando clic en el botón. Y el próximo mes, el panel de vendedores nuevos no cabe en una mano.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Abres el panel y los vendedores nuevos del mes se cuentan con una mano. Los compradores están; los vendedores no llegan.</w:t>
            </w:r>
          </w:p>
        </w:tc>
        <w:tc>
          <w:tcPr>
            <w:tcW w:type="dxa" w:w="1814"/>
          </w:tcPr>
          <w:p>
            <w:r/>
            <w:r>
              <w:rPr>
                <w:sz w:val="17"/>
              </w:rPr>
              <w:t>Vendedores nuevos: una mano</w:t>
            </w:r>
          </w:p>
        </w:tc>
        <w:tc>
          <w:tcPr>
            <w:tcW w:type="dxa" w:w="2835"/>
          </w:tcPr>
          <w:p>
            <w:r/>
            <w:r>
              <w:rPr>
                <w:sz w:val="17"/>
              </w:rPr>
              <w:t>A-roll. Marketplace EN la situación, viviéndola, sin mirar a cámara. Escenario: oficina de marketplace, panel de vendedores activos. Detalle: el panel de vendedores nuevos que no crece. Plano medio → detalle.</w:t>
            </w:r>
          </w:p>
        </w:tc>
        <w:tc>
          <w:tcPr>
            <w:tcW w:type="dxa" w:w="567"/>
          </w:tcPr>
          <w:p>
            <w:r/>
            <w:r>
              <w:rPr>
                <w:sz w:val="17"/>
              </w:rPr>
              <w:t>5.8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tienes un marketplace y necesitas más vendedores y más ventas,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de marketplace, panel de vendedores activos.</w:t>
            </w:r>
          </w:p>
        </w:tc>
        <w:tc>
          <w:tcPr>
            <w:tcW w:type="dxa" w:w="567"/>
          </w:tcPr>
          <w:p>
            <w:r/>
            <w:r>
              <w:rPr>
                <w:sz w:val="17"/>
              </w:rPr>
              <w:t>4.5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Inviertes en pauta para atraer vendedores, y llegan de a uno y con poco catálogo.</w:t>
            </w:r>
          </w:p>
        </w:tc>
        <w:tc>
          <w:tcPr>
            <w:tcW w:type="dxa" w:w="1814"/>
          </w:tcPr>
          <w:p>
            <w:r/>
            <w:r>
              <w:rPr>
                <w:sz w:val="17"/>
              </w:rPr>
              <w:t>Llegan de a uno</w:t>
            </w:r>
          </w:p>
        </w:tc>
        <w:tc>
          <w:tcPr>
            <w:tcW w:type="dxa" w:w="2835"/>
          </w:tcPr>
          <w:p>
            <w:r/>
            <w:r>
              <w:rPr>
                <w:sz w:val="17"/>
              </w:rPr>
              <w:t>B-roll del síntoma: el panel de vendedores nuevos que no crece. Plano detalle, cámara en mano.</w:t>
            </w:r>
          </w:p>
        </w:tc>
        <w:tc>
          <w:tcPr>
            <w:tcW w:type="dxa" w:w="567"/>
          </w:tcPr>
          <w:p>
            <w:r/>
            <w:r>
              <w:rPr>
                <w:sz w:val="17"/>
              </w:rPr>
              <w:t>4.2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los vendedores buenos ya están en los marketplaces grandes.</w:t>
            </w:r>
          </w:p>
        </w:tc>
        <w:tc>
          <w:tcPr>
            <w:tcW w:type="dxa" w:w="1814"/>
          </w:tcPr>
          <w:p>
            <w:r/>
            <w:r>
              <w:rPr>
                <w:sz w:val="17"/>
              </w:rPr>
              <w:t>«Ya están en los grandes»</w:t>
            </w:r>
          </w:p>
        </w:tc>
        <w:tc>
          <w:tcPr>
            <w:tcW w:type="dxa" w:w="2835"/>
          </w:tcPr>
          <w:p>
            <w:r/>
            <w:r>
              <w:rPr>
                <w:sz w:val="17"/>
              </w:rPr>
              <w:t>A-roll a cámara, gesto de «así funciona esto», medio convencido. Plano medio corto.</w:t>
            </w:r>
          </w:p>
        </w:tc>
        <w:tc>
          <w:tcPr>
            <w:tcW w:type="dxa" w:w="567"/>
          </w:tcPr>
          <w:p>
            <w:r/>
            <w:r>
              <w:rPr>
                <w:sz w:val="17"/>
              </w:rPr>
              <w:t>3.4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cada día abren marcas, fabricantes y tiendas buscando dónde vender, y eligen al marketplace que conocieron de frente.</w:t>
            </w:r>
          </w:p>
        </w:tc>
        <w:tc>
          <w:tcPr>
            <w:tcW w:type="dxa" w:w="1814"/>
          </w:tcPr>
          <w:p>
            <w:r/>
            <w:r>
              <w:rPr>
                <w:sz w:val="17"/>
              </w:rPr>
              <w:t>Eligen al que conocieron de frente</w:t>
            </w:r>
          </w:p>
        </w:tc>
        <w:tc>
          <w:tcPr>
            <w:tcW w:type="dxa" w:w="2835"/>
          </w:tcPr>
          <w:p>
            <w:r/>
            <w:r>
              <w:rPr>
                <w:sz w:val="17"/>
              </w:rPr>
              <w:t>B-roll de contraste: vendedores registrándose en un stand con tablet. Cambio de ritmo: el corte cae en el «pero».</w:t>
            </w:r>
          </w:p>
        </w:tc>
        <w:tc>
          <w:tcPr>
            <w:tcW w:type="dxa" w:w="567"/>
          </w:tcPr>
          <w:p>
            <w:r/>
            <w:r>
              <w:rPr>
                <w:sz w:val="17"/>
              </w:rPr>
              <w:t>5.3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faltan compradores. Te falta estar donde los vendedores deciden dónde vender.</w:t>
            </w:r>
          </w:p>
        </w:tc>
        <w:tc>
          <w:tcPr>
            <w:tcW w:type="dxa" w:w="1814"/>
          </w:tcPr>
          <w:p>
            <w:r/>
            <w:r>
              <w:rPr>
                <w:sz w:val="17"/>
              </w:rPr>
              <w:t>Donde deciden dónde vender</w:t>
            </w:r>
          </w:p>
        </w:tc>
        <w:tc>
          <w:tcPr>
            <w:tcW w:type="dxa" w:w="2835"/>
          </w:tcPr>
          <w:p>
            <w:r/>
            <w:r>
              <w:rPr>
                <w:sz w:val="17"/>
              </w:rPr>
              <w:t>A-roll a cámara, primer plano. Es el giro: el tono cambia de queja a claridad. Pausa de medio segundo antes de la frase.</w:t>
            </w:r>
          </w:p>
        </w:tc>
        <w:tc>
          <w:tcPr>
            <w:tcW w:type="dxa" w:w="567"/>
          </w:tcPr>
          <w:p>
            <w:r/>
            <w:r>
              <w:rPr>
                <w:sz w:val="17"/>
              </w:rPr>
              <w:t>3.6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trescientas cincuenta empresas y miles de vendedores buscando canal, y tres días para reclutarlos de frente.</w:t>
            </w:r>
          </w:p>
        </w:tc>
        <w:tc>
          <w:tcPr>
            <w:tcW w:type="dxa" w:w="1814"/>
          </w:tcPr>
          <w:p>
            <w:r/>
            <w:r>
              <w:rPr>
                <w:sz w:val="17"/>
              </w:rPr>
              <w:t>Miles de vendedores buscando canal</w:t>
            </w:r>
          </w:p>
        </w:tc>
        <w:tc>
          <w:tcPr>
            <w:tcW w:type="dxa" w:w="2835"/>
          </w:tcPr>
          <w:p>
            <w:r/>
            <w:r>
              <w:rPr>
                <w:sz w:val="17"/>
              </w:rPr>
              <w:t>Material real: stands, conversaciones de frente, muestras en la mano; o vendedores registrándose en un stand con tablet. Si hay material del nicho, va aquí.</w:t>
            </w:r>
          </w:p>
        </w:tc>
        <w:tc>
          <w:tcPr>
            <w:tcW w:type="dxa" w:w="567"/>
          </w:tcPr>
          <w:p>
            <w:r/>
            <w:r>
              <w:rPr>
                <w:sz w:val="17"/>
              </w:rPr>
              <w:t>6.1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mes, el panel de vendedores nuevos no cabe en una mano.</w:t>
            </w:r>
          </w:p>
        </w:tc>
        <w:tc>
          <w:tcPr>
            <w:tcW w:type="dxa" w:w="1814"/>
          </w:tcPr>
          <w:p>
            <w:r/>
            <w:r>
              <w:rPr>
                <w:sz w:val="17"/>
              </w:rPr>
              <w:t>Feria Effix · 15–19 oct</w:t>
            </w:r>
          </w:p>
        </w:tc>
        <w:tc>
          <w:tcPr>
            <w:tcW w:type="dxa" w:w="2835"/>
          </w:tcPr>
          <w:p>
            <w:r/>
            <w:r>
              <w:rPr>
                <w:sz w:val="17"/>
              </w:rPr>
              <w:t>A-roll. Mismo escenario del beat 1 (oficina de marketplace, panel de vendedores activos), pero resuelto: el panel de vendedores nuevos que no crece transformado. Sonrisa corta, no celebración.</w:t>
            </w:r>
          </w:p>
        </w:tc>
        <w:tc>
          <w:tcPr>
            <w:tcW w:type="dxa" w:w="567"/>
          </w:tcPr>
          <w:p>
            <w:r/>
            <w:r>
              <w:rPr>
                <w:sz w:val="17"/>
              </w:rPr>
              <w:t>3.9 s</w:t>
            </w:r>
          </w:p>
        </w:tc>
      </w:tr>
    </w:tbl>
    <w:p>
      <w:r>
        <w:br w:type="page"/>
      </w:r>
    </w:p>
    <w:p>
      <w:pPr>
        <w:pStyle w:val="Heading1"/>
      </w:pPr>
      <w:r>
        <w:t>17 · Tu primer país</w:t>
      </w:r>
    </w:p>
    <w:p>
      <w:r>
        <w:rPr>
          <w:b/>
        </w:rPr>
        <w:t xml:space="preserve">Público: </w:t>
      </w:r>
      <w:r>
        <w:t xml:space="preserve">Internacionalización y expansión de negocios (Tibio)   </w:t>
      </w:r>
      <w:r>
        <w:rPr>
          <w:b/>
        </w:rPr>
        <w:t xml:space="preserve">Ángulo 17.2: </w:t>
      </w:r>
      <w:r>
        <w:t>Primer mercado internacional</w:t>
      </w:r>
    </w:p>
    <w:p>
      <w:r>
        <w:rPr>
          <w:b/>
        </w:rPr>
        <w:t xml:space="preserve">Personaje: </w:t>
      </w:r>
      <w:r>
        <w:t>Empresario que quiere vender en otro país</w:t>
      </w:r>
    </w:p>
    <w:p>
      <w:r>
        <w:rPr>
          <w:b/>
        </w:rPr>
        <w:t xml:space="preserve">Escenario: </w:t>
      </w:r>
      <w:r>
        <w:t>oficina con mapa de Latinoamérica, portátil con pedidos de un solo país</w:t>
      </w:r>
    </w:p>
    <w:p>
      <w:r>
        <w:rPr>
          <w:b/>
        </w:rPr>
        <w:t xml:space="preserve">Hilo visual (aparece en 1, 3 y 12): </w:t>
      </w:r>
      <w:r>
        <w:t>el mapa con un solo país marcado</w:t>
      </w:r>
    </w:p>
    <w:p>
      <w:r>
        <w:rPr>
          <w:b/>
        </w:rPr>
        <w:t xml:space="preserve">Duración estimada: </w:t>
      </w:r>
      <w:r>
        <w:t>~50 s · 179 palabras</w:t>
      </w:r>
    </w:p>
    <w:p>
      <w:pPr>
        <w:pStyle w:val="Heading2"/>
      </w:pPr>
      <w:r>
        <w:t>Locución corrida (para el locutor)</w:t>
      </w:r>
    </w:p>
    <w:p>
      <w:pPr>
        <w:ind w:left="340"/>
      </w:pPr>
      <w:r>
        <w:rPr>
          <w:i/>
        </w:rPr>
        <w:t>Te preguntan si vendes en Ecuador o en Guatemala, y dices que todavía no, sin saber por dónde empezar. Si tu negocio vende bien en tu país y quieres abrir el primero afuera, este video es para ti. Buscas en internet cómo exportar, y salen requisitos, no personas. Te dices que para entrar a otro país hay que ser una empresa grande. Pero las empresas de tu tamaño que ya venden afuera lo hicieron con un aliado local, no con un manual. No te falta tamaño. Te falta conocer a alguien del otro lado que ya esté vendiendo allá. Del quince al diecinueve de octubre, en Plaza Mayor, Medellín: Feria Effix. Más de trescientas cincuenta empresas y más de sesenta mil asistentes. En Feria Effix hay empresas de cinco países y ponentes de más de veinte, en el mismo recinto. El aliado del otro país está a un pasillo. Y más de doscientas ponencias para aprender de los que ya tienen resultados. Compra tu ingreso dando clic en el botón. Y el mapa amanece con un segundo país marcado.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Te preguntan si vendes en Ecuador o en Guatemala, y dices que todavía no, sin saber por dónde empezar.</w:t>
            </w:r>
          </w:p>
        </w:tc>
        <w:tc>
          <w:tcPr>
            <w:tcW w:type="dxa" w:w="1814"/>
          </w:tcPr>
          <w:p>
            <w:r/>
            <w:r>
              <w:rPr>
                <w:sz w:val="17"/>
              </w:rPr>
              <w:t>«Todavía no vendemos allá»</w:t>
            </w:r>
          </w:p>
        </w:tc>
        <w:tc>
          <w:tcPr>
            <w:tcW w:type="dxa" w:w="2835"/>
          </w:tcPr>
          <w:p>
            <w:r/>
            <w:r>
              <w:rPr>
                <w:sz w:val="17"/>
              </w:rPr>
              <w:t>A-roll. Empresario que quiere vender en otro país EN la situación, viviéndola, sin mirar a cámara. Escenario: oficina con mapa de Latinoamérica, portátil con pedidos de un solo país. Detalle: el mapa con un solo país marcado. Plano medio → detalle.</w:t>
            </w:r>
          </w:p>
        </w:tc>
        <w:tc>
          <w:tcPr>
            <w:tcW w:type="dxa" w:w="567"/>
          </w:tcPr>
          <w:p>
            <w:r/>
            <w:r>
              <w:rPr>
                <w:sz w:val="17"/>
              </w:rPr>
              <w:t>5.3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tu negocio vende bien en tu país y quieres abrir el primero afuera,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con mapa de Latinoamérica, portátil con pedidos de un solo país.</w:t>
            </w:r>
          </w:p>
        </w:tc>
        <w:tc>
          <w:tcPr>
            <w:tcW w:type="dxa" w:w="567"/>
          </w:tcPr>
          <w:p>
            <w:r/>
            <w:r>
              <w:rPr>
                <w:sz w:val="17"/>
              </w:rPr>
              <w:t>5.3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Buscas en internet cómo exportar, y salen requisitos, no personas.</w:t>
            </w:r>
          </w:p>
        </w:tc>
        <w:tc>
          <w:tcPr>
            <w:tcW w:type="dxa" w:w="1814"/>
          </w:tcPr>
          <w:p>
            <w:r/>
            <w:r>
              <w:rPr>
                <w:sz w:val="17"/>
              </w:rPr>
              <w:t>Requisitos, no personas</w:t>
            </w:r>
          </w:p>
        </w:tc>
        <w:tc>
          <w:tcPr>
            <w:tcW w:type="dxa" w:w="2835"/>
          </w:tcPr>
          <w:p>
            <w:r/>
            <w:r>
              <w:rPr>
                <w:sz w:val="17"/>
              </w:rPr>
              <w:t>B-roll del síntoma: el mapa con un solo país marcado. Plano detalle, cámara en mano.</w:t>
            </w:r>
          </w:p>
        </w:tc>
        <w:tc>
          <w:tcPr>
            <w:tcW w:type="dxa" w:w="567"/>
          </w:tcPr>
          <w:p>
            <w:r/>
            <w:r>
              <w:rPr>
                <w:sz w:val="17"/>
              </w:rPr>
              <w:t>2.8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para entrar a otro país hay que ser una empresa grande.</w:t>
            </w:r>
          </w:p>
        </w:tc>
        <w:tc>
          <w:tcPr>
            <w:tcW w:type="dxa" w:w="1814"/>
          </w:tcPr>
          <w:p>
            <w:r/>
            <w:r>
              <w:rPr>
                <w:sz w:val="17"/>
              </w:rPr>
              <w:t>«Hay que ser grande»</w:t>
            </w:r>
          </w:p>
        </w:tc>
        <w:tc>
          <w:tcPr>
            <w:tcW w:type="dxa" w:w="2835"/>
          </w:tcPr>
          <w:p>
            <w:r/>
            <w:r>
              <w:rPr>
                <w:sz w:val="17"/>
              </w:rPr>
              <w:t>A-roll a cámara, gesto de «así funciona esto», medio convencido. Plano medio corto.</w:t>
            </w:r>
          </w:p>
        </w:tc>
        <w:tc>
          <w:tcPr>
            <w:tcW w:type="dxa" w:w="567"/>
          </w:tcPr>
          <w:p>
            <w:r/>
            <w:r>
              <w:rPr>
                <w:sz w:val="17"/>
              </w:rPr>
              <w:t>3.9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las empresas de tu tamaño que ya venden afuera lo hicieron con un aliado local, no con un manual.</w:t>
            </w:r>
          </w:p>
        </w:tc>
        <w:tc>
          <w:tcPr>
            <w:tcW w:type="dxa" w:w="1814"/>
          </w:tcPr>
          <w:p>
            <w:r/>
            <w:r>
              <w:rPr>
                <w:sz w:val="17"/>
              </w:rPr>
              <w:t>Con un aliado local</w:t>
            </w:r>
          </w:p>
        </w:tc>
        <w:tc>
          <w:tcPr>
            <w:tcW w:type="dxa" w:w="2835"/>
          </w:tcPr>
          <w:p>
            <w:r/>
            <w:r>
              <w:rPr>
                <w:sz w:val="17"/>
              </w:rPr>
              <w:t>B-roll de contraste: dos empresarios de países distintos intercambiando tarjetas en la feria. Cambio de ritmo: el corte cae en el «pero».</w:t>
            </w:r>
          </w:p>
        </w:tc>
        <w:tc>
          <w:tcPr>
            <w:tcW w:type="dxa" w:w="567"/>
          </w:tcPr>
          <w:p>
            <w:r/>
            <w:r>
              <w:rPr>
                <w:sz w:val="17"/>
              </w:rPr>
              <w:t>5.5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tamaño. Te falta conocer a alguien del otro lado que ya esté vendiendo allá.</w:t>
            </w:r>
          </w:p>
        </w:tc>
        <w:tc>
          <w:tcPr>
            <w:tcW w:type="dxa" w:w="1814"/>
          </w:tcPr>
          <w:p>
            <w:r/>
            <w:r>
              <w:rPr>
                <w:sz w:val="17"/>
              </w:rPr>
              <w:t>Alguien del otro lado</w:t>
            </w:r>
          </w:p>
        </w:tc>
        <w:tc>
          <w:tcPr>
            <w:tcW w:type="dxa" w:w="2835"/>
          </w:tcPr>
          <w:p>
            <w:r/>
            <w:r>
              <w:rPr>
                <w:sz w:val="17"/>
              </w:rPr>
              <w:t>A-roll a cámara, primer plano. Es el giro: el tono cambia de queja a claridad. Pausa de medio segundo antes de la frase.</w:t>
            </w:r>
          </w:p>
        </w:tc>
        <w:tc>
          <w:tcPr>
            <w:tcW w:type="dxa" w:w="567"/>
          </w:tcPr>
          <w:p>
            <w:r/>
            <w:r>
              <w:rPr>
                <w:sz w:val="17"/>
              </w:rPr>
              <w:t>4.7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empresas de cinco países y ponentes de más de veinte, en el mismo recinto. El aliado del otro país está a un pasillo.</w:t>
            </w:r>
          </w:p>
        </w:tc>
        <w:tc>
          <w:tcPr>
            <w:tcW w:type="dxa" w:w="1814"/>
          </w:tcPr>
          <w:p>
            <w:r/>
            <w:r>
              <w:rPr>
                <w:sz w:val="17"/>
              </w:rPr>
              <w:t>Cinco países, veinte de ponentes</w:t>
            </w:r>
          </w:p>
        </w:tc>
        <w:tc>
          <w:tcPr>
            <w:tcW w:type="dxa" w:w="2835"/>
          </w:tcPr>
          <w:p>
            <w:r/>
            <w:r>
              <w:rPr>
                <w:sz w:val="17"/>
              </w:rPr>
              <w:t>Material real: stands, conversaciones de frente, muestras en la mano; o dos empresarios de países distintos intercambiando tarjetas en la feria. Si hay material del nicho, va aquí.</w:t>
            </w:r>
          </w:p>
        </w:tc>
        <w:tc>
          <w:tcPr>
            <w:tcW w:type="dxa" w:w="567"/>
          </w:tcPr>
          <w:p>
            <w:r/>
            <w:r>
              <w:rPr>
                <w:sz w:val="17"/>
              </w:rPr>
              <w:t>7.4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mapa amanece con un segundo país marcado.</w:t>
            </w:r>
          </w:p>
        </w:tc>
        <w:tc>
          <w:tcPr>
            <w:tcW w:type="dxa" w:w="1814"/>
          </w:tcPr>
          <w:p>
            <w:r/>
            <w:r>
              <w:rPr>
                <w:sz w:val="17"/>
              </w:rPr>
              <w:t>Feria Effix · 15–19 oct</w:t>
            </w:r>
          </w:p>
        </w:tc>
        <w:tc>
          <w:tcPr>
            <w:tcW w:type="dxa" w:w="2835"/>
          </w:tcPr>
          <w:p>
            <w:r/>
            <w:r>
              <w:rPr>
                <w:sz w:val="17"/>
              </w:rPr>
              <w:t>A-roll. Mismo escenario del beat 1 (oficina con mapa de Latinoamérica, portátil con pedidos de un solo país), pero resuelto: el mapa con un solo país marcado transformado. Sonrisa corta, no celebración.</w:t>
            </w:r>
          </w:p>
        </w:tc>
        <w:tc>
          <w:tcPr>
            <w:tcW w:type="dxa" w:w="567"/>
          </w:tcPr>
          <w:p>
            <w:r/>
            <w:r>
              <w:rPr>
                <w:sz w:val="17"/>
              </w:rPr>
              <w:t>2.6 s</w:t>
            </w:r>
          </w:p>
        </w:tc>
      </w:tr>
    </w:tbl>
    <w:p>
      <w:r>
        <w:br w:type="page"/>
      </w:r>
    </w:p>
    <w:p>
      <w:pPr>
        <w:pStyle w:val="Heading1"/>
      </w:pPr>
      <w:r>
        <w:t>18 · Del mostrador a la tienda online</w:t>
      </w:r>
    </w:p>
    <w:p>
      <w:r>
        <w:rPr>
          <w:b/>
        </w:rPr>
        <w:t xml:space="preserve">Público: </w:t>
      </w:r>
      <w:r>
        <w:t xml:space="preserve">Comerciantes y negocios físicos que quieren vender online (Tibio)   </w:t>
      </w:r>
      <w:r>
        <w:rPr>
          <w:b/>
        </w:rPr>
        <w:t xml:space="preserve">Ángulo 18.2: </w:t>
      </w:r>
      <w:r>
        <w:t>Crear primera tienda online</w:t>
      </w:r>
    </w:p>
    <w:p>
      <w:r>
        <w:rPr>
          <w:b/>
        </w:rPr>
        <w:t xml:space="preserve">Personaje: </w:t>
      </w:r>
      <w:r>
        <w:t>Comerciante con local físico</w:t>
      </w:r>
    </w:p>
    <w:p>
      <w:r>
        <w:rPr>
          <w:b/>
        </w:rPr>
        <w:t xml:space="preserve">Escenario: </w:t>
      </w:r>
      <w:r>
        <w:t>local comercial con vitrina, mostrador, cuaderno de ventas</w:t>
      </w:r>
    </w:p>
    <w:p>
      <w:r>
        <w:rPr>
          <w:b/>
        </w:rPr>
        <w:t xml:space="preserve">Hilo visual (aparece en 1, 3 y 12): </w:t>
      </w:r>
      <w:r>
        <w:t>la vitrina y el andén</w:t>
      </w:r>
    </w:p>
    <w:p>
      <w:r>
        <w:rPr>
          <w:b/>
        </w:rPr>
        <w:t xml:space="preserve">Duración estimada: </w:t>
      </w:r>
      <w:r>
        <w:t>~50 s · 178 palabras</w:t>
      </w:r>
    </w:p>
    <w:p>
      <w:pPr>
        <w:pStyle w:val="Heading2"/>
      </w:pPr>
      <w:r>
        <w:t>Locución corrida (para el locutor)</w:t>
      </w:r>
    </w:p>
    <w:p>
      <w:pPr>
        <w:ind w:left="340"/>
      </w:pPr>
      <w:r>
        <w:rPr>
          <w:i/>
        </w:rPr>
        <w:t>Llovió todo el sábado, no entró nadie, y caes en cuenta de que tu mes depende del clima y del andén. Si tienes negocio físico y todavía no vendes por internet, este video es para ti. Le mandas la foto por WhatsApp a las mismas clientas de siempre, y ya sabes cuáles te contestan. Te dices que lo tuyo se vende es viéndolo, tocándolo. Pero el local de al lado ya despacha para otra ciudad. Mismo producto, mismo precio. No es que tu producto no sirva para internet. Es que nadie te ha mostrado cómo montar la primera tienda. Del quince al diecinueve de octubre, en Plaza Mayor, Medellín: Feria Effix. Más de trescientas cincuenta empresas y más de sesenta mil asistentes. En Feria Effix están las plataformas para montar la tienda, las pasarelas, la logística y los que ya lo hicieron desde un local como el tuyo. Y más de doscientas ponencias para aprender de los que ya tienen resultados. Compra tu ingreso dando clic en el botón. Y la próxima venta no la hace la vitrina.</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Llovió todo el sábado, no entró nadie, y caes en cuenta de que tu mes depende del clima y del andén.</w:t>
            </w:r>
          </w:p>
        </w:tc>
        <w:tc>
          <w:tcPr>
            <w:tcW w:type="dxa" w:w="1814"/>
          </w:tcPr>
          <w:p>
            <w:r/>
            <w:r>
              <w:rPr>
                <w:sz w:val="17"/>
              </w:rPr>
              <w:t>Llovió. No entró nadie</w:t>
            </w:r>
          </w:p>
        </w:tc>
        <w:tc>
          <w:tcPr>
            <w:tcW w:type="dxa" w:w="2835"/>
          </w:tcPr>
          <w:p>
            <w:r/>
            <w:r>
              <w:rPr>
                <w:sz w:val="17"/>
              </w:rPr>
              <w:t>A-roll. Comerciante con local físico EN la situación, viviéndola, sin mirar a cámara. Escenario: local comercial con vitrina, mostrador, cuaderno de ventas. Detalle: la vitrina y el andén. Plano medio → detalle.</w:t>
            </w:r>
          </w:p>
        </w:tc>
        <w:tc>
          <w:tcPr>
            <w:tcW w:type="dxa" w:w="567"/>
          </w:tcPr>
          <w:p>
            <w:r/>
            <w:r>
              <w:rPr>
                <w:sz w:val="17"/>
              </w:rPr>
              <w:t>5.8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tienes negocio físico y todavía no vendes por internet,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local comercial con vitrina, mostrador, cuaderno de ventas.</w:t>
            </w:r>
          </w:p>
        </w:tc>
        <w:tc>
          <w:tcPr>
            <w:tcW w:type="dxa" w:w="567"/>
          </w:tcPr>
          <w:p>
            <w:r/>
            <w:r>
              <w:rPr>
                <w:sz w:val="17"/>
              </w:rPr>
              <w:t>4.2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Le mandas la foto por WhatsApp a las mismas clientas de siempre, y ya sabes cuáles te contestan.</w:t>
            </w:r>
          </w:p>
        </w:tc>
        <w:tc>
          <w:tcPr>
            <w:tcW w:type="dxa" w:w="1814"/>
          </w:tcPr>
          <w:p>
            <w:r/>
            <w:r>
              <w:rPr>
                <w:sz w:val="17"/>
              </w:rPr>
              <w:t>Las mismas clientas</w:t>
            </w:r>
          </w:p>
        </w:tc>
        <w:tc>
          <w:tcPr>
            <w:tcW w:type="dxa" w:w="2835"/>
          </w:tcPr>
          <w:p>
            <w:r/>
            <w:r>
              <w:rPr>
                <w:sz w:val="17"/>
              </w:rPr>
              <w:t>B-roll del síntoma: la vitrina y el andén. Plano detalle, cámara en mano.</w:t>
            </w:r>
          </w:p>
        </w:tc>
        <w:tc>
          <w:tcPr>
            <w:tcW w:type="dxa" w:w="567"/>
          </w:tcPr>
          <w:p>
            <w:r/>
            <w:r>
              <w:rPr>
                <w:sz w:val="17"/>
              </w:rPr>
              <w:t>5.0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lo tuyo se vende es viéndolo, tocándolo.</w:t>
            </w:r>
          </w:p>
        </w:tc>
        <w:tc>
          <w:tcPr>
            <w:tcW w:type="dxa" w:w="1814"/>
          </w:tcPr>
          <w:p>
            <w:r/>
            <w:r>
              <w:rPr>
                <w:sz w:val="17"/>
              </w:rPr>
              <w:t>«Se vende es viéndolo»</w:t>
            </w:r>
          </w:p>
        </w:tc>
        <w:tc>
          <w:tcPr>
            <w:tcW w:type="dxa" w:w="2835"/>
          </w:tcPr>
          <w:p>
            <w:r/>
            <w:r>
              <w:rPr>
                <w:sz w:val="17"/>
              </w:rPr>
              <w:t>A-roll a cámara, gesto de «así funciona esto», medio convencido. Plano medio corto.</w:t>
            </w:r>
          </w:p>
        </w:tc>
        <w:tc>
          <w:tcPr>
            <w:tcW w:type="dxa" w:w="567"/>
          </w:tcPr>
          <w:p>
            <w:r/>
            <w:r>
              <w:rPr>
                <w:sz w:val="17"/>
              </w:rPr>
              <w:t>2.8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el local de al lado ya despacha para otra ciudad. Mismo producto, mismo precio.</w:t>
            </w:r>
          </w:p>
        </w:tc>
        <w:tc>
          <w:tcPr>
            <w:tcW w:type="dxa" w:w="1814"/>
          </w:tcPr>
          <w:p>
            <w:r/>
            <w:r>
              <w:rPr>
                <w:sz w:val="17"/>
              </w:rPr>
              <w:t>El de al lado ya despacha</w:t>
            </w:r>
          </w:p>
        </w:tc>
        <w:tc>
          <w:tcPr>
            <w:tcW w:type="dxa" w:w="2835"/>
          </w:tcPr>
          <w:p>
            <w:r/>
            <w:r>
              <w:rPr>
                <w:sz w:val="17"/>
              </w:rPr>
              <w:t>B-roll de contraste: un pedido empacado en el mostrador para otra ciudad. Cambio de ritmo: el corte cae en el «pero».</w:t>
            </w:r>
          </w:p>
        </w:tc>
        <w:tc>
          <w:tcPr>
            <w:tcW w:type="dxa" w:w="567"/>
          </w:tcPr>
          <w:p>
            <w:r/>
            <w:r>
              <w:rPr>
                <w:sz w:val="17"/>
              </w:rPr>
              <w:t>4.2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es que tu producto no sirva para internet. Es que nadie te ha mostrado cómo montar la primera tienda.</w:t>
            </w:r>
          </w:p>
        </w:tc>
        <w:tc>
          <w:tcPr>
            <w:tcW w:type="dxa" w:w="1814"/>
          </w:tcPr>
          <w:p>
            <w:r/>
            <w:r>
              <w:rPr>
                <w:sz w:val="17"/>
              </w:rPr>
              <w:t>Nadie te ha mostrado cómo</w:t>
            </w:r>
          </w:p>
        </w:tc>
        <w:tc>
          <w:tcPr>
            <w:tcW w:type="dxa" w:w="2835"/>
          </w:tcPr>
          <w:p>
            <w:r/>
            <w:r>
              <w:rPr>
                <w:sz w:val="17"/>
              </w:rPr>
              <w:t>A-roll a cámara, primer plano. Es el giro: el tono cambia de queja a claridad. Pausa de medio segundo antes de la frase.</w:t>
            </w:r>
          </w:p>
        </w:tc>
        <w:tc>
          <w:tcPr>
            <w:tcW w:type="dxa" w:w="567"/>
          </w:tcPr>
          <w:p>
            <w:r/>
            <w:r>
              <w:rPr>
                <w:sz w:val="17"/>
              </w:rPr>
              <w:t>5.5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plataformas para montar la tienda, las pasarelas, la logística y los que ya lo hicieron desde un local como el tuyo.</w:t>
            </w:r>
          </w:p>
        </w:tc>
        <w:tc>
          <w:tcPr>
            <w:tcW w:type="dxa" w:w="1814"/>
          </w:tcPr>
          <w:p>
            <w:r/>
            <w:r>
              <w:rPr>
                <w:sz w:val="17"/>
              </w:rPr>
              <w:t>Plataformas, pasarelas, logística</w:t>
            </w:r>
          </w:p>
        </w:tc>
        <w:tc>
          <w:tcPr>
            <w:tcW w:type="dxa" w:w="2835"/>
          </w:tcPr>
          <w:p>
            <w:r/>
            <w:r>
              <w:rPr>
                <w:sz w:val="17"/>
              </w:rPr>
              <w:t>Material real: stands, conversaciones de frente, muestras en la mano; o un pedido empacado en el mostrador para otra ciudad. Si hay material del nicho, va aquí.</w:t>
            </w:r>
          </w:p>
        </w:tc>
        <w:tc>
          <w:tcPr>
            <w:tcW w:type="dxa" w:w="567"/>
          </w:tcPr>
          <w:p>
            <w:r/>
            <w:r>
              <w:rPr>
                <w:sz w:val="17"/>
              </w:rPr>
              <w:t>7.2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venta no la hace la vitrina.</w:t>
            </w:r>
          </w:p>
        </w:tc>
        <w:tc>
          <w:tcPr>
            <w:tcW w:type="dxa" w:w="1814"/>
          </w:tcPr>
          <w:p>
            <w:r/>
            <w:r>
              <w:rPr>
                <w:sz w:val="17"/>
              </w:rPr>
              <w:t>Feria Effix · 15–19 oct</w:t>
            </w:r>
          </w:p>
        </w:tc>
        <w:tc>
          <w:tcPr>
            <w:tcW w:type="dxa" w:w="2835"/>
          </w:tcPr>
          <w:p>
            <w:r/>
            <w:r>
              <w:rPr>
                <w:sz w:val="17"/>
              </w:rPr>
              <w:t>A-roll. Mismo escenario del beat 1 (local comercial con vitrina, mostrador, cuaderno de ventas), pero resuelto: la vitrina y el andén transformado. Sonrisa corta, no celebración.</w:t>
            </w:r>
          </w:p>
        </w:tc>
        <w:tc>
          <w:tcPr>
            <w:tcW w:type="dxa" w:w="567"/>
          </w:tcPr>
          <w:p>
            <w:r/>
            <w:r>
              <w:rPr>
                <w:sz w:val="17"/>
              </w:rPr>
              <w:t>2.6 s</w:t>
            </w:r>
          </w:p>
        </w:tc>
      </w:tr>
    </w:tbl>
    <w:p>
      <w:r>
        <w:br w:type="page"/>
      </w:r>
    </w:p>
    <w:p>
      <w:pPr>
        <w:pStyle w:val="Heading1"/>
      </w:pPr>
      <w:r>
        <w:t>19 · La tienda física que vende online</w:t>
      </w:r>
    </w:p>
    <w:p>
      <w:r>
        <w:rPr>
          <w:b/>
        </w:rPr>
        <w:t xml:space="preserve">Público: </w:t>
      </w:r>
      <w:r>
        <w:t xml:space="preserve">Retail (Tibio)   </w:t>
      </w:r>
      <w:r>
        <w:rPr>
          <w:b/>
        </w:rPr>
        <w:t xml:space="preserve">Ángulo 19.2: </w:t>
      </w:r>
      <w:r>
        <w:t>E-commerce</w:t>
      </w:r>
    </w:p>
    <w:p>
      <w:r>
        <w:rPr>
          <w:b/>
        </w:rPr>
        <w:t xml:space="preserve">Personaje: </w:t>
      </w:r>
      <w:r>
        <w:t>Gerente o director de retail</w:t>
      </w:r>
    </w:p>
    <w:p>
      <w:r>
        <w:rPr>
          <w:b/>
        </w:rPr>
        <w:t xml:space="preserve">Escenario: </w:t>
      </w:r>
      <w:r>
        <w:t>sala de juntas de una cadena, tablero de ventas por canal</w:t>
      </w:r>
    </w:p>
    <w:p>
      <w:r>
        <w:rPr>
          <w:b/>
        </w:rPr>
        <w:t xml:space="preserve">Hilo visual (aparece en 1, 3 y 12): </w:t>
      </w:r>
      <w:r>
        <w:t>el gráfico de canal online plano</w:t>
      </w:r>
    </w:p>
    <w:p>
      <w:r>
        <w:rPr>
          <w:b/>
        </w:rPr>
        <w:t xml:space="preserve">Duración estimada: </w:t>
      </w:r>
      <w:r>
        <w:t>~50 s · 181 palabras</w:t>
      </w:r>
    </w:p>
    <w:p>
      <w:pPr>
        <w:pStyle w:val="Heading2"/>
      </w:pPr>
      <w:r>
        <w:t>Locución corrida (para el locutor)</w:t>
      </w:r>
    </w:p>
    <w:p>
      <w:pPr>
        <w:ind w:left="340"/>
      </w:pPr>
      <w:r>
        <w:rPr>
          <w:i/>
        </w:rPr>
        <w:t>Presentan las ventas del trimestre y el canal online sigue siendo el cinco por ciento, igual que hace dos años. Si diriges un retail y el canal online sigue siendo la parte chiquita de las ventas, este video es para ti. Tienes tiendas, marca e inventario, y el ecommerce no despega. Te dices que tu cliente prefiere ir a la tienda. Pero ese mismo cliente le compra por internet a otros. Solo que no a ti. No es tu cliente. Es que el ecommerce se opera distinto, y tu equipo no ha visto de cerca a los que lo hacen bien. Del quince al diecinueve de octubre, en Plaza Mayor, Medellín: Feria Effix. Más de trescientas cincuenta empresas y más de sesenta mil asistentes. En Feria Effix están las plataformas, la logística, las agencias y más de doscientas ponencias de los retailers y marcas que ya lo resolvieron. Y más de doscientas ponencias para aprender de los que ya tienen resultados. Compra tu ingreso dando clic en el botón. Y el próximo trimestre, el canal online deja de ser el chiquito.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Presentan las ventas del trimestre y el canal online sigue siendo el cinco por ciento, igual que hace dos años.</w:t>
            </w:r>
          </w:p>
        </w:tc>
        <w:tc>
          <w:tcPr>
            <w:tcW w:type="dxa" w:w="1814"/>
          </w:tcPr>
          <w:p>
            <w:r/>
            <w:r>
              <w:rPr>
                <w:sz w:val="17"/>
              </w:rPr>
              <w:t>Cinco por ciento, hace dos años</w:t>
            </w:r>
          </w:p>
        </w:tc>
        <w:tc>
          <w:tcPr>
            <w:tcW w:type="dxa" w:w="2835"/>
          </w:tcPr>
          <w:p>
            <w:r/>
            <w:r>
              <w:rPr>
                <w:sz w:val="17"/>
              </w:rPr>
              <w:t>A-roll. Gerente o director de retail EN la situación, viviéndola, sin mirar a cámara. Escenario: sala de juntas de una cadena, tablero de ventas por canal. Detalle: el gráfico de canal online plano. Plano medio → detalle.</w:t>
            </w:r>
          </w:p>
        </w:tc>
        <w:tc>
          <w:tcPr>
            <w:tcW w:type="dxa" w:w="567"/>
          </w:tcPr>
          <w:p>
            <w:r/>
            <w:r>
              <w:rPr>
                <w:sz w:val="17"/>
              </w:rPr>
              <w:t>5.5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diriges un retail y el canal online sigue siendo la parte chiquita de las ventas,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sala de juntas de una cadena, tablero de ventas por canal.</w:t>
            </w:r>
          </w:p>
        </w:tc>
        <w:tc>
          <w:tcPr>
            <w:tcW w:type="dxa" w:w="567"/>
          </w:tcPr>
          <w:p>
            <w:r/>
            <w:r>
              <w:rPr>
                <w:sz w:val="17"/>
              </w:rPr>
              <w:t>5.8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Tienes tiendas, marca e inventario, y el ecommerce no despega.</w:t>
            </w:r>
          </w:p>
        </w:tc>
        <w:tc>
          <w:tcPr>
            <w:tcW w:type="dxa" w:w="1814"/>
          </w:tcPr>
          <w:p>
            <w:r/>
            <w:r>
              <w:rPr>
                <w:sz w:val="17"/>
              </w:rPr>
              <w:t>No despega</w:t>
            </w:r>
          </w:p>
        </w:tc>
        <w:tc>
          <w:tcPr>
            <w:tcW w:type="dxa" w:w="2835"/>
          </w:tcPr>
          <w:p>
            <w:r/>
            <w:r>
              <w:rPr>
                <w:sz w:val="17"/>
              </w:rPr>
              <w:t>B-roll del síntoma: el gráfico de canal online plano. Plano detalle, cámara en mano.</w:t>
            </w:r>
          </w:p>
        </w:tc>
        <w:tc>
          <w:tcPr>
            <w:tcW w:type="dxa" w:w="567"/>
          </w:tcPr>
          <w:p>
            <w:r/>
            <w:r>
              <w:rPr>
                <w:sz w:val="17"/>
              </w:rPr>
              <w:t>2.8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tu cliente prefiere ir a la tienda.</w:t>
            </w:r>
          </w:p>
        </w:tc>
        <w:tc>
          <w:tcPr>
            <w:tcW w:type="dxa" w:w="1814"/>
          </w:tcPr>
          <w:p>
            <w:r/>
            <w:r>
              <w:rPr>
                <w:sz w:val="17"/>
              </w:rPr>
              <w:t>«Prefiere ir a la tienda»</w:t>
            </w:r>
          </w:p>
        </w:tc>
        <w:tc>
          <w:tcPr>
            <w:tcW w:type="dxa" w:w="2835"/>
          </w:tcPr>
          <w:p>
            <w:r/>
            <w:r>
              <w:rPr>
                <w:sz w:val="17"/>
              </w:rPr>
              <w:t>A-roll a cámara, gesto de «así funciona esto», medio convencido. Plano medio corto.</w:t>
            </w:r>
          </w:p>
        </w:tc>
        <w:tc>
          <w:tcPr>
            <w:tcW w:type="dxa" w:w="567"/>
          </w:tcPr>
          <w:p>
            <w:r/>
            <w:r>
              <w:rPr>
                <w:sz w:val="17"/>
              </w:rPr>
              <w:t>2.8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ese mismo cliente le compra por internet a otros. Solo que no a ti.</w:t>
            </w:r>
          </w:p>
        </w:tc>
        <w:tc>
          <w:tcPr>
            <w:tcW w:type="dxa" w:w="1814"/>
          </w:tcPr>
          <w:p>
            <w:r/>
            <w:r>
              <w:rPr>
                <w:sz w:val="17"/>
              </w:rPr>
              <w:t>Le compra online a otros</w:t>
            </w:r>
          </w:p>
        </w:tc>
        <w:tc>
          <w:tcPr>
            <w:tcW w:type="dxa" w:w="2835"/>
          </w:tcPr>
          <w:p>
            <w:r/>
            <w:r>
              <w:rPr>
                <w:sz w:val="17"/>
              </w:rPr>
              <w:t>B-roll de contraste: un equipo de retail tomando nota en un auditorio. Cambio de ritmo: el corte cae en el «pero».</w:t>
            </w:r>
          </w:p>
        </w:tc>
        <w:tc>
          <w:tcPr>
            <w:tcW w:type="dxa" w:w="567"/>
          </w:tcPr>
          <w:p>
            <w:r/>
            <w:r>
              <w:rPr>
                <w:sz w:val="17"/>
              </w:rPr>
              <w:t>4.2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es tu cliente. Es que el ecommerce se opera distinto, y tu equipo no ha visto de cerca a los que lo hacen bien.</w:t>
            </w:r>
          </w:p>
        </w:tc>
        <w:tc>
          <w:tcPr>
            <w:tcW w:type="dxa" w:w="1814"/>
          </w:tcPr>
          <w:p>
            <w:r/>
            <w:r>
              <w:rPr>
                <w:sz w:val="17"/>
              </w:rPr>
              <w:t>Se opera distinto</w:t>
            </w:r>
          </w:p>
        </w:tc>
        <w:tc>
          <w:tcPr>
            <w:tcW w:type="dxa" w:w="2835"/>
          </w:tcPr>
          <w:p>
            <w:r/>
            <w:r>
              <w:rPr>
                <w:sz w:val="17"/>
              </w:rPr>
              <w:t>A-roll a cámara, primer plano. Es el giro: el tono cambia de queja a claridad. Pausa de medio segundo antes de la frase.</w:t>
            </w:r>
          </w:p>
        </w:tc>
        <w:tc>
          <w:tcPr>
            <w:tcW w:type="dxa" w:w="567"/>
          </w:tcPr>
          <w:p>
            <w:r/>
            <w:r>
              <w:rPr>
                <w:sz w:val="17"/>
              </w:rPr>
              <w:t>6.9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plataformas, la logística, las agencias y más de doscientas ponencias de los retailers y marcas que ya lo resolvieron.</w:t>
            </w:r>
          </w:p>
        </w:tc>
        <w:tc>
          <w:tcPr>
            <w:tcW w:type="dxa" w:w="1814"/>
          </w:tcPr>
          <w:p>
            <w:r/>
            <w:r>
              <w:rPr>
                <w:sz w:val="17"/>
              </w:rPr>
              <w:t>Los que ya lo resolvieron</w:t>
            </w:r>
          </w:p>
        </w:tc>
        <w:tc>
          <w:tcPr>
            <w:tcW w:type="dxa" w:w="2835"/>
          </w:tcPr>
          <w:p>
            <w:r/>
            <w:r>
              <w:rPr>
                <w:sz w:val="17"/>
              </w:rPr>
              <w:t>Material real: stands, conversaciones de frente, muestras en la mano; o un equipo de retail tomando nota en un auditorio. Si hay material del nicho, va aquí.</w:t>
            </w:r>
          </w:p>
        </w:tc>
        <w:tc>
          <w:tcPr>
            <w:tcW w:type="dxa" w:w="567"/>
          </w:tcPr>
          <w:p>
            <w:r/>
            <w:r>
              <w:rPr>
                <w:sz w:val="17"/>
              </w:rPr>
              <w:t>6.6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trimestre, el canal online deja de ser el chiquito.</w:t>
            </w:r>
          </w:p>
        </w:tc>
        <w:tc>
          <w:tcPr>
            <w:tcW w:type="dxa" w:w="1814"/>
          </w:tcPr>
          <w:p>
            <w:r/>
            <w:r>
              <w:rPr>
                <w:sz w:val="17"/>
              </w:rPr>
              <w:t>Feria Effix · 15–19 oct</w:t>
            </w:r>
          </w:p>
        </w:tc>
        <w:tc>
          <w:tcPr>
            <w:tcW w:type="dxa" w:w="2835"/>
          </w:tcPr>
          <w:p>
            <w:r/>
            <w:r>
              <w:rPr>
                <w:sz w:val="17"/>
              </w:rPr>
              <w:t>A-roll. Mismo escenario del beat 1 (sala de juntas de una cadena, tablero de ventas por canal), pero resuelto: el gráfico de canal online plano transformado. Sonrisa corta, no celebración.</w:t>
            </w:r>
          </w:p>
        </w:tc>
        <w:tc>
          <w:tcPr>
            <w:tcW w:type="dxa" w:w="567"/>
          </w:tcPr>
          <w:p>
            <w:r/>
            <w:r>
              <w:rPr>
                <w:sz w:val="17"/>
              </w:rPr>
              <w:t>3.4 s</w:t>
            </w:r>
          </w:p>
        </w:tc>
      </w:tr>
    </w:tbl>
    <w:p>
      <w:r>
        <w:br w:type="page"/>
      </w:r>
    </w:p>
    <w:p>
      <w:pPr>
        <w:pStyle w:val="Heading1"/>
      </w:pPr>
      <w:r>
        <w:t>20 · El cliente que no esperó</w:t>
      </w:r>
    </w:p>
    <w:p>
      <w:r>
        <w:rPr>
          <w:b/>
        </w:rPr>
        <w:t xml:space="preserve">Público: </w:t>
      </w:r>
      <w:r>
        <w:t xml:space="preserve">Atención al cliente y Customer Experience (Tibio)   </w:t>
      </w:r>
      <w:r>
        <w:rPr>
          <w:b/>
        </w:rPr>
        <w:t xml:space="preserve">Ángulo 20.2: </w:t>
      </w:r>
      <w:r>
        <w:t>Responder rápido</w:t>
      </w:r>
    </w:p>
    <w:p>
      <w:r>
        <w:rPr>
          <w:b/>
        </w:rPr>
        <w:t xml:space="preserve">Personaje: </w:t>
      </w:r>
      <w:r>
        <w:t>Responsable de atención al cliente o dueño que atiende</w:t>
      </w:r>
    </w:p>
    <w:p>
      <w:r>
        <w:rPr>
          <w:b/>
        </w:rPr>
        <w:t xml:space="preserve">Escenario: </w:t>
      </w:r>
      <w:r>
        <w:t>escritorio con varios chats abiertos, celular vibrando</w:t>
      </w:r>
    </w:p>
    <w:p>
      <w:r>
        <w:rPr>
          <w:b/>
        </w:rPr>
        <w:t xml:space="preserve">Hilo visual (aparece en 1, 3 y 12): </w:t>
      </w:r>
      <w:r>
        <w:t>el mensaje que quedó en visto</w:t>
      </w:r>
    </w:p>
    <w:p>
      <w:r>
        <w:rPr>
          <w:b/>
        </w:rPr>
        <w:t xml:space="preserve">Duración estimada: </w:t>
      </w:r>
      <w:r>
        <w:t>~50 s · 177 palabras</w:t>
      </w:r>
    </w:p>
    <w:p>
      <w:pPr>
        <w:pStyle w:val="Heading2"/>
      </w:pPr>
      <w:r>
        <w:t>Locución corrida (para el locutor)</w:t>
      </w:r>
    </w:p>
    <w:p>
      <w:pPr>
        <w:ind w:left="340"/>
      </w:pPr>
      <w:r>
        <w:rPr>
          <w:i/>
        </w:rPr>
        <w:t>Un cliente pregunta a las diez de la mañana, le respondes a las dos de la tarde, y ya compró en otro lado. Si atiendes clientes por chat y no alcanzas a responder rápido, este video es para ti. Los mensajes se acumulan, respondes por orden de llegada, y los que más valen se enfrían. Te dices que necesitas contratar a otra persona. Pero hay negocios con el triple de mensajes que responden en segundos con el mismo equipo. No te falta gente. Te falta un sistema que responda lo repetido y te deje a ti lo que cierra ventas. Del quince al diecinueve de octubre, en Plaza Mayor, Medellín: Feria Effix. Más de trescientas cincuenta empresas y más de sesenta mil asistentes. En Feria Effix están las plataformas de atención, los chatbots y los que ya atienden miles de chats al día, con demostración en stand. Y más de doscientas ponencias para aprender de los que ya tienen resultados. Compra tu ingreso dando clic en el botón. Y el próximo cliente recibe respuesta antes de irse.</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Un cliente pregunta a las diez de la mañana, le respondes a las dos de la tarde, y ya compró en otro lado.</w:t>
            </w:r>
          </w:p>
        </w:tc>
        <w:tc>
          <w:tcPr>
            <w:tcW w:type="dxa" w:w="1814"/>
          </w:tcPr>
          <w:p>
            <w:r/>
            <w:r>
              <w:rPr>
                <w:sz w:val="17"/>
              </w:rPr>
              <w:t>Respondiste cuatro horas después</w:t>
            </w:r>
          </w:p>
        </w:tc>
        <w:tc>
          <w:tcPr>
            <w:tcW w:type="dxa" w:w="2835"/>
          </w:tcPr>
          <w:p>
            <w:r/>
            <w:r>
              <w:rPr>
                <w:sz w:val="17"/>
              </w:rPr>
              <w:t>A-roll. Responsable de atención al cliente o dueño que atiende EN la situación, viviéndola, sin mirar a cámara. Escenario: escritorio con varios chats abiertos, celular vibrando. Detalle: el mensaje que quedó en visto. Plano medio → detalle.</w:t>
            </w:r>
          </w:p>
        </w:tc>
        <w:tc>
          <w:tcPr>
            <w:tcW w:type="dxa" w:w="567"/>
          </w:tcPr>
          <w:p>
            <w:r/>
            <w:r>
              <w:rPr>
                <w:sz w:val="17"/>
              </w:rPr>
              <w:t>6.4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atiendes clientes por chat y no alcanzas a responder rápido,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escritorio con varios chats abiertos, celular vibrando.</w:t>
            </w:r>
          </w:p>
        </w:tc>
        <w:tc>
          <w:tcPr>
            <w:tcW w:type="dxa" w:w="567"/>
          </w:tcPr>
          <w:p>
            <w:r/>
            <w:r>
              <w:rPr>
                <w:sz w:val="17"/>
              </w:rPr>
              <w:t>4.5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Los mensajes se acumulan, respondes por orden de llegada, y los que más valen se enfrían.</w:t>
            </w:r>
          </w:p>
        </w:tc>
        <w:tc>
          <w:tcPr>
            <w:tcW w:type="dxa" w:w="1814"/>
          </w:tcPr>
          <w:p>
            <w:r/>
            <w:r>
              <w:rPr>
                <w:sz w:val="17"/>
              </w:rPr>
              <w:t>Los que más valen se enfrían</w:t>
            </w:r>
          </w:p>
        </w:tc>
        <w:tc>
          <w:tcPr>
            <w:tcW w:type="dxa" w:w="2835"/>
          </w:tcPr>
          <w:p>
            <w:r/>
            <w:r>
              <w:rPr>
                <w:sz w:val="17"/>
              </w:rPr>
              <w:t>B-roll del síntoma: el mensaje que quedó en visto. Plano detalle, cámara en mano.</w:t>
            </w:r>
          </w:p>
        </w:tc>
        <w:tc>
          <w:tcPr>
            <w:tcW w:type="dxa" w:w="567"/>
          </w:tcPr>
          <w:p>
            <w:r/>
            <w:r>
              <w:rPr>
                <w:sz w:val="17"/>
              </w:rPr>
              <w:t>4.5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necesitas contratar a otra persona.</w:t>
            </w:r>
          </w:p>
        </w:tc>
        <w:tc>
          <w:tcPr>
            <w:tcW w:type="dxa" w:w="1814"/>
          </w:tcPr>
          <w:p>
            <w:r/>
            <w:r>
              <w:rPr>
                <w:sz w:val="17"/>
              </w:rPr>
              <w:t>«Necesito otra persona»</w:t>
            </w:r>
          </w:p>
        </w:tc>
        <w:tc>
          <w:tcPr>
            <w:tcW w:type="dxa" w:w="2835"/>
          </w:tcPr>
          <w:p>
            <w:r/>
            <w:r>
              <w:rPr>
                <w:sz w:val="17"/>
              </w:rPr>
              <w:t>A-roll a cámara, gesto de «así funciona esto», medio convencido. Plano medio corto.</w:t>
            </w:r>
          </w:p>
        </w:tc>
        <w:tc>
          <w:tcPr>
            <w:tcW w:type="dxa" w:w="567"/>
          </w:tcPr>
          <w:p>
            <w:r/>
            <w:r>
              <w:rPr>
                <w:sz w:val="17"/>
              </w:rPr>
              <w:t>2.3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hay negocios con el triple de mensajes que responden en segundos con el mismo equipo.</w:t>
            </w:r>
          </w:p>
        </w:tc>
        <w:tc>
          <w:tcPr>
            <w:tcW w:type="dxa" w:w="1814"/>
          </w:tcPr>
          <w:p>
            <w:r/>
            <w:r>
              <w:rPr>
                <w:sz w:val="17"/>
              </w:rPr>
              <w:t>El triple de mensajes, en segundos</w:t>
            </w:r>
          </w:p>
        </w:tc>
        <w:tc>
          <w:tcPr>
            <w:tcW w:type="dxa" w:w="2835"/>
          </w:tcPr>
          <w:p>
            <w:r/>
            <w:r>
              <w:rPr>
                <w:sz w:val="17"/>
              </w:rPr>
              <w:t>B-roll de contraste: un chat respondido en segundos con el equipo tranquilo. Cambio de ritmo: el corte cae en el «pero».</w:t>
            </w:r>
          </w:p>
        </w:tc>
        <w:tc>
          <w:tcPr>
            <w:tcW w:type="dxa" w:w="567"/>
          </w:tcPr>
          <w:p>
            <w:r/>
            <w:r>
              <w:rPr>
                <w:sz w:val="17"/>
              </w:rPr>
              <w:t>4.5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gente. Te falta un sistema que responda lo repetido y te deje a ti lo que cierra ventas.</w:t>
            </w:r>
          </w:p>
        </w:tc>
        <w:tc>
          <w:tcPr>
            <w:tcW w:type="dxa" w:w="1814"/>
          </w:tcPr>
          <w:p>
            <w:r/>
            <w:r>
              <w:rPr>
                <w:sz w:val="17"/>
              </w:rPr>
              <w:t>Un sistema para lo repetido</w:t>
            </w:r>
          </w:p>
        </w:tc>
        <w:tc>
          <w:tcPr>
            <w:tcW w:type="dxa" w:w="2835"/>
          </w:tcPr>
          <w:p>
            <w:r/>
            <w:r>
              <w:rPr>
                <w:sz w:val="17"/>
              </w:rPr>
              <w:t>A-roll a cámara, primer plano. Es el giro: el tono cambia de queja a claridad. Pausa de medio segundo antes de la frase.</w:t>
            </w:r>
          </w:p>
        </w:tc>
        <w:tc>
          <w:tcPr>
            <w:tcW w:type="dxa" w:w="567"/>
          </w:tcPr>
          <w:p>
            <w:r/>
            <w:r>
              <w:rPr>
                <w:sz w:val="17"/>
              </w:rPr>
              <w:t>5.8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plataformas de atención, los chatbots y los que ya atienden miles de chats al día, con demostración en stand.</w:t>
            </w:r>
          </w:p>
        </w:tc>
        <w:tc>
          <w:tcPr>
            <w:tcW w:type="dxa" w:w="1814"/>
          </w:tcPr>
          <w:p>
            <w:r/>
            <w:r>
              <w:rPr>
                <w:sz w:val="17"/>
              </w:rPr>
              <w:t>Demostración en stand</w:t>
            </w:r>
          </w:p>
        </w:tc>
        <w:tc>
          <w:tcPr>
            <w:tcW w:type="dxa" w:w="2835"/>
          </w:tcPr>
          <w:p>
            <w:r/>
            <w:r>
              <w:rPr>
                <w:sz w:val="17"/>
              </w:rPr>
              <w:t>Material real: stands, conversaciones de frente, muestras en la mano; o un chat respondido en segundos con el equipo tranquilo. Si hay material del nicho, va aquí.</w:t>
            </w:r>
          </w:p>
        </w:tc>
        <w:tc>
          <w:tcPr>
            <w:tcW w:type="dxa" w:w="567"/>
          </w:tcPr>
          <w:p>
            <w:r/>
            <w:r>
              <w:rPr>
                <w:sz w:val="17"/>
              </w:rPr>
              <w:t>6.6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cliente recibe respuesta antes de irse.</w:t>
            </w:r>
          </w:p>
        </w:tc>
        <w:tc>
          <w:tcPr>
            <w:tcW w:type="dxa" w:w="1814"/>
          </w:tcPr>
          <w:p>
            <w:r/>
            <w:r>
              <w:rPr>
                <w:sz w:val="17"/>
              </w:rPr>
              <w:t>Feria Effix · 15–19 oct</w:t>
            </w:r>
          </w:p>
        </w:tc>
        <w:tc>
          <w:tcPr>
            <w:tcW w:type="dxa" w:w="2835"/>
          </w:tcPr>
          <w:p>
            <w:r/>
            <w:r>
              <w:rPr>
                <w:sz w:val="17"/>
              </w:rPr>
              <w:t>A-roll. Mismo escenario del beat 1 (escritorio con varios chats abiertos, celular vibrando), pero resuelto: el mensaje que quedó en visto transformado. Sonrisa corta, no celebración.</w:t>
            </w:r>
          </w:p>
        </w:tc>
        <w:tc>
          <w:tcPr>
            <w:tcW w:type="dxa" w:w="567"/>
          </w:tcPr>
          <w:p>
            <w:r/>
            <w:r>
              <w:rPr>
                <w:sz w:val="17"/>
              </w:rPr>
              <w:t>2.6 s</w:t>
            </w:r>
          </w:p>
        </w:tc>
      </w:tr>
    </w:tbl>
    <w:p>
      <w:r>
        <w:br w:type="page"/>
      </w:r>
    </w:p>
    <w:p>
      <w:pPr>
        <w:pStyle w:val="Heading1"/>
      </w:pPr>
      <w:r>
        <w:t>21 · El video que no vende</w:t>
      </w:r>
    </w:p>
    <w:p>
      <w:r>
        <w:rPr>
          <w:b/>
        </w:rPr>
        <w:t xml:space="preserve">Público: </w:t>
      </w:r>
      <w:r>
        <w:t xml:space="preserve">Contenido para e-commerce (Tibio)   </w:t>
      </w:r>
      <w:r>
        <w:rPr>
          <w:b/>
        </w:rPr>
        <w:t xml:space="preserve">Ángulo 21.2: </w:t>
      </w:r>
      <w:r>
        <w:t>Videos para anuncios</w:t>
      </w:r>
    </w:p>
    <w:p>
      <w:r>
        <w:rPr>
          <w:b/>
        </w:rPr>
        <w:t xml:space="preserve">Personaje: </w:t>
      </w:r>
      <w:r>
        <w:t>Dueño de tienda o encargado de contenido</w:t>
      </w:r>
    </w:p>
    <w:p>
      <w:r>
        <w:rPr>
          <w:b/>
        </w:rPr>
        <w:t xml:space="preserve">Escenario: </w:t>
      </w:r>
      <w:r>
        <w:t>set improvisado con producto, celular grabando, pantalla del anuncio con pocos resultados</w:t>
      </w:r>
    </w:p>
    <w:p>
      <w:r>
        <w:rPr>
          <w:b/>
        </w:rPr>
        <w:t xml:space="preserve">Hilo visual (aparece en 1, 3 y 12): </w:t>
      </w:r>
      <w:r>
        <w:t>el anuncio con el video que nadie ve completo</w:t>
      </w:r>
    </w:p>
    <w:p>
      <w:r>
        <w:rPr>
          <w:b/>
        </w:rPr>
        <w:t xml:space="preserve">Duración estimada: </w:t>
      </w:r>
      <w:r>
        <w:t>~47 s · 169 palabras</w:t>
      </w:r>
    </w:p>
    <w:p>
      <w:pPr>
        <w:pStyle w:val="Heading2"/>
      </w:pPr>
      <w:r>
        <w:t>Locución corrida (para el locutor)</w:t>
      </w:r>
    </w:p>
    <w:p>
      <w:pPr>
        <w:ind w:left="340"/>
      </w:pPr>
      <w:r>
        <w:rPr>
          <w:i/>
        </w:rPr>
        <w:t>Grabas el video del producto, lo pautas, y a los tres segundos la gente pasa de largo. Si haces videos para tus anuncios y no venden, este video es para ti. Gastas en pauta para que vean un video que no retiene. Te dices que necesitas mejor cámara, mejor luz, mejor edición. Pero los videos que más venden se graban con celular. Lo que cambia es el guion y quién sale. No te falta producción. Te falta saber qué se dice en los primeros tres segundos y quién lo dice. Del quince al diecinueve de octubre, en Plaza Mayor, Medellín: Feria Effix. Más de trescientas cincuenta empresas y más de sesenta mil asistentes. En Feria Effix están las agencias de contenido, los creadores UGC y más de doscientas ponencias donde muestran los videos que sí venden y por qué. Y más de doscientas ponencias para aprender de los que ya tienen resultados. Compra tu ingreso dando clic en el botón. Y el próximo video lo ven hasta el final.</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Grabas el video del producto, lo pautas, y a los tres segundos la gente pasa de largo.</w:t>
            </w:r>
          </w:p>
        </w:tc>
        <w:tc>
          <w:tcPr>
            <w:tcW w:type="dxa" w:w="1814"/>
          </w:tcPr>
          <w:p>
            <w:r/>
            <w:r>
              <w:rPr>
                <w:sz w:val="17"/>
              </w:rPr>
              <w:t>Pasan de largo a los tres segundos</w:t>
            </w:r>
          </w:p>
        </w:tc>
        <w:tc>
          <w:tcPr>
            <w:tcW w:type="dxa" w:w="2835"/>
          </w:tcPr>
          <w:p>
            <w:r/>
            <w:r>
              <w:rPr>
                <w:sz w:val="17"/>
              </w:rPr>
              <w:t>A-roll. Dueño de tienda o encargado de contenido EN la situación, viviéndola, sin mirar a cámara. Escenario: set improvisado con producto, celular grabando, pantalla del anuncio con pocos resultados. Detalle: el anuncio con el video que nadie ve completo. Plano medio → detalle.</w:t>
            </w:r>
          </w:p>
        </w:tc>
        <w:tc>
          <w:tcPr>
            <w:tcW w:type="dxa" w:w="567"/>
          </w:tcPr>
          <w:p>
            <w:r/>
            <w:r>
              <w:rPr>
                <w:sz w:val="17"/>
              </w:rPr>
              <w:t>4.7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haces videos para tus anuncios y no venden,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set improvisado con producto, celular grabando, pantalla del anuncio con pocos resultados.</w:t>
            </w:r>
          </w:p>
        </w:tc>
        <w:tc>
          <w:tcPr>
            <w:tcW w:type="dxa" w:w="567"/>
          </w:tcPr>
          <w:p>
            <w:r/>
            <w:r>
              <w:rPr>
                <w:sz w:val="17"/>
              </w:rPr>
              <w:t>3.9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Gastas en pauta para que vean un video que no retiene.</w:t>
            </w:r>
          </w:p>
        </w:tc>
        <w:tc>
          <w:tcPr>
            <w:tcW w:type="dxa" w:w="1814"/>
          </w:tcPr>
          <w:p>
            <w:r/>
            <w:r>
              <w:rPr>
                <w:sz w:val="17"/>
              </w:rPr>
              <w:t>Pauta para un video que no retiene</w:t>
            </w:r>
          </w:p>
        </w:tc>
        <w:tc>
          <w:tcPr>
            <w:tcW w:type="dxa" w:w="2835"/>
          </w:tcPr>
          <w:p>
            <w:r/>
            <w:r>
              <w:rPr>
                <w:sz w:val="17"/>
              </w:rPr>
              <w:t>B-roll del síntoma: el anuncio con el video que nadie ve completo. Plano detalle, cámara en mano.</w:t>
            </w:r>
          </w:p>
        </w:tc>
        <w:tc>
          <w:tcPr>
            <w:tcW w:type="dxa" w:w="567"/>
          </w:tcPr>
          <w:p>
            <w:r/>
            <w:r>
              <w:rPr>
                <w:sz w:val="17"/>
              </w:rPr>
              <w:t>3.1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necesitas mejor cámara, mejor luz, mejor edición.</w:t>
            </w:r>
          </w:p>
        </w:tc>
        <w:tc>
          <w:tcPr>
            <w:tcW w:type="dxa" w:w="1814"/>
          </w:tcPr>
          <w:p>
            <w:r/>
            <w:r>
              <w:rPr>
                <w:sz w:val="17"/>
              </w:rPr>
              <w:t>«Necesito mejor cámara»</w:t>
            </w:r>
          </w:p>
        </w:tc>
        <w:tc>
          <w:tcPr>
            <w:tcW w:type="dxa" w:w="2835"/>
          </w:tcPr>
          <w:p>
            <w:r/>
            <w:r>
              <w:rPr>
                <w:sz w:val="17"/>
              </w:rPr>
              <w:t>A-roll a cámara, gesto de «así funciona esto», medio convencido. Plano medio corto.</w:t>
            </w:r>
          </w:p>
        </w:tc>
        <w:tc>
          <w:tcPr>
            <w:tcW w:type="dxa" w:w="567"/>
          </w:tcPr>
          <w:p>
            <w:r/>
            <w:r>
              <w:rPr>
                <w:sz w:val="17"/>
              </w:rPr>
              <w:t>2.8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los videos que más venden se graban con celular. Lo que cambia es el guion y quién sale.</w:t>
            </w:r>
          </w:p>
        </w:tc>
        <w:tc>
          <w:tcPr>
            <w:tcW w:type="dxa" w:w="1814"/>
          </w:tcPr>
          <w:p>
            <w:r/>
            <w:r>
              <w:rPr>
                <w:sz w:val="17"/>
              </w:rPr>
              <w:t>Se graban con celular</w:t>
            </w:r>
          </w:p>
        </w:tc>
        <w:tc>
          <w:tcPr>
            <w:tcW w:type="dxa" w:w="2835"/>
          </w:tcPr>
          <w:p>
            <w:r/>
            <w:r>
              <w:rPr>
                <w:sz w:val="17"/>
              </w:rPr>
              <w:t>B-roll de contraste: un video grabado con celular con la métrica de retención alta. Cambio de ritmo: el corte cae en el «pero».</w:t>
            </w:r>
          </w:p>
        </w:tc>
        <w:tc>
          <w:tcPr>
            <w:tcW w:type="dxa" w:w="567"/>
          </w:tcPr>
          <w:p>
            <w:r/>
            <w:r>
              <w:rPr>
                <w:sz w:val="17"/>
              </w:rPr>
              <w:t>5.3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producción. Te falta saber qué se dice en los primeros tres segundos y quién lo dice.</w:t>
            </w:r>
          </w:p>
        </w:tc>
        <w:tc>
          <w:tcPr>
            <w:tcW w:type="dxa" w:w="1814"/>
          </w:tcPr>
          <w:p>
            <w:r/>
            <w:r>
              <w:rPr>
                <w:sz w:val="17"/>
              </w:rPr>
              <w:t>Qué se dice en tres segundos</w:t>
            </w:r>
          </w:p>
        </w:tc>
        <w:tc>
          <w:tcPr>
            <w:tcW w:type="dxa" w:w="2835"/>
          </w:tcPr>
          <w:p>
            <w:r/>
            <w:r>
              <w:rPr>
                <w:sz w:val="17"/>
              </w:rPr>
              <w:t>A-roll a cámara, primer plano. Es el giro: el tono cambia de queja a claridad. Pausa de medio segundo antes de la frase.</w:t>
            </w:r>
          </w:p>
        </w:tc>
        <w:tc>
          <w:tcPr>
            <w:tcW w:type="dxa" w:w="567"/>
          </w:tcPr>
          <w:p>
            <w:r/>
            <w:r>
              <w:rPr>
                <w:sz w:val="17"/>
              </w:rPr>
              <w:t>5.3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las agencias de contenido, los creadores UGC y más de doscientas ponencias donde muestran los videos que sí venden y por qué.</w:t>
            </w:r>
          </w:p>
        </w:tc>
        <w:tc>
          <w:tcPr>
            <w:tcW w:type="dxa" w:w="1814"/>
          </w:tcPr>
          <w:p>
            <w:r/>
            <w:r>
              <w:rPr>
                <w:sz w:val="17"/>
              </w:rPr>
              <w:t>Los videos que sí venden</w:t>
            </w:r>
          </w:p>
        </w:tc>
        <w:tc>
          <w:tcPr>
            <w:tcW w:type="dxa" w:w="2835"/>
          </w:tcPr>
          <w:p>
            <w:r/>
            <w:r>
              <w:rPr>
                <w:sz w:val="17"/>
              </w:rPr>
              <w:t>Material real: stands, conversaciones de frente, muestras en la mano; o un video grabado con celular con la métrica de retención alta. Si hay material del nicho, va aquí.</w:t>
            </w:r>
          </w:p>
        </w:tc>
        <w:tc>
          <w:tcPr>
            <w:tcW w:type="dxa" w:w="567"/>
          </w:tcPr>
          <w:p>
            <w:r/>
            <w:r>
              <w:rPr>
                <w:sz w:val="17"/>
              </w:rPr>
              <w:t>7.2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video lo ven hasta el final.</w:t>
            </w:r>
          </w:p>
        </w:tc>
        <w:tc>
          <w:tcPr>
            <w:tcW w:type="dxa" w:w="1814"/>
          </w:tcPr>
          <w:p>
            <w:r/>
            <w:r>
              <w:rPr>
                <w:sz w:val="17"/>
              </w:rPr>
              <w:t>Feria Effix · 15–19 oct</w:t>
            </w:r>
          </w:p>
        </w:tc>
        <w:tc>
          <w:tcPr>
            <w:tcW w:type="dxa" w:w="2835"/>
          </w:tcPr>
          <w:p>
            <w:r/>
            <w:r>
              <w:rPr>
                <w:sz w:val="17"/>
              </w:rPr>
              <w:t>A-roll. Mismo escenario del beat 1 (set improvisado con producto, celular grabando, pantalla del anuncio con pocos resultados), pero resuelto: el anuncio con el video que nadie ve completo transformado. Sonrisa corta, no celebración.</w:t>
            </w:r>
          </w:p>
        </w:tc>
        <w:tc>
          <w:tcPr>
            <w:tcW w:type="dxa" w:w="567"/>
          </w:tcPr>
          <w:p>
            <w:r/>
            <w:r>
              <w:rPr>
                <w:sz w:val="17"/>
              </w:rPr>
              <w:t>2.6 s</w:t>
            </w:r>
          </w:p>
        </w:tc>
      </w:tr>
    </w:tbl>
    <w:p>
      <w:r>
        <w:br w:type="page"/>
      </w:r>
    </w:p>
    <w:p>
      <w:pPr>
        <w:pStyle w:val="Heading1"/>
      </w:pPr>
      <w:r>
        <w:t>22 · Las plataformas que no se hablan</w:t>
      </w:r>
    </w:p>
    <w:p>
      <w:r>
        <w:rPr>
          <w:b/>
        </w:rPr>
        <w:t xml:space="preserve">Público: </w:t>
      </w:r>
      <w:r>
        <w:t xml:space="preserve">Desarrollo, programación e integraciones (Tibio)   </w:t>
      </w:r>
      <w:r>
        <w:rPr>
          <w:b/>
        </w:rPr>
        <w:t xml:space="preserve">Ángulo 22.2: </w:t>
      </w:r>
      <w:r>
        <w:t>Integraciones</w:t>
      </w:r>
    </w:p>
    <w:p>
      <w:r>
        <w:rPr>
          <w:b/>
        </w:rPr>
        <w:t xml:space="preserve">Personaje: </w:t>
      </w:r>
      <w:r>
        <w:t>Desarrollador, agencia de desarrollo o CTO de ecommerce</w:t>
      </w:r>
    </w:p>
    <w:p>
      <w:r>
        <w:rPr>
          <w:b/>
        </w:rPr>
        <w:t xml:space="preserve">Escenario: </w:t>
      </w:r>
      <w:r>
        <w:t>escritorio con varias pantallas, diagramas de integración en la pared</w:t>
      </w:r>
    </w:p>
    <w:p>
      <w:r>
        <w:rPr>
          <w:b/>
        </w:rPr>
        <w:t xml:space="preserve">Hilo visual (aparece en 1, 3 y 12): </w:t>
      </w:r>
      <w:r>
        <w:t>la hoja de cálculo que une a mano lo que las plataformas no conectan</w:t>
      </w:r>
    </w:p>
    <w:p>
      <w:r>
        <w:rPr>
          <w:b/>
        </w:rPr>
        <w:t xml:space="preserve">Duración estimada: </w:t>
      </w:r>
      <w:r>
        <w:t>~50 s · 180 palabras</w:t>
      </w:r>
    </w:p>
    <w:p>
      <w:pPr>
        <w:pStyle w:val="Heading2"/>
      </w:pPr>
      <w:r>
        <w:t>Locución corrida (para el locutor)</w:t>
      </w:r>
    </w:p>
    <w:p>
      <w:pPr>
        <w:ind w:left="340"/>
      </w:pPr>
      <w:r>
        <w:rPr>
          <w:i/>
        </w:rPr>
        <w:t>Una tienda te llama porque su plataforma, su pasarela y su logística no se hablan, y alguien copia los pedidos a mano. Si desarrollas o integras tecnología para tiendas online, este video es para ti. Cada integración es un proyecto nuevo, porque nunca sabes qué herramienta va a usar el próximo cliente. Te dices que en ecommerce cada tienda es un mundo. Pero las plataformas, pasarelas y logísticas del ecommerce latino se cuentan con los dedos, y todas tienen equipo técnico. No te falta código. Te falta conocer de frente a los equipos de las herramientas que integras. Del quince al diecinueve de octubre, en Plaza Mayor, Medellín: Feria Effix. Más de trescientas cincuenta empresas y más de sesenta mil asistentes. En Feria Effix están con stand las plataformas, las pasarelas, las logísticas y sus equipos técnicos, y las tiendas que necesitan que las conectes. Y más de doscientas ponencias para aprender de los que ya tienen resultados. Compra tu ingreso dando clic en el botón. Y la próxima integración empieza con un contacto, no con una hoja de cálculo.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Una tienda te llama porque su plataforma, su pasarela y su logística no se hablan, y alguien copia los pedidos a mano.</w:t>
            </w:r>
          </w:p>
        </w:tc>
        <w:tc>
          <w:tcPr>
            <w:tcW w:type="dxa" w:w="1814"/>
          </w:tcPr>
          <w:p>
            <w:r/>
            <w:r>
              <w:rPr>
                <w:sz w:val="17"/>
              </w:rPr>
              <w:t>Copian pedidos a mano</w:t>
            </w:r>
          </w:p>
        </w:tc>
        <w:tc>
          <w:tcPr>
            <w:tcW w:type="dxa" w:w="2835"/>
          </w:tcPr>
          <w:p>
            <w:r/>
            <w:r>
              <w:rPr>
                <w:sz w:val="17"/>
              </w:rPr>
              <w:t>A-roll. Desarrollador, agencia de desarrollo o CTO de ecommerce EN la situación, viviéndola, sin mirar a cámara. Escenario: escritorio con varias pantallas, diagramas de integración en la pared. Detalle: la hoja de cálculo que une a mano lo que las plataformas no conectan. Plano medio → detalle.</w:t>
            </w:r>
          </w:p>
        </w:tc>
        <w:tc>
          <w:tcPr>
            <w:tcW w:type="dxa" w:w="567"/>
          </w:tcPr>
          <w:p>
            <w:r/>
            <w:r>
              <w:rPr>
                <w:sz w:val="17"/>
              </w:rPr>
              <w:t>6.1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desarrollas o integras tecnología para tiendas online,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escritorio con varias pantallas, diagramas de integración en la pared.</w:t>
            </w:r>
          </w:p>
        </w:tc>
        <w:tc>
          <w:tcPr>
            <w:tcW w:type="dxa" w:w="567"/>
          </w:tcPr>
          <w:p>
            <w:r/>
            <w:r>
              <w:rPr>
                <w:sz w:val="17"/>
              </w:rPr>
              <w:t>3.6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Cada integración es un proyecto nuevo, porque nunca sabes qué herramienta va a usar el próximo cliente.</w:t>
            </w:r>
          </w:p>
        </w:tc>
        <w:tc>
          <w:tcPr>
            <w:tcW w:type="dxa" w:w="1814"/>
          </w:tcPr>
          <w:p>
            <w:r/>
            <w:r>
              <w:rPr>
                <w:sz w:val="17"/>
              </w:rPr>
              <w:t>Cada integración, un proyecto</w:t>
            </w:r>
          </w:p>
        </w:tc>
        <w:tc>
          <w:tcPr>
            <w:tcW w:type="dxa" w:w="2835"/>
          </w:tcPr>
          <w:p>
            <w:r/>
            <w:r>
              <w:rPr>
                <w:sz w:val="17"/>
              </w:rPr>
              <w:t>B-roll del síntoma: la hoja de cálculo que une a mano lo que las plataformas no conectan. Plano detalle, cámara en mano.</w:t>
            </w:r>
          </w:p>
        </w:tc>
        <w:tc>
          <w:tcPr>
            <w:tcW w:type="dxa" w:w="567"/>
          </w:tcPr>
          <w:p>
            <w:r/>
            <w:r>
              <w:rPr>
                <w:sz w:val="17"/>
              </w:rPr>
              <w:t>4.7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en ecommerce cada tienda es un mundo.</w:t>
            </w:r>
          </w:p>
        </w:tc>
        <w:tc>
          <w:tcPr>
            <w:tcW w:type="dxa" w:w="1814"/>
          </w:tcPr>
          <w:p>
            <w:r/>
            <w:r>
              <w:rPr>
                <w:sz w:val="17"/>
              </w:rPr>
              <w:t>«Cada tienda es un mundo»</w:t>
            </w:r>
          </w:p>
        </w:tc>
        <w:tc>
          <w:tcPr>
            <w:tcW w:type="dxa" w:w="2835"/>
          </w:tcPr>
          <w:p>
            <w:r/>
            <w:r>
              <w:rPr>
                <w:sz w:val="17"/>
              </w:rPr>
              <w:t>A-roll a cámara, gesto de «así funciona esto», medio convencido. Plano medio corto.</w:t>
            </w:r>
          </w:p>
        </w:tc>
        <w:tc>
          <w:tcPr>
            <w:tcW w:type="dxa" w:w="567"/>
          </w:tcPr>
          <w:p>
            <w:r/>
            <w:r>
              <w:rPr>
                <w:sz w:val="17"/>
              </w:rPr>
              <w:t>2.8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las plataformas, pasarelas y logísticas del ecommerce latino se cuentan con los dedos, y todas tienen equipo técnico.</w:t>
            </w:r>
          </w:p>
        </w:tc>
        <w:tc>
          <w:tcPr>
            <w:tcW w:type="dxa" w:w="1814"/>
          </w:tcPr>
          <w:p>
            <w:r/>
            <w:r>
              <w:rPr>
                <w:sz w:val="17"/>
              </w:rPr>
              <w:t>Se cuentan con los dedos</w:t>
            </w:r>
          </w:p>
        </w:tc>
        <w:tc>
          <w:tcPr>
            <w:tcW w:type="dxa" w:w="2835"/>
          </w:tcPr>
          <w:p>
            <w:r/>
            <w:r>
              <w:rPr>
                <w:sz w:val="17"/>
              </w:rPr>
              <w:t>B-roll de contraste: dos técnicos frente a un portátil en un stand mirando una integración. Cambio de ritmo: el corte cae en el «pero».</w:t>
            </w:r>
          </w:p>
        </w:tc>
        <w:tc>
          <w:tcPr>
            <w:tcW w:type="dxa" w:w="567"/>
          </w:tcPr>
          <w:p>
            <w:r/>
            <w:r>
              <w:rPr>
                <w:sz w:val="17"/>
              </w:rPr>
              <w:t>5.3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código. Te falta conocer de frente a los equipos de las herramientas que integras.</w:t>
            </w:r>
          </w:p>
        </w:tc>
        <w:tc>
          <w:tcPr>
            <w:tcW w:type="dxa" w:w="1814"/>
          </w:tcPr>
          <w:p>
            <w:r/>
            <w:r>
              <w:rPr>
                <w:sz w:val="17"/>
              </w:rPr>
              <w:t>Conocer a los equipos de frente</w:t>
            </w:r>
          </w:p>
        </w:tc>
        <w:tc>
          <w:tcPr>
            <w:tcW w:type="dxa" w:w="2835"/>
          </w:tcPr>
          <w:p>
            <w:r/>
            <w:r>
              <w:rPr>
                <w:sz w:val="17"/>
              </w:rPr>
              <w:t>A-roll a cámara, primer plano. Es el giro: el tono cambia de queja a claridad. Pausa de medio segundo antes de la frase.</w:t>
            </w:r>
          </w:p>
        </w:tc>
        <w:tc>
          <w:tcPr>
            <w:tcW w:type="dxa" w:w="567"/>
          </w:tcPr>
          <w:p>
            <w:r/>
            <w:r>
              <w:rPr>
                <w:sz w:val="17"/>
              </w:rPr>
              <w:t>4.7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con stand las plataformas, las pasarelas, las logísticas y sus equipos técnicos, y las tiendas que necesitan que las conectes.</w:t>
            </w:r>
          </w:p>
        </w:tc>
        <w:tc>
          <w:tcPr>
            <w:tcW w:type="dxa" w:w="1814"/>
          </w:tcPr>
          <w:p>
            <w:r/>
            <w:r>
              <w:rPr>
                <w:sz w:val="17"/>
              </w:rPr>
              <w:t>Plataformas con equipo técnico</w:t>
            </w:r>
          </w:p>
        </w:tc>
        <w:tc>
          <w:tcPr>
            <w:tcW w:type="dxa" w:w="2835"/>
          </w:tcPr>
          <w:p>
            <w:r/>
            <w:r>
              <w:rPr>
                <w:sz w:val="17"/>
              </w:rPr>
              <w:t>Material real: stands, conversaciones de frente, muestras en la mano; o dos técnicos frente a un portátil en un stand mirando una integración. Si hay material del nicho, va aquí.</w:t>
            </w:r>
          </w:p>
        </w:tc>
        <w:tc>
          <w:tcPr>
            <w:tcW w:type="dxa" w:w="567"/>
          </w:tcPr>
          <w:p>
            <w:r/>
            <w:r>
              <w:rPr>
                <w:sz w:val="17"/>
              </w:rPr>
              <w:t>6.6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integración empieza con un contacto, no con una hoja de cálculo.</w:t>
            </w:r>
          </w:p>
        </w:tc>
        <w:tc>
          <w:tcPr>
            <w:tcW w:type="dxa" w:w="1814"/>
          </w:tcPr>
          <w:p>
            <w:r/>
            <w:r>
              <w:rPr>
                <w:sz w:val="17"/>
              </w:rPr>
              <w:t>Feria Effix · 15–19 oct</w:t>
            </w:r>
          </w:p>
        </w:tc>
        <w:tc>
          <w:tcPr>
            <w:tcW w:type="dxa" w:w="2835"/>
          </w:tcPr>
          <w:p>
            <w:r/>
            <w:r>
              <w:rPr>
                <w:sz w:val="17"/>
              </w:rPr>
              <w:t>A-roll. Mismo escenario del beat 1 (escritorio con varias pantallas, diagramas de integración en la pared), pero resuelto: la hoja de cálculo que une a mano lo que las plataformas no conectan transformado. Sonrisa corta, no celebración.</w:t>
            </w:r>
          </w:p>
        </w:tc>
        <w:tc>
          <w:tcPr>
            <w:tcW w:type="dxa" w:w="567"/>
          </w:tcPr>
          <w:p>
            <w:r/>
            <w:r>
              <w:rPr>
                <w:sz w:val="17"/>
              </w:rPr>
              <w:t>3.9 s</w:t>
            </w:r>
          </w:p>
        </w:tc>
      </w:tr>
    </w:tbl>
    <w:p>
      <w:r>
        <w:br w:type="page"/>
      </w:r>
    </w:p>
    <w:p>
      <w:pPr>
        <w:pStyle w:val="Heading1"/>
      </w:pPr>
      <w:r>
        <w:t>23 · La cuenta que se robaron</w:t>
      </w:r>
    </w:p>
    <w:p>
      <w:r>
        <w:rPr>
          <w:b/>
        </w:rPr>
        <w:t xml:space="preserve">Público: </w:t>
      </w:r>
      <w:r>
        <w:t xml:space="preserve">Ciberseguridad y prevención de fraude (Tibio)   </w:t>
      </w:r>
      <w:r>
        <w:rPr>
          <w:b/>
        </w:rPr>
        <w:t xml:space="preserve">Ángulo 23.2: </w:t>
      </w:r>
      <w:r>
        <w:t>Robo de cuentas</w:t>
      </w:r>
    </w:p>
    <w:p>
      <w:r>
        <w:rPr>
          <w:b/>
        </w:rPr>
        <w:t xml:space="preserve">Personaje: </w:t>
      </w:r>
      <w:r>
        <w:t>Empresa de ciberseguridad o prevención de fraude</w:t>
      </w:r>
    </w:p>
    <w:p>
      <w:r>
        <w:rPr>
          <w:b/>
        </w:rPr>
        <w:t xml:space="preserve">Escenario: </w:t>
      </w:r>
      <w:r>
        <w:t>centro de monitoreo, pantalla con alertas</w:t>
      </w:r>
    </w:p>
    <w:p>
      <w:r>
        <w:rPr>
          <w:b/>
        </w:rPr>
        <w:t xml:space="preserve">Hilo visual (aparece en 1, 3 y 12): </w:t>
      </w:r>
      <w:r>
        <w:t>la alerta de acceso no autorizado</w:t>
      </w:r>
    </w:p>
    <w:p>
      <w:r>
        <w:rPr>
          <w:b/>
        </w:rPr>
        <w:t xml:space="preserve">Duración estimada: </w:t>
      </w:r>
      <w:r>
        <w:t>~50 s · 179 palabras</w:t>
      </w:r>
    </w:p>
    <w:p>
      <w:pPr>
        <w:pStyle w:val="Heading2"/>
      </w:pPr>
      <w:r>
        <w:t>Locución corrida (para el locutor)</w:t>
      </w:r>
    </w:p>
    <w:p>
      <w:pPr>
        <w:ind w:left="340"/>
      </w:pPr>
      <w:r>
        <w:rPr>
          <w:i/>
        </w:rPr>
        <w:t>A una tienda le roban la cuenta de anuncios un viernes, pierden el presupuesto del mes, y ahí sí te llaman. Si vendes seguridad o prevención de fraude y quieres que las tiendas te escuchen antes del ataque, este video es para ti. Vendes protección, pero las tiendas solo te buscan después de perder. Te dices que la seguridad se vende después del susto. Pero las tiendas que ya crecieron contratan seguridad antes, porque alguien les mostró el riesgo con casos reales. No te falta producto. Te falta estar delante de miles de tiendas antes del viernes del robo. Del quince al diecinueve de octubre, en Plaza Mayor, Medellín: Feria Effix. Más de trescientas cincuenta empresas y más de sesenta mil asistentes. En Feria Effix hay más de sesenta mil asistentes que manejan cuentas, pagos y datos de clientes, y un stand para mostrarles el riesgo con ejemplos. Y más de doscientas ponencias para aprender de los que ya tienen resultados. Compra tu ingreso dando clic en el botón. Y la próxima llamada llega antes del ataque, no después.</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A una tienda le roban la cuenta de anuncios un viernes, pierden el presupuesto del mes, y ahí sí te llaman.</w:t>
            </w:r>
          </w:p>
        </w:tc>
        <w:tc>
          <w:tcPr>
            <w:tcW w:type="dxa" w:w="1814"/>
          </w:tcPr>
          <w:p>
            <w:r/>
            <w:r>
              <w:rPr>
                <w:sz w:val="17"/>
              </w:rPr>
              <w:t>Robaron la cuenta un viernes</w:t>
            </w:r>
          </w:p>
        </w:tc>
        <w:tc>
          <w:tcPr>
            <w:tcW w:type="dxa" w:w="2835"/>
          </w:tcPr>
          <w:p>
            <w:r/>
            <w:r>
              <w:rPr>
                <w:sz w:val="17"/>
              </w:rPr>
              <w:t>A-roll. Empresa de ciberseguridad o prevención de fraude EN la situación, viviéndola, sin mirar a cámara. Escenario: centro de monitoreo, pantalla con alertas. Detalle: la alerta de acceso no autorizado. Plano medio → detalle.</w:t>
            </w:r>
          </w:p>
        </w:tc>
        <w:tc>
          <w:tcPr>
            <w:tcW w:type="dxa" w:w="567"/>
          </w:tcPr>
          <w:p>
            <w:r/>
            <w:r>
              <w:rPr>
                <w:sz w:val="17"/>
              </w:rPr>
              <w:t>5.8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vendes seguridad o prevención de fraude y quieres que las tiendas te escuchen antes del ataque,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centro de monitoreo, pantalla con alertas.</w:t>
            </w:r>
          </w:p>
        </w:tc>
        <w:tc>
          <w:tcPr>
            <w:tcW w:type="dxa" w:w="567"/>
          </w:tcPr>
          <w:p>
            <w:r/>
            <w:r>
              <w:rPr>
                <w:sz w:val="17"/>
              </w:rPr>
              <w:t>6.1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Vendes protección, pero las tiendas solo te buscan después de perder.</w:t>
            </w:r>
          </w:p>
        </w:tc>
        <w:tc>
          <w:tcPr>
            <w:tcW w:type="dxa" w:w="1814"/>
          </w:tcPr>
          <w:p>
            <w:r/>
            <w:r>
              <w:rPr>
                <w:sz w:val="17"/>
              </w:rPr>
              <w:t>Te buscan después de perder</w:t>
            </w:r>
          </w:p>
        </w:tc>
        <w:tc>
          <w:tcPr>
            <w:tcW w:type="dxa" w:w="2835"/>
          </w:tcPr>
          <w:p>
            <w:r/>
            <w:r>
              <w:rPr>
                <w:sz w:val="17"/>
              </w:rPr>
              <w:t>B-roll del síntoma: la alerta de acceso no autorizado. Plano detalle, cámara en mano.</w:t>
            </w:r>
          </w:p>
        </w:tc>
        <w:tc>
          <w:tcPr>
            <w:tcW w:type="dxa" w:w="567"/>
          </w:tcPr>
          <w:p>
            <w:r/>
            <w:r>
              <w:rPr>
                <w:sz w:val="17"/>
              </w:rPr>
              <w:t>3.1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la seguridad se vende después del susto.</w:t>
            </w:r>
          </w:p>
        </w:tc>
        <w:tc>
          <w:tcPr>
            <w:tcW w:type="dxa" w:w="1814"/>
          </w:tcPr>
          <w:p>
            <w:r/>
            <w:r>
              <w:rPr>
                <w:sz w:val="17"/>
              </w:rPr>
              <w:t>«Se vende después del susto»</w:t>
            </w:r>
          </w:p>
        </w:tc>
        <w:tc>
          <w:tcPr>
            <w:tcW w:type="dxa" w:w="2835"/>
          </w:tcPr>
          <w:p>
            <w:r/>
            <w:r>
              <w:rPr>
                <w:sz w:val="17"/>
              </w:rPr>
              <w:t>A-roll a cámara, gesto de «así funciona esto», medio convencido. Plano medio corto.</w:t>
            </w:r>
          </w:p>
        </w:tc>
        <w:tc>
          <w:tcPr>
            <w:tcW w:type="dxa" w:w="567"/>
          </w:tcPr>
          <w:p>
            <w:r/>
            <w:r>
              <w:rPr>
                <w:sz w:val="17"/>
              </w:rPr>
              <w:t>2.8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las tiendas que ya crecieron contratan seguridad antes, porque alguien les mostró el riesgo con casos reales.</w:t>
            </w:r>
          </w:p>
        </w:tc>
        <w:tc>
          <w:tcPr>
            <w:tcW w:type="dxa" w:w="1814"/>
          </w:tcPr>
          <w:p>
            <w:r/>
            <w:r>
              <w:rPr>
                <w:sz w:val="17"/>
              </w:rPr>
              <w:t>Los que crecieron contratan antes</w:t>
            </w:r>
          </w:p>
        </w:tc>
        <w:tc>
          <w:tcPr>
            <w:tcW w:type="dxa" w:w="2835"/>
          </w:tcPr>
          <w:p>
            <w:r/>
            <w:r>
              <w:rPr>
                <w:sz w:val="17"/>
              </w:rPr>
              <w:t>B-roll de contraste: un asistente de la feria mirando una demostración de seguridad en pantalla. Cambio de ritmo: el corte cae en el «pero».</w:t>
            </w:r>
          </w:p>
        </w:tc>
        <w:tc>
          <w:tcPr>
            <w:tcW w:type="dxa" w:w="567"/>
          </w:tcPr>
          <w:p>
            <w:r/>
            <w:r>
              <w:rPr>
                <w:sz w:val="17"/>
              </w:rPr>
              <w:t>5.0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producto. Te falta estar delante de miles de tiendas antes del viernes del robo.</w:t>
            </w:r>
          </w:p>
        </w:tc>
        <w:tc>
          <w:tcPr>
            <w:tcW w:type="dxa" w:w="1814"/>
          </w:tcPr>
          <w:p>
            <w:r/>
            <w:r>
              <w:rPr>
                <w:sz w:val="17"/>
              </w:rPr>
              <w:t>Antes del viernes del robo</w:t>
            </w:r>
          </w:p>
        </w:tc>
        <w:tc>
          <w:tcPr>
            <w:tcW w:type="dxa" w:w="2835"/>
          </w:tcPr>
          <w:p>
            <w:r/>
            <w:r>
              <w:rPr>
                <w:sz w:val="17"/>
              </w:rPr>
              <w:t>A-roll a cámara, primer plano. Es el giro: el tono cambia de queja a claridad. Pausa de medio segundo antes de la frase.</w:t>
            </w:r>
          </w:p>
        </w:tc>
        <w:tc>
          <w:tcPr>
            <w:tcW w:type="dxa" w:w="567"/>
          </w:tcPr>
          <w:p>
            <w:r/>
            <w:r>
              <w:rPr>
                <w:sz w:val="17"/>
              </w:rPr>
              <w:t>4.7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sesenta mil asistentes que manejan cuentas, pagos y datos de clientes, y un stand para mostrarles el riesgo con ejemplos.</w:t>
            </w:r>
          </w:p>
        </w:tc>
        <w:tc>
          <w:tcPr>
            <w:tcW w:type="dxa" w:w="1814"/>
          </w:tcPr>
          <w:p>
            <w:r/>
            <w:r>
              <w:rPr>
                <w:sz w:val="17"/>
              </w:rPr>
              <w:t>Sesenta mil que manejan pagos</w:t>
            </w:r>
          </w:p>
        </w:tc>
        <w:tc>
          <w:tcPr>
            <w:tcW w:type="dxa" w:w="2835"/>
          </w:tcPr>
          <w:p>
            <w:r/>
            <w:r>
              <w:rPr>
                <w:sz w:val="17"/>
              </w:rPr>
              <w:t>Material real: stands, conversaciones de frente, muestras en la mano; o un asistente de la feria mirando una demostración de seguridad en pantalla. Si hay material del nicho, va aquí.</w:t>
            </w:r>
          </w:p>
        </w:tc>
        <w:tc>
          <w:tcPr>
            <w:tcW w:type="dxa" w:w="567"/>
          </w:tcPr>
          <w:p>
            <w:r/>
            <w:r>
              <w:rPr>
                <w:sz w:val="17"/>
              </w:rPr>
              <w:t>7.2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llamada llega antes del ataque, no después.</w:t>
            </w:r>
          </w:p>
        </w:tc>
        <w:tc>
          <w:tcPr>
            <w:tcW w:type="dxa" w:w="1814"/>
          </w:tcPr>
          <w:p>
            <w:r/>
            <w:r>
              <w:rPr>
                <w:sz w:val="17"/>
              </w:rPr>
              <w:t>Feria Effix · 15–19 oct</w:t>
            </w:r>
          </w:p>
        </w:tc>
        <w:tc>
          <w:tcPr>
            <w:tcW w:type="dxa" w:w="2835"/>
          </w:tcPr>
          <w:p>
            <w:r/>
            <w:r>
              <w:rPr>
                <w:sz w:val="17"/>
              </w:rPr>
              <w:t>A-roll. Mismo escenario del beat 1 (centro de monitoreo, pantalla con alertas), pero resuelto: la alerta de acceso no autorizado transformado. Sonrisa corta, no celebración.</w:t>
            </w:r>
          </w:p>
        </w:tc>
        <w:tc>
          <w:tcPr>
            <w:tcW w:type="dxa" w:w="567"/>
          </w:tcPr>
          <w:p>
            <w:r/>
            <w:r>
              <w:rPr>
                <w:sz w:val="17"/>
              </w:rPr>
              <w:t>2.8 s</w:t>
            </w:r>
          </w:p>
        </w:tc>
      </w:tr>
    </w:tbl>
    <w:p>
      <w:r>
        <w:br w:type="page"/>
      </w:r>
    </w:p>
    <w:p>
      <w:pPr>
        <w:pStyle w:val="Heading1"/>
      </w:pPr>
      <w:r>
        <w:t>24 · El contador que no conocía el modelo</w:t>
      </w:r>
    </w:p>
    <w:p>
      <w:r>
        <w:rPr>
          <w:b/>
        </w:rPr>
        <w:t xml:space="preserve">Público: </w:t>
      </w:r>
      <w:r>
        <w:t xml:space="preserve">Servicios profesionales para e-commerce (Tibio)   </w:t>
      </w:r>
      <w:r>
        <w:rPr>
          <w:b/>
        </w:rPr>
        <w:t xml:space="preserve">Ángulo 24.2: </w:t>
      </w:r>
      <w:r>
        <w:t>Contabilidad</w:t>
      </w:r>
    </w:p>
    <w:p>
      <w:r>
        <w:rPr>
          <w:b/>
        </w:rPr>
        <w:t xml:space="preserve">Personaje: </w:t>
      </w:r>
      <w:r>
        <w:t>Contador o firma contable</w:t>
      </w:r>
    </w:p>
    <w:p>
      <w:r>
        <w:rPr>
          <w:b/>
        </w:rPr>
        <w:t xml:space="preserve">Escenario: </w:t>
      </w:r>
      <w:r>
        <w:t>oficina contable con carpetas, portátil con movimientos de una tienda online</w:t>
      </w:r>
    </w:p>
    <w:p>
      <w:r>
        <w:rPr>
          <w:b/>
        </w:rPr>
        <w:t xml:space="preserve">Hilo visual (aparece en 1, 3 y 12): </w:t>
      </w:r>
      <w:r>
        <w:t>el extracto de la tienda online con movimientos que no cuadran</w:t>
      </w:r>
    </w:p>
    <w:p>
      <w:r>
        <w:rPr>
          <w:b/>
        </w:rPr>
        <w:t xml:space="preserve">Duración estimada: </w:t>
      </w:r>
      <w:r>
        <w:t>~50 s · 179 palabras</w:t>
      </w:r>
    </w:p>
    <w:p>
      <w:pPr>
        <w:pStyle w:val="Heading2"/>
      </w:pPr>
      <w:r>
        <w:t>Locución corrida (para el locutor)</w:t>
      </w:r>
    </w:p>
    <w:p>
      <w:pPr>
        <w:ind w:left="340"/>
      </w:pPr>
      <w:r>
        <w:rPr>
          <w:i/>
        </w:rPr>
        <w:t>Te llega un cliente que vende por internet, te muestra sus movimientos, y ese modelo no lo manejas. Si eres contador y todavía no tienes clientes de ecommerce, este video es para ti. Lo atiendes igual, pero resolviendo sobre la marcha: pasarelas, envíos a otros países, devoluciones. Te dices que ya vas a estudiar el tema cuando baje la temporada. Pero la temporada nunca baja, y cada mes entran más tiendas al mercado sin contador que las entienda. No te falta estudiar. Te falta estar donde están esas tiendas, y no están en tu oficina. Del quince al diecinueve de octubre, en Plaza Mayor, Medellín: Feria Effix. Más de trescientas cincuenta empresas y más de sesenta mil asistentes. En Feria Effix hay más de trescientas cincuenta empresas y miles de tiendas online que necesitan quién les cuadre los números, y más de doscientas ponencias para entender el modelo. Y más de doscientas ponencias para aprender de los que ya tienen resultados. Compra tu ingreso dando clic en el botón. Y el próximo cliente de ecommerce ya no te incomoda.</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Te llega un cliente que vende por internet, te muestra sus movimientos, y ese modelo no lo manejas.</w:t>
            </w:r>
          </w:p>
        </w:tc>
        <w:tc>
          <w:tcPr>
            <w:tcW w:type="dxa" w:w="1814"/>
          </w:tcPr>
          <w:p>
            <w:r/>
            <w:r>
              <w:rPr>
                <w:sz w:val="17"/>
              </w:rPr>
              <w:t>Ese modelo no lo manejas</w:t>
            </w:r>
          </w:p>
        </w:tc>
        <w:tc>
          <w:tcPr>
            <w:tcW w:type="dxa" w:w="2835"/>
          </w:tcPr>
          <w:p>
            <w:r/>
            <w:r>
              <w:rPr>
                <w:sz w:val="17"/>
              </w:rPr>
              <w:t>A-roll. Contador o firma contable EN la situación, viviéndola, sin mirar a cámara. Escenario: oficina contable con carpetas, portátil con movimientos de una tienda online. Detalle: el extracto de la tienda online con movimientos que no cuadran. Plano medio → detalle.</w:t>
            </w:r>
          </w:p>
        </w:tc>
        <w:tc>
          <w:tcPr>
            <w:tcW w:type="dxa" w:w="567"/>
          </w:tcPr>
          <w:p>
            <w:r/>
            <w:r>
              <w:rPr>
                <w:sz w:val="17"/>
              </w:rPr>
              <w:t>5.0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eres contador y todavía no tienes clientes de ecommerce,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contable con carpetas, portátil con movimientos de una tienda online.</w:t>
            </w:r>
          </w:p>
        </w:tc>
        <w:tc>
          <w:tcPr>
            <w:tcW w:type="dxa" w:w="567"/>
          </w:tcPr>
          <w:p>
            <w:r/>
            <w:r>
              <w:rPr>
                <w:sz w:val="17"/>
              </w:rPr>
              <w:t>4.2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Lo atiendes igual, pero resolviendo sobre la marcha: pasarelas, envíos a otros países, devoluciones.</w:t>
            </w:r>
          </w:p>
        </w:tc>
        <w:tc>
          <w:tcPr>
            <w:tcW w:type="dxa" w:w="1814"/>
          </w:tcPr>
          <w:p>
            <w:r/>
            <w:r>
              <w:rPr>
                <w:sz w:val="17"/>
              </w:rPr>
              <w:t>Sobre la marcha</w:t>
            </w:r>
          </w:p>
        </w:tc>
        <w:tc>
          <w:tcPr>
            <w:tcW w:type="dxa" w:w="2835"/>
          </w:tcPr>
          <w:p>
            <w:r/>
            <w:r>
              <w:rPr>
                <w:sz w:val="17"/>
              </w:rPr>
              <w:t>B-roll del síntoma: el extracto de la tienda online con movimientos que no cuadran. Plano detalle, cámara en mano.</w:t>
            </w:r>
          </w:p>
        </w:tc>
        <w:tc>
          <w:tcPr>
            <w:tcW w:type="dxa" w:w="567"/>
          </w:tcPr>
          <w:p>
            <w:r/>
            <w:r>
              <w:rPr>
                <w:sz w:val="17"/>
              </w:rPr>
              <w:t>3.9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ya vas a estudiar el tema cuando baje la temporada.</w:t>
            </w:r>
          </w:p>
        </w:tc>
        <w:tc>
          <w:tcPr>
            <w:tcW w:type="dxa" w:w="1814"/>
          </w:tcPr>
          <w:p>
            <w:r/>
            <w:r>
              <w:rPr>
                <w:sz w:val="17"/>
              </w:rPr>
              <w:t>«Cuando baje la temporada»</w:t>
            </w:r>
          </w:p>
        </w:tc>
        <w:tc>
          <w:tcPr>
            <w:tcW w:type="dxa" w:w="2835"/>
          </w:tcPr>
          <w:p>
            <w:r/>
            <w:r>
              <w:rPr>
                <w:sz w:val="17"/>
              </w:rPr>
              <w:t>A-roll a cámara, gesto de «así funciona esto», medio convencido. Plano medio corto.</w:t>
            </w:r>
          </w:p>
        </w:tc>
        <w:tc>
          <w:tcPr>
            <w:tcW w:type="dxa" w:w="567"/>
          </w:tcPr>
          <w:p>
            <w:r/>
            <w:r>
              <w:rPr>
                <w:sz w:val="17"/>
              </w:rPr>
              <w:t>3.6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 temporada nunca baja, y cada mes entran más tiendas al mercado sin contador que las entienda.</w:t>
            </w:r>
          </w:p>
        </w:tc>
        <w:tc>
          <w:tcPr>
            <w:tcW w:type="dxa" w:w="1814"/>
          </w:tcPr>
          <w:p>
            <w:r/>
            <w:r>
              <w:rPr>
                <w:sz w:val="17"/>
              </w:rPr>
              <w:t>Nunca baja</w:t>
            </w:r>
          </w:p>
        </w:tc>
        <w:tc>
          <w:tcPr>
            <w:tcW w:type="dxa" w:w="2835"/>
          </w:tcPr>
          <w:p>
            <w:r/>
            <w:r>
              <w:rPr>
                <w:sz w:val="17"/>
              </w:rPr>
              <w:t>B-roll de contraste: un contador conversando en un stand con dos dueños de tienda. Cambio de ritmo: el corte cae en el «pero».</w:t>
            </w:r>
          </w:p>
        </w:tc>
        <w:tc>
          <w:tcPr>
            <w:tcW w:type="dxa" w:w="567"/>
          </w:tcPr>
          <w:p>
            <w:r/>
            <w:r>
              <w:rPr>
                <w:sz w:val="17"/>
              </w:rPr>
              <w:t>5.0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estudiar. Te falta estar donde están esas tiendas, y no están en tu oficina.</w:t>
            </w:r>
          </w:p>
        </w:tc>
        <w:tc>
          <w:tcPr>
            <w:tcW w:type="dxa" w:w="1814"/>
          </w:tcPr>
          <w:p>
            <w:r/>
            <w:r>
              <w:rPr>
                <w:sz w:val="17"/>
              </w:rPr>
              <w:t>No están en tu oficina</w:t>
            </w:r>
          </w:p>
        </w:tc>
        <w:tc>
          <w:tcPr>
            <w:tcW w:type="dxa" w:w="2835"/>
          </w:tcPr>
          <w:p>
            <w:r/>
            <w:r>
              <w:rPr>
                <w:sz w:val="17"/>
              </w:rPr>
              <w:t>A-roll a cámara, primer plano. Es el giro: el tono cambia de queja a claridad. Pausa de medio segundo antes de la frase.</w:t>
            </w:r>
          </w:p>
        </w:tc>
        <w:tc>
          <w:tcPr>
            <w:tcW w:type="dxa" w:w="567"/>
          </w:tcPr>
          <w:p>
            <w:r/>
            <w:r>
              <w:rPr>
                <w:sz w:val="17"/>
              </w:rPr>
              <w:t>4.7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trescientas cincuenta empresas y miles de tiendas online que necesitan quién les cuadre los números, y más de doscientas ponencias para entender el modelo.</w:t>
            </w:r>
          </w:p>
        </w:tc>
        <w:tc>
          <w:tcPr>
            <w:tcW w:type="dxa" w:w="1814"/>
          </w:tcPr>
          <w:p>
            <w:r/>
            <w:r>
              <w:rPr>
                <w:sz w:val="17"/>
              </w:rPr>
              <w:t>Tiendas que necesitan contador</w:t>
            </w:r>
          </w:p>
        </w:tc>
        <w:tc>
          <w:tcPr>
            <w:tcW w:type="dxa" w:w="2835"/>
          </w:tcPr>
          <w:p>
            <w:r/>
            <w:r>
              <w:rPr>
                <w:sz w:val="17"/>
              </w:rPr>
              <w:t>Material real: stands, conversaciones de frente, muestras en la mano; o un contador conversando en un stand con dos dueños de tienda. Si hay material del nicho, va aquí.</w:t>
            </w:r>
          </w:p>
        </w:tc>
        <w:tc>
          <w:tcPr>
            <w:tcW w:type="dxa" w:w="567"/>
          </w:tcPr>
          <w:p>
            <w:r/>
            <w:r>
              <w:rPr>
                <w:sz w:val="17"/>
              </w:rPr>
              <w:t>8.3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el próximo cliente de ecommerce ya no te incomoda.</w:t>
            </w:r>
          </w:p>
        </w:tc>
        <w:tc>
          <w:tcPr>
            <w:tcW w:type="dxa" w:w="1814"/>
          </w:tcPr>
          <w:p>
            <w:r/>
            <w:r>
              <w:rPr>
                <w:sz w:val="17"/>
              </w:rPr>
              <w:t>Feria Effix · 15–19 oct</w:t>
            </w:r>
          </w:p>
        </w:tc>
        <w:tc>
          <w:tcPr>
            <w:tcW w:type="dxa" w:w="2835"/>
          </w:tcPr>
          <w:p>
            <w:r/>
            <w:r>
              <w:rPr>
                <w:sz w:val="17"/>
              </w:rPr>
              <w:t>A-roll. Mismo escenario del beat 1 (oficina contable con carpetas, portátil con movimientos de una tienda online), pero resuelto: el extracto de la tienda online con movimientos que no cuadran transformado. Sonrisa corta, no celebración.</w:t>
            </w:r>
          </w:p>
        </w:tc>
        <w:tc>
          <w:tcPr>
            <w:tcW w:type="dxa" w:w="567"/>
          </w:tcPr>
          <w:p>
            <w:r/>
            <w:r>
              <w:rPr>
                <w:sz w:val="17"/>
              </w:rPr>
              <w:t>2.8 s</w:t>
            </w:r>
          </w:p>
        </w:tc>
      </w:tr>
    </w:tbl>
    <w:p>
      <w:r>
        <w:br w:type="page"/>
      </w:r>
    </w:p>
    <w:p>
      <w:pPr>
        <w:pStyle w:val="Heading1"/>
      </w:pPr>
      <w:r>
        <w:t>25 · Emprender sin saber por dónde</w:t>
      </w:r>
    </w:p>
    <w:p>
      <w:r>
        <w:rPr>
          <w:b/>
        </w:rPr>
        <w:t xml:space="preserve">Público: </w:t>
      </w:r>
      <w:r>
        <w:t xml:space="preserve">Educación y formación en e-commerce (Tibio)   </w:t>
      </w:r>
      <w:r>
        <w:rPr>
          <w:b/>
        </w:rPr>
        <w:t xml:space="preserve">Ángulo 25.2: </w:t>
      </w:r>
      <w:r>
        <w:t>Emprender</w:t>
      </w:r>
    </w:p>
    <w:p>
      <w:r>
        <w:rPr>
          <w:b/>
        </w:rPr>
        <w:t xml:space="preserve">Personaje: </w:t>
      </w:r>
      <w:r>
        <w:t>Persona que quiere emprender en digital (estudiante, empleado, recién graduado)</w:t>
      </w:r>
    </w:p>
    <w:p>
      <w:r>
        <w:rPr>
          <w:b/>
        </w:rPr>
        <w:t xml:space="preserve">Escenario: </w:t>
      </w:r>
      <w:r>
        <w:t>escritorio con cuadernos, videos de cursos en pantalla, celular con ideas guardadas</w:t>
      </w:r>
    </w:p>
    <w:p>
      <w:r>
        <w:rPr>
          <w:b/>
        </w:rPr>
        <w:t xml:space="preserve">Hilo visual (aparece en 1, 3 y 12): </w:t>
      </w:r>
      <w:r>
        <w:t>la libreta de ideas de negocio sin ejecutar</w:t>
      </w:r>
    </w:p>
    <w:p>
      <w:r>
        <w:rPr>
          <w:b/>
        </w:rPr>
        <w:t xml:space="preserve">Duración estimada: </w:t>
      </w:r>
      <w:r>
        <w:t>~50 s · 180 palabras</w:t>
      </w:r>
    </w:p>
    <w:p>
      <w:pPr>
        <w:pStyle w:val="Heading2"/>
      </w:pPr>
      <w:r>
        <w:t>Locución corrida (para el locutor)</w:t>
      </w:r>
    </w:p>
    <w:p>
      <w:pPr>
        <w:ind w:left="340"/>
      </w:pPr>
      <w:r>
        <w:rPr>
          <w:i/>
        </w:rPr>
        <w:t>Llevas un año viendo videos de emprendimiento, y todavía no has vendido ni un producto. Si quieres emprender en negocios digitales y no sabes por dónde empezar, este video es para ti. Cada video te da una idea nueva, y la anterior se queda en la libreta. Te dices que te falta un curso más, el que sí te explique todo. Pero los que ya emprendieron no aprendieron en un curso más. Aprendieron viendo a los que ya lo hacen, de cerca. No te falta información. Te falta ver el negocio real funcionando y hablar con quien lo opera. Del quince al diecinueve de octubre, en Plaza Mayor, Medellín: Feria Effix. Más de trescientas cincuenta empresas y más de sesenta mil asistentes. En Feria Effix están más de trescientas cincuenta empresas del ecommerce con sus dueños en el stand, y más de doscientas ponencias de los que ya tienen resultados. Y más de doscientas ponencias para aprender de los que ya tienen resultados. Compra tu ingreso dando clic en el botón. Y la libreta se convierte en tu primer negocio.</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Llevas un año viendo videos de emprendimiento, y todavía no has vendido ni un producto.</w:t>
            </w:r>
          </w:p>
        </w:tc>
        <w:tc>
          <w:tcPr>
            <w:tcW w:type="dxa" w:w="1814"/>
          </w:tcPr>
          <w:p>
            <w:r/>
            <w:r>
              <w:rPr>
                <w:sz w:val="17"/>
              </w:rPr>
              <w:t>Un año de videos, cero ventas</w:t>
            </w:r>
          </w:p>
        </w:tc>
        <w:tc>
          <w:tcPr>
            <w:tcW w:type="dxa" w:w="2835"/>
          </w:tcPr>
          <w:p>
            <w:r/>
            <w:r>
              <w:rPr>
                <w:sz w:val="17"/>
              </w:rPr>
              <w:t>A-roll. Persona que quiere emprender en digital (estudiante, empleado, recién graduado) EN la situación, viviéndola, sin mirar a cámara. Escenario: escritorio con cuadernos, videos de cursos en pantalla, celular con ideas guardadas. Detalle: la libreta de ideas de negocio sin ejecutar. Plano medio → detalle.</w:t>
            </w:r>
          </w:p>
        </w:tc>
        <w:tc>
          <w:tcPr>
            <w:tcW w:type="dxa" w:w="567"/>
          </w:tcPr>
          <w:p>
            <w:r/>
            <w:r>
              <w:rPr>
                <w:sz w:val="17"/>
              </w:rPr>
              <w:t>4.2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quieres emprender en negocios digitales y no sabes por dónde empezar,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escritorio con cuadernos, videos de cursos en pantalla, celular con ideas guardadas.</w:t>
            </w:r>
          </w:p>
        </w:tc>
        <w:tc>
          <w:tcPr>
            <w:tcW w:type="dxa" w:w="567"/>
          </w:tcPr>
          <w:p>
            <w:r/>
            <w:r>
              <w:rPr>
                <w:sz w:val="17"/>
              </w:rPr>
              <w:t>4.7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Cada video te da una idea nueva, y la anterior se queda en la libreta.</w:t>
            </w:r>
          </w:p>
        </w:tc>
        <w:tc>
          <w:tcPr>
            <w:tcW w:type="dxa" w:w="1814"/>
          </w:tcPr>
          <w:p>
            <w:r/>
            <w:r>
              <w:rPr>
                <w:sz w:val="17"/>
              </w:rPr>
              <w:t>La idea se queda en la libreta</w:t>
            </w:r>
          </w:p>
        </w:tc>
        <w:tc>
          <w:tcPr>
            <w:tcW w:type="dxa" w:w="2835"/>
          </w:tcPr>
          <w:p>
            <w:r/>
            <w:r>
              <w:rPr>
                <w:sz w:val="17"/>
              </w:rPr>
              <w:t>B-roll del síntoma: la libreta de ideas de negocio sin ejecutar. Plano detalle, cámara en mano.</w:t>
            </w:r>
          </w:p>
        </w:tc>
        <w:tc>
          <w:tcPr>
            <w:tcW w:type="dxa" w:w="567"/>
          </w:tcPr>
          <w:p>
            <w:r/>
            <w:r>
              <w:rPr>
                <w:sz w:val="17"/>
              </w:rPr>
              <w:t>4.2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te falta un curso más, el que sí te explique todo.</w:t>
            </w:r>
          </w:p>
        </w:tc>
        <w:tc>
          <w:tcPr>
            <w:tcW w:type="dxa" w:w="1814"/>
          </w:tcPr>
          <w:p>
            <w:r/>
            <w:r>
              <w:rPr>
                <w:sz w:val="17"/>
              </w:rPr>
              <w:t>«Me falta un curso más»</w:t>
            </w:r>
          </w:p>
        </w:tc>
        <w:tc>
          <w:tcPr>
            <w:tcW w:type="dxa" w:w="2835"/>
          </w:tcPr>
          <w:p>
            <w:r/>
            <w:r>
              <w:rPr>
                <w:sz w:val="17"/>
              </w:rPr>
              <w:t>A-roll a cámara, gesto de «así funciona esto», medio convencido. Plano medio corto.</w:t>
            </w:r>
          </w:p>
        </w:tc>
        <w:tc>
          <w:tcPr>
            <w:tcW w:type="dxa" w:w="567"/>
          </w:tcPr>
          <w:p>
            <w:r/>
            <w:r>
              <w:rPr>
                <w:sz w:val="17"/>
              </w:rPr>
              <w:t>3.9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los que ya emprendieron no aprendieron en un curso más. Aprendieron viendo a los que ya lo hacen, de cerca.</w:t>
            </w:r>
          </w:p>
        </w:tc>
        <w:tc>
          <w:tcPr>
            <w:tcW w:type="dxa" w:w="1814"/>
          </w:tcPr>
          <w:p>
            <w:r/>
            <w:r>
              <w:rPr>
                <w:sz w:val="17"/>
              </w:rPr>
              <w:t>Viendo a los que ya lo hacen</w:t>
            </w:r>
          </w:p>
        </w:tc>
        <w:tc>
          <w:tcPr>
            <w:tcW w:type="dxa" w:w="2835"/>
          </w:tcPr>
          <w:p>
            <w:r/>
            <w:r>
              <w:rPr>
                <w:sz w:val="17"/>
              </w:rPr>
              <w:t>B-roll de contraste: un joven conversando con el dueño de un stand y tomando nota. Cambio de ritmo: el corte cae en el «pero».</w:t>
            </w:r>
          </w:p>
        </w:tc>
        <w:tc>
          <w:tcPr>
            <w:tcW w:type="dxa" w:w="567"/>
          </w:tcPr>
          <w:p>
            <w:r/>
            <w:r>
              <w:rPr>
                <w:sz w:val="17"/>
              </w:rPr>
              <w:t>5.8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información. Te falta ver el negocio real funcionando y hablar con quien lo opera.</w:t>
            </w:r>
          </w:p>
        </w:tc>
        <w:tc>
          <w:tcPr>
            <w:tcW w:type="dxa" w:w="1814"/>
          </w:tcPr>
          <w:p>
            <w:r/>
            <w:r>
              <w:rPr>
                <w:sz w:val="17"/>
              </w:rPr>
              <w:t>El negocio real funcionando</w:t>
            </w:r>
          </w:p>
        </w:tc>
        <w:tc>
          <w:tcPr>
            <w:tcW w:type="dxa" w:w="2835"/>
          </w:tcPr>
          <w:p>
            <w:r/>
            <w:r>
              <w:rPr>
                <w:sz w:val="17"/>
              </w:rPr>
              <w:t>A-roll a cámara, primer plano. Es el giro: el tono cambia de queja a claridad. Pausa de medio segundo antes de la frase.</w:t>
            </w:r>
          </w:p>
        </w:tc>
        <w:tc>
          <w:tcPr>
            <w:tcW w:type="dxa" w:w="567"/>
          </w:tcPr>
          <w:p>
            <w:r/>
            <w:r>
              <w:rPr>
                <w:sz w:val="17"/>
              </w:rPr>
              <w:t>4.7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más de trescientas cincuenta empresas del ecommerce con sus dueños en el stand, y más de doscientas ponencias de los que ya tienen resultados.</w:t>
            </w:r>
          </w:p>
        </w:tc>
        <w:tc>
          <w:tcPr>
            <w:tcW w:type="dxa" w:w="1814"/>
          </w:tcPr>
          <w:p>
            <w:r/>
            <w:r>
              <w:rPr>
                <w:sz w:val="17"/>
              </w:rPr>
              <w:t>Dueños en el stand</w:t>
            </w:r>
          </w:p>
        </w:tc>
        <w:tc>
          <w:tcPr>
            <w:tcW w:type="dxa" w:w="2835"/>
          </w:tcPr>
          <w:p>
            <w:r/>
            <w:r>
              <w:rPr>
                <w:sz w:val="17"/>
              </w:rPr>
              <w:t>Material real: stands, conversaciones de frente, muestras en la mano; o un joven conversando con el dueño de un stand y tomando nota. Si hay material del nicho, va aquí.</w:t>
            </w:r>
          </w:p>
        </w:tc>
        <w:tc>
          <w:tcPr>
            <w:tcW w:type="dxa" w:w="567"/>
          </w:tcPr>
          <w:p>
            <w:r/>
            <w:r>
              <w:rPr>
                <w:sz w:val="17"/>
              </w:rPr>
              <w:t>7.7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libreta se convierte en tu primer negocio.</w:t>
            </w:r>
          </w:p>
        </w:tc>
        <w:tc>
          <w:tcPr>
            <w:tcW w:type="dxa" w:w="1814"/>
          </w:tcPr>
          <w:p>
            <w:r/>
            <w:r>
              <w:rPr>
                <w:sz w:val="17"/>
              </w:rPr>
              <w:t>Feria Effix · 15–19 oct</w:t>
            </w:r>
          </w:p>
        </w:tc>
        <w:tc>
          <w:tcPr>
            <w:tcW w:type="dxa" w:w="2835"/>
          </w:tcPr>
          <w:p>
            <w:r/>
            <w:r>
              <w:rPr>
                <w:sz w:val="17"/>
              </w:rPr>
              <w:t>A-roll. Mismo escenario del beat 1 (escritorio con cuadernos, videos de cursos en pantalla, celular con ideas guardadas), pero resuelto: la libreta de ideas de negocio sin ejecutar transformado. Sonrisa corta, no celebración.</w:t>
            </w:r>
          </w:p>
        </w:tc>
        <w:tc>
          <w:tcPr>
            <w:tcW w:type="dxa" w:w="567"/>
          </w:tcPr>
          <w:p>
            <w:r/>
            <w:r>
              <w:rPr>
                <w:sz w:val="17"/>
              </w:rPr>
              <w:t>2.6 s</w:t>
            </w:r>
          </w:p>
        </w:tc>
      </w:tr>
    </w:tbl>
    <w:p>
      <w:r>
        <w:br w:type="page"/>
      </w:r>
    </w:p>
    <w:p>
      <w:pPr>
        <w:pStyle w:val="Heading1"/>
      </w:pPr>
      <w:r>
        <w:t>26 · La IA que la junta aprobó y nadie usa</w:t>
      </w:r>
    </w:p>
    <w:p>
      <w:r>
        <w:rPr>
          <w:b/>
        </w:rPr>
        <w:t xml:space="preserve">Público: </w:t>
      </w:r>
      <w:r>
        <w:t xml:space="preserve">Ejecutivos y líderes de transformación empresarial (Tibio)   </w:t>
      </w:r>
      <w:r>
        <w:rPr>
          <w:b/>
        </w:rPr>
        <w:t xml:space="preserve">Ángulo 26.2: </w:t>
      </w:r>
      <w:r>
        <w:t>IA en la empresa</w:t>
      </w:r>
    </w:p>
    <w:p>
      <w:r>
        <w:rPr>
          <w:b/>
        </w:rPr>
        <w:t xml:space="preserve">Personaje: </w:t>
      </w:r>
      <w:r>
        <w:t>Gerente, director o líder de transformación en una empresa</w:t>
      </w:r>
    </w:p>
    <w:p>
      <w:r>
        <w:rPr>
          <w:b/>
        </w:rPr>
        <w:t xml:space="preserve">Escenario: </w:t>
      </w:r>
      <w:r>
        <w:t>sala de juntas, presentación con la palabra IA en pantalla, equipo escuchando</w:t>
      </w:r>
    </w:p>
    <w:p>
      <w:r>
        <w:rPr>
          <w:b/>
        </w:rPr>
        <w:t xml:space="preserve">Hilo visual (aparece en 1, 3 y 12): </w:t>
      </w:r>
      <w:r>
        <w:t>la diapositiva de IA que no se convierte en proceso</w:t>
      </w:r>
    </w:p>
    <w:p>
      <w:r>
        <w:rPr>
          <w:b/>
        </w:rPr>
        <w:t xml:space="preserve">Duración estimada: </w:t>
      </w:r>
      <w:r>
        <w:t>~50 s · 178 palabras</w:t>
      </w:r>
    </w:p>
    <w:p>
      <w:pPr>
        <w:pStyle w:val="Heading2"/>
      </w:pPr>
      <w:r>
        <w:t>Locución corrida (para el locutor)</w:t>
      </w:r>
    </w:p>
    <w:p>
      <w:pPr>
        <w:ind w:left="340"/>
      </w:pPr>
      <w:r>
        <w:rPr>
          <w:i/>
        </w:rPr>
        <w:t>La junta aprobó implementar inteligencia artificial este año, y seis meses después lo único que hay es una presentación. Si lideras una empresa y te pidieron implementar inteligencia artificial, este video es para ti. Todo el mundo habla de IA en tu empresa, y ningún proceso cambió. Te dices que primero hay que ordenar los datos, y después sí. Pero las empresas que ya la usan empezaron por un proceso pequeño que sí funcionó, y de ahí crecieron. No te falta estrategia. Te falta ver casos reales de empresas como la tuya, contados por quien los implementó. Del quince al diecinueve de octubre, en Plaza Mayor, Medellín: Feria Effix. Más de trescientas cincuenta empresas y más de sesenta mil asistentes. En Feria Effix hay más de doscientas ponencias de empresas que ya aplican inteligencia artificial en ventas, atención y operación, y los proveedores que lo implementan. Y más de doscientas ponencias para aprender de los que ya tienen resultados. Compra tu ingreso dando clic en el botón. Y la próxima junta ve un proceso funcionando, no una presentación.</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La junta aprobó implementar inteligencia artificial este año, y seis meses después lo único que hay es una presentación.</w:t>
            </w:r>
          </w:p>
        </w:tc>
        <w:tc>
          <w:tcPr>
            <w:tcW w:type="dxa" w:w="1814"/>
          </w:tcPr>
          <w:p>
            <w:r/>
            <w:r>
              <w:rPr>
                <w:sz w:val="17"/>
              </w:rPr>
              <w:t>Seis meses: una presentación</w:t>
            </w:r>
          </w:p>
        </w:tc>
        <w:tc>
          <w:tcPr>
            <w:tcW w:type="dxa" w:w="2835"/>
          </w:tcPr>
          <w:p>
            <w:r/>
            <w:r>
              <w:rPr>
                <w:sz w:val="17"/>
              </w:rPr>
              <w:t>A-roll. Gerente, director o líder de transformación en una empresa EN la situación, viviéndola, sin mirar a cámara. Escenario: sala de juntas, presentación con la palabra IA en pantalla, equipo escuchando. Detalle: la diapositiva de IA que no se convierte en proceso. Plano medio → detalle.</w:t>
            </w:r>
          </w:p>
        </w:tc>
        <w:tc>
          <w:tcPr>
            <w:tcW w:type="dxa" w:w="567"/>
          </w:tcPr>
          <w:p>
            <w:r/>
            <w:r>
              <w:rPr>
                <w:sz w:val="17"/>
              </w:rPr>
              <w:t>5.3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lideras una empresa y te pidieron implementar inteligencia artificial,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sala de juntas, presentación con la palabra IA en pantalla, equipo escuchando.</w:t>
            </w:r>
          </w:p>
        </w:tc>
        <w:tc>
          <w:tcPr>
            <w:tcW w:type="dxa" w:w="567"/>
          </w:tcPr>
          <w:p>
            <w:r/>
            <w:r>
              <w:rPr>
                <w:sz w:val="17"/>
              </w:rPr>
              <w:t>4.2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Todo el mundo habla de IA en tu empresa, y ningún proceso cambió.</w:t>
            </w:r>
          </w:p>
        </w:tc>
        <w:tc>
          <w:tcPr>
            <w:tcW w:type="dxa" w:w="1814"/>
          </w:tcPr>
          <w:p>
            <w:r/>
            <w:r>
              <w:rPr>
                <w:sz w:val="17"/>
              </w:rPr>
              <w:t>Ningún proceso cambió</w:t>
            </w:r>
          </w:p>
        </w:tc>
        <w:tc>
          <w:tcPr>
            <w:tcW w:type="dxa" w:w="2835"/>
          </w:tcPr>
          <w:p>
            <w:r/>
            <w:r>
              <w:rPr>
                <w:sz w:val="17"/>
              </w:rPr>
              <w:t>B-roll del síntoma: la diapositiva de IA que no se convierte en proceso. Plano detalle, cámara en mano.</w:t>
            </w:r>
          </w:p>
        </w:tc>
        <w:tc>
          <w:tcPr>
            <w:tcW w:type="dxa" w:w="567"/>
          </w:tcPr>
          <w:p>
            <w:r/>
            <w:r>
              <w:rPr>
                <w:sz w:val="17"/>
              </w:rPr>
              <w:t>3.6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primero hay que ordenar los datos, y después sí.</w:t>
            </w:r>
          </w:p>
        </w:tc>
        <w:tc>
          <w:tcPr>
            <w:tcW w:type="dxa" w:w="1814"/>
          </w:tcPr>
          <w:p>
            <w:r/>
            <w:r>
              <w:rPr>
                <w:sz w:val="17"/>
              </w:rPr>
              <w:t>«Primero ordenar los datos»</w:t>
            </w:r>
          </w:p>
        </w:tc>
        <w:tc>
          <w:tcPr>
            <w:tcW w:type="dxa" w:w="2835"/>
          </w:tcPr>
          <w:p>
            <w:r/>
            <w:r>
              <w:rPr>
                <w:sz w:val="17"/>
              </w:rPr>
              <w:t>A-roll a cámara, gesto de «así funciona esto», medio convencido. Plano medio corto.</w:t>
            </w:r>
          </w:p>
        </w:tc>
        <w:tc>
          <w:tcPr>
            <w:tcW w:type="dxa" w:w="567"/>
          </w:tcPr>
          <w:p>
            <w:r/>
            <w:r>
              <w:rPr>
                <w:sz w:val="17"/>
              </w:rPr>
              <w:t>3.4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las empresas que ya la usan empezaron por un proceso pequeño que sí funcionó, y de ahí crecieron.</w:t>
            </w:r>
          </w:p>
        </w:tc>
        <w:tc>
          <w:tcPr>
            <w:tcW w:type="dxa" w:w="1814"/>
          </w:tcPr>
          <w:p>
            <w:r/>
            <w:r>
              <w:rPr>
                <w:sz w:val="17"/>
              </w:rPr>
              <w:t>Empezaron por un proceso pequeño</w:t>
            </w:r>
          </w:p>
        </w:tc>
        <w:tc>
          <w:tcPr>
            <w:tcW w:type="dxa" w:w="2835"/>
          </w:tcPr>
          <w:p>
            <w:r/>
            <w:r>
              <w:rPr>
                <w:sz w:val="17"/>
              </w:rPr>
              <w:t>B-roll de contraste: un ejecutivo en un auditorio tomando nota de un caso real. Cambio de ritmo: el corte cae en el «pero».</w:t>
            </w:r>
          </w:p>
        </w:tc>
        <w:tc>
          <w:tcPr>
            <w:tcW w:type="dxa" w:w="567"/>
          </w:tcPr>
          <w:p>
            <w:r/>
            <w:r>
              <w:rPr>
                <w:sz w:val="17"/>
              </w:rPr>
              <w:t>5.3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estrategia. Te falta ver casos reales de empresas como la tuya, contados por quien los implementó.</w:t>
            </w:r>
          </w:p>
        </w:tc>
        <w:tc>
          <w:tcPr>
            <w:tcW w:type="dxa" w:w="1814"/>
          </w:tcPr>
          <w:p>
            <w:r/>
            <w:r>
              <w:rPr>
                <w:sz w:val="17"/>
              </w:rPr>
              <w:t>Casos reales de quien lo hizo</w:t>
            </w:r>
          </w:p>
        </w:tc>
        <w:tc>
          <w:tcPr>
            <w:tcW w:type="dxa" w:w="2835"/>
          </w:tcPr>
          <w:p>
            <w:r/>
            <w:r>
              <w:rPr>
                <w:sz w:val="17"/>
              </w:rPr>
              <w:t>A-roll a cámara, primer plano. Es el giro: el tono cambia de queja a claridad. Pausa de medio segundo antes de la frase.</w:t>
            </w:r>
          </w:p>
        </w:tc>
        <w:tc>
          <w:tcPr>
            <w:tcW w:type="dxa" w:w="567"/>
          </w:tcPr>
          <w:p>
            <w:r/>
            <w:r>
              <w:rPr>
                <w:sz w:val="17"/>
              </w:rPr>
              <w:t>5.3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hay más de doscientas ponencias de empresas que ya aplican inteligencia artificial en ventas, atención y operación, y los proveedores que lo implementan.</w:t>
            </w:r>
          </w:p>
        </w:tc>
        <w:tc>
          <w:tcPr>
            <w:tcW w:type="dxa" w:w="1814"/>
          </w:tcPr>
          <w:p>
            <w:r/>
            <w:r>
              <w:rPr>
                <w:sz w:val="17"/>
              </w:rPr>
              <w:t>Ponencias de IA aplicada</w:t>
            </w:r>
          </w:p>
        </w:tc>
        <w:tc>
          <w:tcPr>
            <w:tcW w:type="dxa" w:w="2835"/>
          </w:tcPr>
          <w:p>
            <w:r/>
            <w:r>
              <w:rPr>
                <w:sz w:val="17"/>
              </w:rPr>
              <w:t>Material real: stands, conversaciones de frente, muestras en la mano; o un ejecutivo en un auditorio tomando nota de un caso real. Si hay material del nicho, va aquí.</w:t>
            </w:r>
          </w:p>
        </w:tc>
        <w:tc>
          <w:tcPr>
            <w:tcW w:type="dxa" w:w="567"/>
          </w:tcPr>
          <w:p>
            <w:r/>
            <w:r>
              <w:rPr>
                <w:sz w:val="17"/>
              </w:rPr>
              <w:t>7.2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junta ve un proceso funcionando, no una presentación.</w:t>
            </w:r>
          </w:p>
        </w:tc>
        <w:tc>
          <w:tcPr>
            <w:tcW w:type="dxa" w:w="1814"/>
          </w:tcPr>
          <w:p>
            <w:r/>
            <w:r>
              <w:rPr>
                <w:sz w:val="17"/>
              </w:rPr>
              <w:t>Feria Effix · 15–19 oct</w:t>
            </w:r>
          </w:p>
        </w:tc>
        <w:tc>
          <w:tcPr>
            <w:tcW w:type="dxa" w:w="2835"/>
          </w:tcPr>
          <w:p>
            <w:r/>
            <w:r>
              <w:rPr>
                <w:sz w:val="17"/>
              </w:rPr>
              <w:t>A-roll. Mismo escenario del beat 1 (sala de juntas, presentación con la palabra IA en pantalla, equipo escuchando), pero resuelto: la diapositiva de IA que no se convierte en proceso transformado. Sonrisa corta, no celebración.</w:t>
            </w:r>
          </w:p>
        </w:tc>
        <w:tc>
          <w:tcPr>
            <w:tcW w:type="dxa" w:w="567"/>
          </w:tcPr>
          <w:p>
            <w:r/>
            <w:r>
              <w:rPr>
                <w:sz w:val="17"/>
              </w:rPr>
              <w:t>3.1 s</w:t>
            </w:r>
          </w:p>
        </w:tc>
      </w:tr>
    </w:tbl>
    <w:p>
      <w:r>
        <w:br w:type="page"/>
      </w:r>
    </w:p>
    <w:p>
      <w:pPr>
        <w:pStyle w:val="Heading1"/>
      </w:pPr>
      <w:r>
        <w:t>27 · Los mismos cinco contactos</w:t>
      </w:r>
    </w:p>
    <w:p>
      <w:r>
        <w:rPr>
          <w:b/>
        </w:rPr>
        <w:t xml:space="preserve">Público: </w:t>
      </w:r>
      <w:r>
        <w:t xml:space="preserve">Empresarios que buscan networking y alianzas (Frío)   </w:t>
      </w:r>
      <w:r>
        <w:rPr>
          <w:b/>
        </w:rPr>
        <w:t xml:space="preserve">Ángulo 27.2: </w:t>
      </w:r>
      <w:r>
        <w:t>Encontrar proveedores</w:t>
      </w:r>
    </w:p>
    <w:p>
      <w:r>
        <w:rPr>
          <w:b/>
        </w:rPr>
        <w:t xml:space="preserve">Personaje: </w:t>
      </w:r>
      <w:r>
        <w:t>Dueño o gerente de empresa que necesita proveedores nuevos</w:t>
      </w:r>
    </w:p>
    <w:p>
      <w:r>
        <w:rPr>
          <w:b/>
        </w:rPr>
        <w:t xml:space="preserve">Escenario: </w:t>
      </w:r>
      <w:r>
        <w:t>oficina de empresa mediana, muestras de producto, WhatsApp en el celular</w:t>
      </w:r>
    </w:p>
    <w:p>
      <w:r>
        <w:rPr>
          <w:b/>
        </w:rPr>
        <w:t xml:space="preserve">Hilo visual (aparece en 1, 3 y 12): </w:t>
      </w:r>
      <w:r>
        <w:t>la lista corta de contactos en WhatsApp</w:t>
      </w:r>
    </w:p>
    <w:p>
      <w:r>
        <w:rPr>
          <w:b/>
        </w:rPr>
        <w:t xml:space="preserve">Duración estimada: </w:t>
      </w:r>
      <w:r>
        <w:t>~43 s · 153 palabras</w:t>
      </w:r>
    </w:p>
    <w:p>
      <w:pPr>
        <w:pStyle w:val="Heading2"/>
      </w:pPr>
      <w:r>
        <w:t>Locución corrida (para el locutor)</w:t>
      </w:r>
    </w:p>
    <w:p>
      <w:pPr>
        <w:ind w:left="340"/>
      </w:pPr>
      <w:r>
        <w:rPr>
          <w:i/>
        </w:rPr>
        <w:t>Necesitas un proveedor nuevo, abres el WhatsApp, y son los mismos cinco contactos de hace tres años. Si tienes empresa y necesitas proveedores o aliados nuevos, este video es para ti. Le escribes al de siempre, y te cotiza lo de siempre. Te dices que los buenos negocios salen por referidos. Pero tu competencia ya cerró alianza con una empresa que tú ni sabías que existía. No te faltan referidos. Es que llevas años buscando en la misma agenda. Del quince al diecinueve de octubre, en Plaza Mayor, Medellín: Feria Effix. Más de trescientas cincuenta empresas y más de sesenta mil asistentes. En Feria Effix están más de trescientas cincuenta empresas de cinco países en el mismo recinto, buscando con quién hacer negocios. Y más de doscientas ponencias para aprender de los que ya tienen resultados. Compra tu ingreso dando clic en el botón. Y la próxima alianza no sale de tu WhatsApp.</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Necesitas un proveedor nuevo, abres el WhatsApp, y son los mismos cinco contactos de hace tres años.</w:t>
            </w:r>
          </w:p>
        </w:tc>
        <w:tc>
          <w:tcPr>
            <w:tcW w:type="dxa" w:w="1814"/>
          </w:tcPr>
          <w:p>
            <w:r/>
            <w:r>
              <w:rPr>
                <w:sz w:val="17"/>
              </w:rPr>
              <w:t>Los mismos cinco contactos</w:t>
            </w:r>
          </w:p>
        </w:tc>
        <w:tc>
          <w:tcPr>
            <w:tcW w:type="dxa" w:w="2835"/>
          </w:tcPr>
          <w:p>
            <w:r/>
            <w:r>
              <w:rPr>
                <w:sz w:val="17"/>
              </w:rPr>
              <w:t>A-roll. Dueño o gerente de empresa que necesita proveedores nuevos EN la situación, viviéndola, sin mirar a cámara. Escenario: oficina de empresa mediana, muestras de producto, WhatsApp en el celular. Detalle: la lista corta de contactos en WhatsApp. Plano medio → detalle.</w:t>
            </w:r>
          </w:p>
        </w:tc>
        <w:tc>
          <w:tcPr>
            <w:tcW w:type="dxa" w:w="567"/>
          </w:tcPr>
          <w:p>
            <w:r/>
            <w:r>
              <w:rPr>
                <w:sz w:val="17"/>
              </w:rPr>
              <w:t>4.7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tienes empresa y necesitas proveedores o aliados nuevos,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oficina de empresa mediana, muestras de producto, WhatsApp en el celular.</w:t>
            </w:r>
          </w:p>
        </w:tc>
        <w:tc>
          <w:tcPr>
            <w:tcW w:type="dxa" w:w="567"/>
          </w:tcPr>
          <w:p>
            <w:r/>
            <w:r>
              <w:rPr>
                <w:sz w:val="17"/>
              </w:rPr>
              <w:t>3.9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Le escribes al de siempre, y te cotiza lo de siempre.</w:t>
            </w:r>
          </w:p>
        </w:tc>
        <w:tc>
          <w:tcPr>
            <w:tcW w:type="dxa" w:w="1814"/>
          </w:tcPr>
          <w:p>
            <w:r/>
            <w:r>
              <w:rPr>
                <w:sz w:val="17"/>
              </w:rPr>
              <w:t>Te cotiza lo de siempre</w:t>
            </w:r>
          </w:p>
        </w:tc>
        <w:tc>
          <w:tcPr>
            <w:tcW w:type="dxa" w:w="2835"/>
          </w:tcPr>
          <w:p>
            <w:r/>
            <w:r>
              <w:rPr>
                <w:sz w:val="17"/>
              </w:rPr>
              <w:t>B-roll del síntoma: la lista corta de contactos en WhatsApp. Plano detalle, cámara en mano.</w:t>
            </w:r>
          </w:p>
        </w:tc>
        <w:tc>
          <w:tcPr>
            <w:tcW w:type="dxa" w:w="567"/>
          </w:tcPr>
          <w:p>
            <w:r/>
            <w:r>
              <w:rPr>
                <w:sz w:val="17"/>
              </w:rPr>
              <w:t>3.1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los buenos negocios salen por referidos.</w:t>
            </w:r>
          </w:p>
        </w:tc>
        <w:tc>
          <w:tcPr>
            <w:tcW w:type="dxa" w:w="1814"/>
          </w:tcPr>
          <w:p>
            <w:r/>
            <w:r>
              <w:rPr>
                <w:sz w:val="17"/>
              </w:rPr>
              <w:t>«Salen por referidos»</w:t>
            </w:r>
          </w:p>
        </w:tc>
        <w:tc>
          <w:tcPr>
            <w:tcW w:type="dxa" w:w="2835"/>
          </w:tcPr>
          <w:p>
            <w:r/>
            <w:r>
              <w:rPr>
                <w:sz w:val="17"/>
              </w:rPr>
              <w:t>A-roll a cámara, gesto de «así funciona esto», medio convencido. Plano medio corto.</w:t>
            </w:r>
          </w:p>
        </w:tc>
        <w:tc>
          <w:tcPr>
            <w:tcW w:type="dxa" w:w="567"/>
          </w:tcPr>
          <w:p>
            <w:r/>
            <w:r>
              <w:rPr>
                <w:sz w:val="17"/>
              </w:rPr>
              <w:t>2.6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tu competencia ya cerró alianza con una empresa que tú ni sabías que existía.</w:t>
            </w:r>
          </w:p>
        </w:tc>
        <w:tc>
          <w:tcPr>
            <w:tcW w:type="dxa" w:w="1814"/>
          </w:tcPr>
          <w:p>
            <w:r/>
            <w:r>
              <w:rPr>
                <w:sz w:val="17"/>
              </w:rPr>
              <w:t>Tu competencia ya cerró</w:t>
            </w:r>
          </w:p>
        </w:tc>
        <w:tc>
          <w:tcPr>
            <w:tcW w:type="dxa" w:w="2835"/>
          </w:tcPr>
          <w:p>
            <w:r/>
            <w:r>
              <w:rPr>
                <w:sz w:val="17"/>
              </w:rPr>
              <w:t>B-roll de contraste: dos empresarios intercambiando tarjetas en un pasillo de la feria. Cambio de ritmo: el corte cae en el «pero».</w:t>
            </w:r>
          </w:p>
        </w:tc>
        <w:tc>
          <w:tcPr>
            <w:tcW w:type="dxa" w:w="567"/>
          </w:tcPr>
          <w:p>
            <w:r/>
            <w:r>
              <w:rPr>
                <w:sz w:val="17"/>
              </w:rPr>
              <w:t>4.2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faltan referidos. Es que llevas años buscando en la misma agenda.</w:t>
            </w:r>
          </w:p>
        </w:tc>
        <w:tc>
          <w:tcPr>
            <w:tcW w:type="dxa" w:w="1814"/>
          </w:tcPr>
          <w:p>
            <w:r/>
            <w:r>
              <w:rPr>
                <w:sz w:val="17"/>
              </w:rPr>
              <w:t>La misma agenda</w:t>
            </w:r>
          </w:p>
        </w:tc>
        <w:tc>
          <w:tcPr>
            <w:tcW w:type="dxa" w:w="2835"/>
          </w:tcPr>
          <w:p>
            <w:r/>
            <w:r>
              <w:rPr>
                <w:sz w:val="17"/>
              </w:rPr>
              <w:t>A-roll a cámara, primer plano. Es el giro: el tono cambia de queja a claridad. Pausa de medio segundo antes de la frase.</w:t>
            </w:r>
          </w:p>
        </w:tc>
        <w:tc>
          <w:tcPr>
            <w:tcW w:type="dxa" w:w="567"/>
          </w:tcPr>
          <w:p>
            <w:r/>
            <w:r>
              <w:rPr>
                <w:sz w:val="17"/>
              </w:rPr>
              <w:t>3.6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más de trescientas cincuenta empresas de cinco países en el mismo recinto, buscando con quién hacer negocios.</w:t>
            </w:r>
          </w:p>
        </w:tc>
        <w:tc>
          <w:tcPr>
            <w:tcW w:type="dxa" w:w="1814"/>
          </w:tcPr>
          <w:p>
            <w:r/>
            <w:r>
              <w:rPr>
                <w:sz w:val="17"/>
              </w:rPr>
              <w:t>Empresas de cinco países</w:t>
            </w:r>
          </w:p>
        </w:tc>
        <w:tc>
          <w:tcPr>
            <w:tcW w:type="dxa" w:w="2835"/>
          </w:tcPr>
          <w:p>
            <w:r/>
            <w:r>
              <w:rPr>
                <w:sz w:val="17"/>
              </w:rPr>
              <w:t>Material real: stands, conversaciones de frente, muestras en la mano; o dos empresarios intercambiando tarjetas en un pasillo de la feria. Si hay material del nicho, va aquí.</w:t>
            </w:r>
          </w:p>
        </w:tc>
        <w:tc>
          <w:tcPr>
            <w:tcW w:type="dxa" w:w="567"/>
          </w:tcPr>
          <w:p>
            <w:r/>
            <w:r>
              <w:rPr>
                <w:sz w:val="17"/>
              </w:rPr>
              <w:t>5.8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la próxima alianza no sale de tu WhatsApp.</w:t>
            </w:r>
          </w:p>
        </w:tc>
        <w:tc>
          <w:tcPr>
            <w:tcW w:type="dxa" w:w="1814"/>
          </w:tcPr>
          <w:p>
            <w:r/>
            <w:r>
              <w:rPr>
                <w:sz w:val="17"/>
              </w:rPr>
              <w:t>Feria Effix · 15–19 oct</w:t>
            </w:r>
          </w:p>
        </w:tc>
        <w:tc>
          <w:tcPr>
            <w:tcW w:type="dxa" w:w="2835"/>
          </w:tcPr>
          <w:p>
            <w:r/>
            <w:r>
              <w:rPr>
                <w:sz w:val="17"/>
              </w:rPr>
              <w:t>A-roll. Mismo escenario del beat 1 (oficina de empresa mediana, muestras de producto, WhatsApp en el celular), pero resuelto: la lista corta de contactos en WhatsApp transformado. Sonrisa corta, no celebración.</w:t>
            </w:r>
          </w:p>
        </w:tc>
        <w:tc>
          <w:tcPr>
            <w:tcW w:type="dxa" w:w="567"/>
          </w:tcPr>
          <w:p>
            <w:r/>
            <w:r>
              <w:rPr>
                <w:sz w:val="17"/>
              </w:rPr>
              <w:t>2.6 s</w:t>
            </w:r>
          </w:p>
        </w:tc>
      </w:tr>
    </w:tbl>
    <w:p>
      <w:r>
        <w:br w:type="page"/>
      </w:r>
    </w:p>
    <w:p>
      <w:pPr>
        <w:pStyle w:val="Heading1"/>
      </w:pPr>
      <w:r>
        <w:t>28 · Tú no estás en la lista</w:t>
      </w:r>
    </w:p>
    <w:p>
      <w:r>
        <w:rPr>
          <w:b/>
        </w:rPr>
        <w:t xml:space="preserve">Público: </w:t>
      </w:r>
      <w:r>
        <w:t xml:space="preserve">Personas que quieren convertirse en referentes del e-commerce (Frío)   </w:t>
      </w:r>
      <w:r>
        <w:rPr>
          <w:b/>
        </w:rPr>
        <w:t xml:space="preserve">Ángulo 28.2: </w:t>
      </w:r>
      <w:r>
        <w:t>Ser reconocido en el sector</w:t>
      </w:r>
    </w:p>
    <w:p>
      <w:r>
        <w:rPr>
          <w:b/>
        </w:rPr>
        <w:t xml:space="preserve">Personaje: </w:t>
      </w:r>
      <w:r>
        <w:t>Profesional del ecommerce con resultados y sin reconocimiento</w:t>
      </w:r>
    </w:p>
    <w:p>
      <w:r>
        <w:rPr>
          <w:b/>
        </w:rPr>
        <w:t xml:space="preserve">Escenario: </w:t>
      </w:r>
      <w:r>
        <w:t>escritorio de trabajo, celular con una publicación de 'los referentes del ecommerce'</w:t>
      </w:r>
    </w:p>
    <w:p>
      <w:r>
        <w:rPr>
          <w:b/>
        </w:rPr>
        <w:t xml:space="preserve">Hilo visual (aparece en 1, 3 y 12): </w:t>
      </w:r>
      <w:r>
        <w:t>la lista de referentes donde falta su nombre</w:t>
      </w:r>
    </w:p>
    <w:p>
      <w:r>
        <w:rPr>
          <w:b/>
        </w:rPr>
        <w:t xml:space="preserve">Duración estimada: </w:t>
      </w:r>
      <w:r>
        <w:t>~49 s · 176 palabras</w:t>
      </w:r>
    </w:p>
    <w:p>
      <w:pPr>
        <w:pStyle w:val="Heading2"/>
      </w:pPr>
      <w:r>
        <w:t>Locución corrida (para el locutor)</w:t>
      </w:r>
    </w:p>
    <w:p>
      <w:pPr>
        <w:ind w:left="340"/>
      </w:pPr>
      <w:r>
        <w:rPr>
          <w:i/>
        </w:rPr>
        <w:t>Publican la lista de los nombres que mueven el ecommerce en tu país, y tú no estás, aunque lleves más años que varios. Si sabes de ecommerce y todavía nadie te reconoce por eso, este video es para ti. Reconoces a la mitad, y de la otra mitad piensas que sabes más que ellos. Te dices que esas listas son de contactos, no de mérito. Pero el mérito sin nadie que lo haya visto pesa lo mismo que no tenerlo. No te falta mérito. Te falta que la gente del sector te haya visto en persona. Del quince al diecinueve de octubre, en Plaza Mayor, Medellín: Feria Effix. Más de trescientas cincuenta empresas y más de sesenta mil asistentes. En Feria Effix están los doscientos ponentes y las trescientas cincuenta marcas que definen quién es quién en el sector, y tres días para que te conozcan. Y más de doscientas ponencias para aprender de los que ya tienen resultados. Compra tu ingreso dando clic en el botón. Y en la próxima lista, tu nombre sí está.</w:t>
      </w:r>
    </w:p>
    <w:p>
      <w:pPr>
        <w:pStyle w:val="Heading2"/>
      </w:pPr>
      <w:r>
        <w:t>Guion técnico</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54"/>
            <w:shd w:val="clear" w:color="auto" w:fill="111111"/>
          </w:tcPr>
          <w:p>
            <w:r/>
            <w:r>
              <w:rPr>
                <w:b/>
                <w:color w:val="FFFFFF"/>
                <w:sz w:val="17"/>
              </w:rPr>
              <w:t>#</w:t>
            </w:r>
          </w:p>
        </w:tc>
        <w:tc>
          <w:tcPr>
            <w:tcW w:type="dxa" w:w="1361"/>
            <w:shd w:val="clear" w:color="auto" w:fill="111111"/>
          </w:tcPr>
          <w:p>
            <w:r/>
            <w:r>
              <w:rPr>
                <w:b/>
                <w:color w:val="FFFFFF"/>
                <w:sz w:val="17"/>
              </w:rPr>
              <w:t>Bloque</w:t>
            </w:r>
          </w:p>
        </w:tc>
        <w:tc>
          <w:tcPr>
            <w:tcW w:type="dxa" w:w="3175"/>
            <w:shd w:val="clear" w:color="auto" w:fill="111111"/>
          </w:tcPr>
          <w:p>
            <w:r/>
            <w:r>
              <w:rPr>
                <w:b/>
                <w:color w:val="FFFFFF"/>
                <w:sz w:val="17"/>
              </w:rPr>
              <w:t>Locución</w:t>
            </w:r>
          </w:p>
        </w:tc>
        <w:tc>
          <w:tcPr>
            <w:tcW w:type="dxa" w:w="1814"/>
            <w:shd w:val="clear" w:color="auto" w:fill="111111"/>
          </w:tcPr>
          <w:p>
            <w:r/>
            <w:r>
              <w:rPr>
                <w:b/>
                <w:color w:val="FFFFFF"/>
                <w:sz w:val="17"/>
              </w:rPr>
              <w:t>En pantalla</w:t>
            </w:r>
          </w:p>
        </w:tc>
        <w:tc>
          <w:tcPr>
            <w:tcW w:type="dxa" w:w="2835"/>
            <w:shd w:val="clear" w:color="auto" w:fill="111111"/>
          </w:tcPr>
          <w:p>
            <w:r/>
            <w:r>
              <w:rPr>
                <w:b/>
                <w:color w:val="FFFFFF"/>
                <w:sz w:val="17"/>
              </w:rPr>
              <w:t>Plano / indicación</w:t>
            </w:r>
          </w:p>
        </w:tc>
        <w:tc>
          <w:tcPr>
            <w:tcW w:type="dxa" w:w="567"/>
            <w:shd w:val="clear" w:color="auto" w:fill="111111"/>
          </w:tcPr>
          <w:p>
            <w:r/>
            <w:r>
              <w:rPr>
                <w:b/>
                <w:color w:val="FFFFFF"/>
                <w:sz w:val="17"/>
              </w:rPr>
              <w:t>Dur.</w:t>
            </w:r>
          </w:p>
        </w:tc>
      </w:tr>
      <w:tr>
        <w:tc>
          <w:tcPr>
            <w:tcW w:type="dxa" w:w="454"/>
          </w:tcPr>
          <w:p>
            <w:r/>
            <w:r>
              <w:rPr>
                <w:sz w:val="17"/>
              </w:rPr>
              <w:t>01</w:t>
            </w:r>
          </w:p>
        </w:tc>
        <w:tc>
          <w:tcPr>
            <w:tcW w:type="dxa" w:w="1361"/>
          </w:tcPr>
          <w:p>
            <w:r/>
            <w:r>
              <w:rPr>
                <w:sz w:val="17"/>
              </w:rPr>
              <w:t>PROBLEMA</w:t>
              <w:br/>
              <w:t>MOMENTO</w:t>
            </w:r>
          </w:p>
        </w:tc>
        <w:tc>
          <w:tcPr>
            <w:tcW w:type="dxa" w:w="3175"/>
          </w:tcPr>
          <w:p>
            <w:r/>
            <w:r>
              <w:rPr>
                <w:sz w:val="17"/>
              </w:rPr>
              <w:t>Publican la lista de los nombres que mueven el ecommerce en tu país, y tú no estás, aunque lleves más años que varios.</w:t>
            </w:r>
          </w:p>
        </w:tc>
        <w:tc>
          <w:tcPr>
            <w:tcW w:type="dxa" w:w="1814"/>
          </w:tcPr>
          <w:p>
            <w:r/>
            <w:r>
              <w:rPr>
                <w:sz w:val="17"/>
              </w:rPr>
              <w:t>Tú no estás en la lista</w:t>
            </w:r>
          </w:p>
        </w:tc>
        <w:tc>
          <w:tcPr>
            <w:tcW w:type="dxa" w:w="2835"/>
          </w:tcPr>
          <w:p>
            <w:r/>
            <w:r>
              <w:rPr>
                <w:sz w:val="17"/>
              </w:rPr>
              <w:t>A-roll. Profesional del ecommerce con resultados y sin reconocimiento EN la situación, viviéndola, sin mirar a cámara. Escenario: escritorio de trabajo, celular con una publicación de 'los referentes del ecommerce'. Detalle: la lista de referentes donde falta su nombre. Plano medio → detalle.</w:t>
            </w:r>
          </w:p>
        </w:tc>
        <w:tc>
          <w:tcPr>
            <w:tcW w:type="dxa" w:w="567"/>
          </w:tcPr>
          <w:p>
            <w:r/>
            <w:r>
              <w:rPr>
                <w:sz w:val="17"/>
              </w:rPr>
              <w:t>6.4 s</w:t>
            </w:r>
          </w:p>
        </w:tc>
      </w:tr>
      <w:tr>
        <w:tc>
          <w:tcPr>
            <w:tcW w:type="dxa" w:w="454"/>
          </w:tcPr>
          <w:p>
            <w:r/>
            <w:r>
              <w:rPr>
                <w:sz w:val="17"/>
              </w:rPr>
              <w:t>02</w:t>
            </w:r>
          </w:p>
        </w:tc>
        <w:tc>
          <w:tcPr>
            <w:tcW w:type="dxa" w:w="1361"/>
          </w:tcPr>
          <w:p>
            <w:r/>
            <w:r>
              <w:rPr>
                <w:sz w:val="17"/>
              </w:rPr>
              <w:t>PROBLEMA</w:t>
              <w:br/>
              <w:t>CALLOUT</w:t>
            </w:r>
          </w:p>
        </w:tc>
        <w:tc>
          <w:tcPr>
            <w:tcW w:type="dxa" w:w="3175"/>
          </w:tcPr>
          <w:p>
            <w:r/>
            <w:r>
              <w:rPr>
                <w:sz w:val="17"/>
              </w:rPr>
              <w:t>Si sabes de ecommerce y todavía nadie te reconoce por eso, este video es para ti.</w:t>
            </w:r>
          </w:p>
        </w:tc>
        <w:tc>
          <w:tcPr>
            <w:tcW w:type="dxa" w:w="1814"/>
          </w:tcPr>
          <w:p>
            <w:r/>
            <w:r>
              <w:rPr>
                <w:sz w:val="17"/>
              </w:rPr>
              <w:t>Este video es para ti</w:t>
            </w:r>
          </w:p>
        </w:tc>
        <w:tc>
          <w:tcPr>
            <w:tcW w:type="dxa" w:w="2835"/>
          </w:tcPr>
          <w:p>
            <w:r/>
            <w:r>
              <w:rPr>
                <w:sz w:val="17"/>
              </w:rPr>
              <w:t>A-roll a cámara, plano medio, luz natural. El personaje levanta la mirada y habla al espectador. Escenario: escritorio de trabajo, celular con una publicación de 'los referentes del ecommerce'.</w:t>
            </w:r>
          </w:p>
        </w:tc>
        <w:tc>
          <w:tcPr>
            <w:tcW w:type="dxa" w:w="567"/>
          </w:tcPr>
          <w:p>
            <w:r/>
            <w:r>
              <w:rPr>
                <w:sz w:val="17"/>
              </w:rPr>
              <w:t>4.5 s</w:t>
            </w:r>
          </w:p>
        </w:tc>
      </w:tr>
      <w:tr>
        <w:tc>
          <w:tcPr>
            <w:tcW w:type="dxa" w:w="454"/>
          </w:tcPr>
          <w:p>
            <w:r/>
            <w:r>
              <w:rPr>
                <w:sz w:val="17"/>
              </w:rPr>
              <w:t>03</w:t>
            </w:r>
          </w:p>
        </w:tc>
        <w:tc>
          <w:tcPr>
            <w:tcW w:type="dxa" w:w="1361"/>
          </w:tcPr>
          <w:p>
            <w:r/>
            <w:r>
              <w:rPr>
                <w:sz w:val="17"/>
              </w:rPr>
              <w:t>PROBLEMA</w:t>
              <w:br/>
              <w:t>SÍNTOMA</w:t>
            </w:r>
          </w:p>
        </w:tc>
        <w:tc>
          <w:tcPr>
            <w:tcW w:type="dxa" w:w="3175"/>
          </w:tcPr>
          <w:p>
            <w:r/>
            <w:r>
              <w:rPr>
                <w:sz w:val="17"/>
              </w:rPr>
              <w:t>Reconoces a la mitad, y de la otra mitad piensas que sabes más que ellos.</w:t>
            </w:r>
          </w:p>
        </w:tc>
        <w:tc>
          <w:tcPr>
            <w:tcW w:type="dxa" w:w="1814"/>
          </w:tcPr>
          <w:p>
            <w:r/>
            <w:r>
              <w:rPr>
                <w:sz w:val="17"/>
              </w:rPr>
              <w:t>«Sé más que ellos»</w:t>
            </w:r>
          </w:p>
        </w:tc>
        <w:tc>
          <w:tcPr>
            <w:tcW w:type="dxa" w:w="2835"/>
          </w:tcPr>
          <w:p>
            <w:r/>
            <w:r>
              <w:rPr>
                <w:sz w:val="17"/>
              </w:rPr>
              <w:t>B-roll del síntoma: la lista de referentes donde falta su nombre. Plano detalle, cámara en mano.</w:t>
            </w:r>
          </w:p>
        </w:tc>
        <w:tc>
          <w:tcPr>
            <w:tcW w:type="dxa" w:w="567"/>
          </w:tcPr>
          <w:p>
            <w:r/>
            <w:r>
              <w:rPr>
                <w:sz w:val="17"/>
              </w:rPr>
              <w:t>4.2 s</w:t>
            </w:r>
          </w:p>
        </w:tc>
      </w:tr>
      <w:tr>
        <w:tc>
          <w:tcPr>
            <w:tcW w:type="dxa" w:w="454"/>
          </w:tcPr>
          <w:p>
            <w:r/>
            <w:r>
              <w:rPr>
                <w:sz w:val="17"/>
              </w:rPr>
              <w:t>04</w:t>
            </w:r>
          </w:p>
        </w:tc>
        <w:tc>
          <w:tcPr>
            <w:tcW w:type="dxa" w:w="1361"/>
          </w:tcPr>
          <w:p>
            <w:r/>
            <w:r>
              <w:rPr>
                <w:sz w:val="17"/>
              </w:rPr>
              <w:t>PROBLEMA</w:t>
              <w:br/>
              <w:t>EXPLICACIÓN FALLIDA</w:t>
            </w:r>
          </w:p>
        </w:tc>
        <w:tc>
          <w:tcPr>
            <w:tcW w:type="dxa" w:w="3175"/>
          </w:tcPr>
          <w:p>
            <w:r/>
            <w:r>
              <w:rPr>
                <w:sz w:val="17"/>
              </w:rPr>
              <w:t>Te dices que esas listas son de contactos, no de mérito.</w:t>
            </w:r>
          </w:p>
        </w:tc>
        <w:tc>
          <w:tcPr>
            <w:tcW w:type="dxa" w:w="1814"/>
          </w:tcPr>
          <w:p>
            <w:r/>
            <w:r>
              <w:rPr>
                <w:sz w:val="17"/>
              </w:rPr>
              <w:t>«Son de contactos»</w:t>
            </w:r>
          </w:p>
        </w:tc>
        <w:tc>
          <w:tcPr>
            <w:tcW w:type="dxa" w:w="2835"/>
          </w:tcPr>
          <w:p>
            <w:r/>
            <w:r>
              <w:rPr>
                <w:sz w:val="17"/>
              </w:rPr>
              <w:t>A-roll a cámara, gesto de «así funciona esto», medio convencido. Plano medio corto.</w:t>
            </w:r>
          </w:p>
        </w:tc>
        <w:tc>
          <w:tcPr>
            <w:tcW w:type="dxa" w:w="567"/>
          </w:tcPr>
          <w:p>
            <w:r/>
            <w:r>
              <w:rPr>
                <w:sz w:val="17"/>
              </w:rPr>
              <w:t>3.1 s</w:t>
            </w:r>
          </w:p>
        </w:tc>
      </w:tr>
      <w:tr>
        <w:tc>
          <w:tcPr>
            <w:tcW w:type="dxa" w:w="454"/>
          </w:tcPr>
          <w:p>
            <w:r/>
            <w:r>
              <w:rPr>
                <w:sz w:val="17"/>
              </w:rPr>
              <w:t>05</w:t>
            </w:r>
          </w:p>
        </w:tc>
        <w:tc>
          <w:tcPr>
            <w:tcW w:type="dxa" w:w="1361"/>
          </w:tcPr>
          <w:p>
            <w:r/>
            <w:r>
              <w:rPr>
                <w:sz w:val="17"/>
              </w:rPr>
              <w:t>PROBLEMA</w:t>
              <w:br/>
              <w:t>PATRÓN</w:t>
            </w:r>
          </w:p>
        </w:tc>
        <w:tc>
          <w:tcPr>
            <w:tcW w:type="dxa" w:w="3175"/>
          </w:tcPr>
          <w:p>
            <w:r/>
            <w:r>
              <w:rPr>
                <w:sz w:val="17"/>
              </w:rPr>
              <w:t>Pero el mérito sin nadie que lo haya visto pesa lo mismo que no tenerlo.</w:t>
            </w:r>
          </w:p>
        </w:tc>
        <w:tc>
          <w:tcPr>
            <w:tcW w:type="dxa" w:w="1814"/>
          </w:tcPr>
          <w:p>
            <w:r/>
            <w:r>
              <w:rPr>
                <w:sz w:val="17"/>
              </w:rPr>
              <w:t>El mérito que nadie vio</w:t>
            </w:r>
          </w:p>
        </w:tc>
        <w:tc>
          <w:tcPr>
            <w:tcW w:type="dxa" w:w="2835"/>
          </w:tcPr>
          <w:p>
            <w:r/>
            <w:r>
              <w:rPr>
                <w:sz w:val="17"/>
              </w:rPr>
              <w:t>B-roll de contraste: un profesional conversando con un ponente en un pasillo, celular grabando. Cambio de ritmo: el corte cae en el «pero».</w:t>
            </w:r>
          </w:p>
        </w:tc>
        <w:tc>
          <w:tcPr>
            <w:tcW w:type="dxa" w:w="567"/>
          </w:tcPr>
          <w:p>
            <w:r/>
            <w:r>
              <w:rPr>
                <w:sz w:val="17"/>
              </w:rPr>
              <w:t>4.2 s</w:t>
            </w:r>
          </w:p>
        </w:tc>
      </w:tr>
      <w:tr>
        <w:tc>
          <w:tcPr>
            <w:tcW w:type="dxa" w:w="454"/>
          </w:tcPr>
          <w:p>
            <w:r/>
            <w:r>
              <w:rPr>
                <w:sz w:val="17"/>
              </w:rPr>
              <w:t>06</w:t>
            </w:r>
          </w:p>
        </w:tc>
        <w:tc>
          <w:tcPr>
            <w:tcW w:type="dxa" w:w="1361"/>
          </w:tcPr>
          <w:p>
            <w:r/>
            <w:r>
              <w:rPr>
                <w:sz w:val="17"/>
              </w:rPr>
              <w:t>GIRO</w:t>
              <w:br/>
              <w:t>CAUSA RAÍZ</w:t>
            </w:r>
          </w:p>
        </w:tc>
        <w:tc>
          <w:tcPr>
            <w:tcW w:type="dxa" w:w="3175"/>
          </w:tcPr>
          <w:p>
            <w:r/>
            <w:r>
              <w:rPr>
                <w:sz w:val="17"/>
              </w:rPr>
              <w:t>No te falta mérito. Te falta que la gente del sector te haya visto en persona.</w:t>
            </w:r>
          </w:p>
        </w:tc>
        <w:tc>
          <w:tcPr>
            <w:tcW w:type="dxa" w:w="1814"/>
          </w:tcPr>
          <w:p>
            <w:r/>
            <w:r>
              <w:rPr>
                <w:sz w:val="17"/>
              </w:rPr>
              <w:t>Que te vean en persona</w:t>
            </w:r>
          </w:p>
        </w:tc>
        <w:tc>
          <w:tcPr>
            <w:tcW w:type="dxa" w:w="2835"/>
          </w:tcPr>
          <w:p>
            <w:r/>
            <w:r>
              <w:rPr>
                <w:sz w:val="17"/>
              </w:rPr>
              <w:t>A-roll a cámara, primer plano. Es el giro: el tono cambia de queja a claridad. Pausa de medio segundo antes de la frase.</w:t>
            </w:r>
          </w:p>
        </w:tc>
        <w:tc>
          <w:tcPr>
            <w:tcW w:type="dxa" w:w="567"/>
          </w:tcPr>
          <w:p>
            <w:r/>
            <w:r>
              <w:rPr>
                <w:sz w:val="17"/>
              </w:rPr>
              <w:t>4.5 s</w:t>
            </w:r>
          </w:p>
        </w:tc>
      </w:tr>
      <w:tr>
        <w:tc>
          <w:tcPr>
            <w:tcW w:type="dxa" w:w="454"/>
          </w:tcPr>
          <w:p>
            <w:r/>
            <w:r>
              <w:rPr>
                <w:sz w:val="17"/>
              </w:rPr>
              <w:t>07</w:t>
            </w:r>
          </w:p>
        </w:tc>
        <w:tc>
          <w:tcPr>
            <w:tcW w:type="dxa" w:w="1361"/>
          </w:tcPr>
          <w:p>
            <w:r/>
            <w:r>
              <w:rPr>
                <w:sz w:val="17"/>
              </w:rPr>
              <w:t>SOLUCIÓN</w:t>
              <w:br/>
              <w:t>SOLUCIÓN · FERIA EFFIX</w:t>
            </w:r>
          </w:p>
        </w:tc>
        <w:tc>
          <w:tcPr>
            <w:tcW w:type="dxa" w:w="3175"/>
          </w:tcPr>
          <w:p>
            <w:r/>
            <w:r>
              <w:rPr>
                <w:sz w:val="17"/>
              </w:rPr>
              <w:t>Del quince al diecinueve de octubre, en Plaza Mayor, Medellín: Feria Effix.</w:t>
            </w:r>
          </w:p>
        </w:tc>
        <w:tc>
          <w:tcPr>
            <w:tcW w:type="dxa" w:w="1814"/>
          </w:tcPr>
          <w:p>
            <w:r/>
            <w:r>
              <w:rPr>
                <w:sz w:val="17"/>
              </w:rPr>
              <w:t>Feria Effix · 15–19 oct · Medellín</w:t>
            </w:r>
          </w:p>
        </w:tc>
        <w:tc>
          <w:tcPr>
            <w:tcW w:type="dxa" w:w="2835"/>
          </w:tcPr>
          <w:p>
            <w:r/>
            <w:r>
              <w:rPr>
                <w:sz w:val="17"/>
              </w:rPr>
              <w:t>Material real Feria Effix: fachada de Plaza Mayor, gente entrando, pasillos llenos. Ideal dron o plano general con movimiento.</w:t>
            </w:r>
          </w:p>
        </w:tc>
        <w:tc>
          <w:tcPr>
            <w:tcW w:type="dxa" w:w="567"/>
          </w:tcPr>
          <w:p>
            <w:r/>
            <w:r>
              <w:rPr>
                <w:sz w:val="17"/>
              </w:rPr>
              <w:t>3.4 s</w:t>
            </w:r>
          </w:p>
        </w:tc>
      </w:tr>
      <w:tr>
        <w:tc>
          <w:tcPr>
            <w:tcW w:type="dxa" w:w="454"/>
          </w:tcPr>
          <w:p>
            <w:r/>
            <w:r>
              <w:rPr>
                <w:sz w:val="17"/>
              </w:rPr>
              <w:t>08</w:t>
            </w:r>
          </w:p>
        </w:tc>
        <w:tc>
          <w:tcPr>
            <w:tcW w:type="dxa" w:w="1361"/>
          </w:tcPr>
          <w:p>
            <w:r/>
            <w:r>
              <w:rPr>
                <w:sz w:val="17"/>
              </w:rPr>
              <w:t>SOLUCIÓN</w:t>
              <w:br/>
              <w:t>CIFRAS</w:t>
            </w:r>
          </w:p>
        </w:tc>
        <w:tc>
          <w:tcPr>
            <w:tcW w:type="dxa" w:w="3175"/>
          </w:tcPr>
          <w:p>
            <w:r/>
            <w:r>
              <w:rPr>
                <w:sz w:val="17"/>
              </w:rPr>
              <w:t>Más de trescientas cincuenta empresas y más de sesenta mil asistentes.</w:t>
            </w:r>
          </w:p>
        </w:tc>
        <w:tc>
          <w:tcPr>
            <w:tcW w:type="dxa" w:w="1814"/>
          </w:tcPr>
          <w:p>
            <w:r/>
            <w:r>
              <w:rPr>
                <w:sz w:val="17"/>
              </w:rPr>
              <w:t>+350 empresas · +60.000 asistentes</w:t>
            </w:r>
          </w:p>
        </w:tc>
        <w:tc>
          <w:tcPr>
            <w:tcW w:type="dxa" w:w="2835"/>
          </w:tcPr>
          <w:p>
            <w:r/>
            <w:r>
              <w:rPr>
                <w:sz w:val="17"/>
              </w:rPr>
              <w:t>Material real: pabellón lleno, plano general alto. Cifras en pantalla grandes.</w:t>
            </w:r>
          </w:p>
        </w:tc>
        <w:tc>
          <w:tcPr>
            <w:tcW w:type="dxa" w:w="567"/>
          </w:tcPr>
          <w:p>
            <w:r/>
            <w:r>
              <w:rPr>
                <w:sz w:val="17"/>
              </w:rPr>
              <w:t>3.1 s</w:t>
            </w:r>
          </w:p>
        </w:tc>
      </w:tr>
      <w:tr>
        <w:tc>
          <w:tcPr>
            <w:tcW w:type="dxa" w:w="454"/>
          </w:tcPr>
          <w:p>
            <w:r/>
            <w:r>
              <w:rPr>
                <w:sz w:val="17"/>
              </w:rPr>
              <w:t>09</w:t>
            </w:r>
          </w:p>
        </w:tc>
        <w:tc>
          <w:tcPr>
            <w:tcW w:type="dxa" w:w="1361"/>
          </w:tcPr>
          <w:p>
            <w:r/>
            <w:r>
              <w:rPr>
                <w:sz w:val="17"/>
              </w:rPr>
              <w:t>SOLUCIÓN</w:t>
              <w:br/>
              <w:t>MECANISMO</w:t>
            </w:r>
          </w:p>
        </w:tc>
        <w:tc>
          <w:tcPr>
            <w:tcW w:type="dxa" w:w="3175"/>
          </w:tcPr>
          <w:p>
            <w:r/>
            <w:r>
              <w:rPr>
                <w:sz w:val="17"/>
              </w:rPr>
              <w:t>En Feria Effix están los doscientos ponentes y las trescientas cincuenta marcas que definen quién es quién en el sector, y tres días para que te conozcan.</w:t>
            </w:r>
          </w:p>
        </w:tc>
        <w:tc>
          <w:tcPr>
            <w:tcW w:type="dxa" w:w="1814"/>
          </w:tcPr>
          <w:p>
            <w:r/>
            <w:r>
              <w:rPr>
                <w:sz w:val="17"/>
              </w:rPr>
              <w:t>Los que definen quién es quién</w:t>
            </w:r>
          </w:p>
        </w:tc>
        <w:tc>
          <w:tcPr>
            <w:tcW w:type="dxa" w:w="2835"/>
          </w:tcPr>
          <w:p>
            <w:r/>
            <w:r>
              <w:rPr>
                <w:sz w:val="17"/>
              </w:rPr>
              <w:t>Material real: stands, conversaciones de frente, muestras en la mano; o un profesional conversando con un ponente en un pasillo, celular grabando. Si hay material del nicho, va aquí.</w:t>
            </w:r>
          </w:p>
        </w:tc>
        <w:tc>
          <w:tcPr>
            <w:tcW w:type="dxa" w:w="567"/>
          </w:tcPr>
          <w:p>
            <w:r/>
            <w:r>
              <w:rPr>
                <w:sz w:val="17"/>
              </w:rPr>
              <w:t>7.4 s</w:t>
            </w:r>
          </w:p>
        </w:tc>
      </w:tr>
      <w:tr>
        <w:tc>
          <w:tcPr>
            <w:tcW w:type="dxa" w:w="454"/>
          </w:tcPr>
          <w:p>
            <w:r/>
            <w:r>
              <w:rPr>
                <w:sz w:val="17"/>
              </w:rPr>
              <w:t>10</w:t>
            </w:r>
          </w:p>
        </w:tc>
        <w:tc>
          <w:tcPr>
            <w:tcW w:type="dxa" w:w="1361"/>
          </w:tcPr>
          <w:p>
            <w:r/>
            <w:r>
              <w:rPr>
                <w:sz w:val="17"/>
              </w:rPr>
              <w:t>SOLUCIÓN</w:t>
              <w:br/>
              <w:t>APRENDIZAJE</w:t>
            </w:r>
          </w:p>
        </w:tc>
        <w:tc>
          <w:tcPr>
            <w:tcW w:type="dxa" w:w="3175"/>
          </w:tcPr>
          <w:p>
            <w:r/>
            <w:r>
              <w:rPr>
                <w:sz w:val="17"/>
              </w:rPr>
              <w:t>Y más de doscientas ponencias para aprender de los que ya tienen resultados.</w:t>
            </w:r>
          </w:p>
        </w:tc>
        <w:tc>
          <w:tcPr>
            <w:tcW w:type="dxa" w:w="1814"/>
          </w:tcPr>
          <w:p>
            <w:r/>
            <w:r>
              <w:rPr>
                <w:sz w:val="17"/>
              </w:rPr>
              <w:t>+200 ponencias educativas</w:t>
            </w:r>
          </w:p>
        </w:tc>
        <w:tc>
          <w:tcPr>
            <w:tcW w:type="dxa" w:w="2835"/>
          </w:tcPr>
          <w:p>
            <w:r/>
            <w:r>
              <w:rPr>
                <w:sz w:val="17"/>
              </w:rPr>
              <w:t>Material real: auditorio lleno, ponente en tarima, público tomando nota.</w:t>
            </w:r>
          </w:p>
        </w:tc>
        <w:tc>
          <w:tcPr>
            <w:tcW w:type="dxa" w:w="567"/>
          </w:tcPr>
          <w:p>
            <w:r/>
            <w:r>
              <w:rPr>
                <w:sz w:val="17"/>
              </w:rPr>
              <w:t>3.6 s</w:t>
            </w:r>
          </w:p>
        </w:tc>
      </w:tr>
      <w:tr>
        <w:tc>
          <w:tcPr>
            <w:tcW w:type="dxa" w:w="454"/>
          </w:tcPr>
          <w:p>
            <w:r/>
            <w:r>
              <w:rPr>
                <w:sz w:val="17"/>
              </w:rPr>
              <w:t>11</w:t>
            </w:r>
          </w:p>
        </w:tc>
        <w:tc>
          <w:tcPr>
            <w:tcW w:type="dxa" w:w="1361"/>
          </w:tcPr>
          <w:p>
            <w:r/>
            <w:r>
              <w:rPr>
                <w:sz w:val="17"/>
              </w:rPr>
              <w:t>CTA</w:t>
              <w:br/>
              <w:t>CTA</w:t>
            </w:r>
          </w:p>
        </w:tc>
        <w:tc>
          <w:tcPr>
            <w:tcW w:type="dxa" w:w="3175"/>
          </w:tcPr>
          <w:p>
            <w:r/>
            <w:r>
              <w:rPr>
                <w:sz w:val="17"/>
              </w:rPr>
              <w:t>Compra tu ingreso dando clic en el botón.</w:t>
            </w:r>
          </w:p>
        </w:tc>
        <w:tc>
          <w:tcPr>
            <w:tcW w:type="dxa" w:w="1814"/>
          </w:tcPr>
          <w:p>
            <w:r/>
            <w:r>
              <w:rPr>
                <w:sz w:val="17"/>
              </w:rPr>
              <w:t>Compra tu ingreso: clic en el botón</w:t>
            </w:r>
          </w:p>
        </w:tc>
        <w:tc>
          <w:tcPr>
            <w:tcW w:type="dxa" w:w="2835"/>
          </w:tcPr>
          <w:p>
            <w:r/>
            <w:r>
              <w:rPr>
                <w:sz w:val="17"/>
              </w:rPr>
              <w:t>A-roll a cámara con el personaje señalando al espectador o al botón. En post: botón animado sobre el overlay. Sin URL en pantalla.</w:t>
            </w:r>
          </w:p>
        </w:tc>
        <w:tc>
          <w:tcPr>
            <w:tcW w:type="dxa" w:w="567"/>
          </w:tcPr>
          <w:p>
            <w:r/>
            <w:r>
              <w:rPr>
                <w:sz w:val="17"/>
              </w:rPr>
              <w:t>2.3 s</w:t>
            </w:r>
          </w:p>
        </w:tc>
      </w:tr>
      <w:tr>
        <w:tc>
          <w:tcPr>
            <w:tcW w:type="dxa" w:w="454"/>
          </w:tcPr>
          <w:p>
            <w:r/>
            <w:r>
              <w:rPr>
                <w:sz w:val="17"/>
              </w:rPr>
              <w:t>12</w:t>
            </w:r>
          </w:p>
        </w:tc>
        <w:tc>
          <w:tcPr>
            <w:tcW w:type="dxa" w:w="1361"/>
          </w:tcPr>
          <w:p>
            <w:r/>
            <w:r>
              <w:rPr>
                <w:sz w:val="17"/>
              </w:rPr>
              <w:t>CIERRE</w:t>
              <w:br/>
              <w:t>CIERRE</w:t>
            </w:r>
          </w:p>
        </w:tc>
        <w:tc>
          <w:tcPr>
            <w:tcW w:type="dxa" w:w="3175"/>
          </w:tcPr>
          <w:p>
            <w:r/>
            <w:r>
              <w:rPr>
                <w:sz w:val="17"/>
              </w:rPr>
              <w:t>Y en la próxima lista, tu nombre sí está.</w:t>
            </w:r>
          </w:p>
        </w:tc>
        <w:tc>
          <w:tcPr>
            <w:tcW w:type="dxa" w:w="1814"/>
          </w:tcPr>
          <w:p>
            <w:r/>
            <w:r>
              <w:rPr>
                <w:sz w:val="17"/>
              </w:rPr>
              <w:t>Feria Effix · 15–19 oct</w:t>
            </w:r>
          </w:p>
        </w:tc>
        <w:tc>
          <w:tcPr>
            <w:tcW w:type="dxa" w:w="2835"/>
          </w:tcPr>
          <w:p>
            <w:r/>
            <w:r>
              <w:rPr>
                <w:sz w:val="17"/>
              </w:rPr>
              <w:t>A-roll. Mismo escenario del beat 1 (escritorio de trabajo, celular con una publicación de 'los referentes del ecommerce'), pero resuelto: la lista de referentes donde falta su nombre transformado. Sonrisa corta, no celebración.</w:t>
            </w:r>
          </w:p>
        </w:tc>
        <w:tc>
          <w:tcPr>
            <w:tcW w:type="dxa" w:w="567"/>
          </w:tcPr>
          <w:p>
            <w:r/>
            <w:r>
              <w:rPr>
                <w:sz w:val="17"/>
              </w:rPr>
              <w:t>2.6 s</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