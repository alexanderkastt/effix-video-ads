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Feria Effix 2026 — 28 guiones para Sara (formato director)</w:t>
      </w:r>
    </w:p>
    <w:p>
      <w:r>
        <w:t>Ángulo .3 de cada público · grabación a cámara en oficina · versión 1 · 4 de septiembre de 2026</w:t>
      </w:r>
    </w:p>
    <w:p>
      <w:pPr>
        <w:pStyle w:val="Heading1"/>
      </w:pPr>
      <w:r>
        <w:t>Antes de grabar (léelo una vez, sirve para los 28)</w:t>
      </w:r>
    </w:p>
    <w:p>
      <w:r>
        <w:rPr>
          <w:b/>
        </w:rPr>
        <w:t xml:space="preserve">La idea. </w:t>
      </w:r>
      <w:r>
        <w:t>Cada video son 12 frases. Las primeras seis son el problema de una persona concreta; de la siete a la diez es Feria Effix; la once es el botón; la doce cierra. Tú no explicas: le cuentas a alguien lo que le está pasando y dónde se resuelve. Como a un amigo, no como a un público.</w:t>
      </w:r>
    </w:p>
    <w:p>
      <w:r>
        <w:rPr>
          <w:b/>
        </w:rPr>
        <w:t xml:space="preserve">Los tres encuadres (setups). </w:t>
      </w:r>
      <w:r>
        <w:t>Misma cámara o celular, vertical 9:16, mismo sitio de la oficina:</w:t>
      </w:r>
    </w:p>
    <w:tbl>
      <w:tblPr>
        <w:tblStyle w:val="TableGrid"/>
        <w:tblW w:type="auto" w:w="0"/>
        <w:jc w:val="center"/>
        <w:tblLook w:firstColumn="1" w:firstRow="1" w:lastColumn="0" w:lastRow="0" w:noHBand="0" w:noVBand="1" w:val="04A0"/>
      </w:tblPr>
      <w:tblGrid>
        <w:gridCol w:w="3475"/>
        <w:gridCol w:w="3475"/>
        <w:gridCol w:w="3475"/>
      </w:tblGrid>
      <w:tr>
        <w:tc>
          <w:tcPr>
            <w:tcW w:type="dxa" w:w="850"/>
            <w:shd w:val="clear" w:color="auto" w:fill="111111"/>
          </w:tcPr>
          <w:p>
            <w:r/>
            <w:r>
              <w:rPr>
                <w:b/>
                <w:color w:val="FFFFFF"/>
                <w:sz w:val="17"/>
              </w:rPr>
              <w:t>Setup</w:t>
            </w:r>
          </w:p>
        </w:tc>
        <w:tc>
          <w:tcPr>
            <w:tcW w:type="dxa" w:w="2268"/>
            <w:shd w:val="clear" w:color="auto" w:fill="111111"/>
          </w:tcPr>
          <w:p>
            <w:r/>
            <w:r>
              <w:rPr>
                <w:b/>
                <w:color w:val="FFFFFF"/>
                <w:sz w:val="17"/>
              </w:rPr>
              <w:t>Qué es</w:t>
            </w:r>
          </w:p>
        </w:tc>
        <w:tc>
          <w:tcPr>
            <w:tcW w:type="dxa" w:w="6803"/>
            <w:shd w:val="clear" w:color="auto" w:fill="111111"/>
          </w:tcPr>
          <w:p>
            <w:r/>
            <w:r>
              <w:rPr>
                <w:b/>
                <w:color w:val="FFFFFF"/>
                <w:sz w:val="17"/>
              </w:rPr>
              <w:t>Cómo se arma</w:t>
            </w:r>
          </w:p>
        </w:tc>
      </w:tr>
      <w:tr>
        <w:tc>
          <w:tcPr>
            <w:tcW w:type="dxa" w:w="850"/>
          </w:tcPr>
          <w:p>
            <w:r/>
            <w:r>
              <w:rPr>
                <w:sz w:val="17"/>
              </w:rPr>
              <w:t>A</w:t>
            </w:r>
          </w:p>
        </w:tc>
        <w:tc>
          <w:tcPr>
            <w:tcW w:type="dxa" w:w="2268"/>
          </w:tcPr>
          <w:p>
            <w:r/>
            <w:r>
              <w:rPr>
                <w:sz w:val="17"/>
              </w:rPr>
              <w:t>Plano medio a cámara</w:t>
            </w:r>
          </w:p>
        </w:tc>
        <w:tc>
          <w:tcPr>
            <w:tcW w:type="dxa" w:w="6803"/>
          </w:tcPr>
          <w:p>
            <w:r/>
            <w:r>
              <w:rPr>
                <w:sz w:val="17"/>
              </w:rPr>
              <w:t>Sentada o de pie frente al escritorio, de la cintura para arriba. Luz de ventana de frente o de lado, nunca detrás. Es el 70 % del video.</w:t>
            </w:r>
          </w:p>
        </w:tc>
      </w:tr>
      <w:tr>
        <w:tc>
          <w:tcPr>
            <w:tcW w:type="dxa" w:w="850"/>
          </w:tcPr>
          <w:p>
            <w:r/>
            <w:r>
              <w:rPr>
                <w:sz w:val="17"/>
              </w:rPr>
              <w:t>B</w:t>
            </w:r>
          </w:p>
        </w:tc>
        <w:tc>
          <w:tcPr>
            <w:tcW w:type="dxa" w:w="2268"/>
          </w:tcPr>
          <w:p>
            <w:r/>
            <w:r>
              <w:rPr>
                <w:sz w:val="17"/>
              </w:rPr>
              <w:t>Primer plano a cámara</w:t>
            </w:r>
          </w:p>
        </w:tc>
        <w:tc>
          <w:tcPr>
            <w:tcW w:type="dxa" w:w="6803"/>
          </w:tcPr>
          <w:p>
            <w:r/>
            <w:r>
              <w:rPr>
                <w:sz w:val="17"/>
              </w:rPr>
              <w:t>Misma posición, cámara más cerca (o zoom en edición): del pecho para arriba. Para el callout, el «pero», la causa y el CTA.</w:t>
            </w:r>
          </w:p>
        </w:tc>
      </w:tr>
      <w:tr>
        <w:tc>
          <w:tcPr>
            <w:tcW w:type="dxa" w:w="850"/>
          </w:tcPr>
          <w:p>
            <w:r/>
            <w:r>
              <w:rPr>
                <w:sz w:val="17"/>
              </w:rPr>
              <w:t>C</w:t>
            </w:r>
          </w:p>
        </w:tc>
        <w:tc>
          <w:tcPr>
            <w:tcW w:type="dxa" w:w="2268"/>
          </w:tcPr>
          <w:p>
            <w:r/>
            <w:r>
              <w:rPr>
                <w:sz w:val="17"/>
              </w:rPr>
              <w:t>Insert del objeto</w:t>
            </w:r>
          </w:p>
        </w:tc>
        <w:tc>
          <w:tcPr>
            <w:tcW w:type="dxa" w:w="6803"/>
          </w:tcPr>
          <w:p>
            <w:r/>
            <w:r>
              <w:rPr>
                <w:sz w:val="17"/>
              </w:rPr>
              <w:t>El prop en tus manos o sobre el escritorio, sin tu cara. Se graba aparte, 5 segundos, y la voz va encima.</w:t>
            </w:r>
          </w:p>
        </w:tc>
      </w:tr>
    </w:tbl>
    <w:p>
      <w:r>
        <w:rPr>
          <w:b/>
        </w:rPr>
        <w:t xml:space="preserve">Orden de grabación (no es el orden del video). </w:t>
      </w:r>
      <w:r>
        <w:t>Graba los doce beats seguidos en setup A, dos tomas cada uno. Después repite solo los beats B (2, 5, 6, 11) en primer plano. Al final graba los inserts C. Así cambias la cámara dos veces en total, no doce.</w:t>
      </w:r>
    </w:p>
    <w:p>
      <w:r>
        <w:rPr>
          <w:b/>
        </w:rPr>
        <w:t xml:space="preserve">Reglas de las frases. </w:t>
      </w:r>
      <w:r>
        <w:t>Se dicen como están escritas: los números van en letras a propósito. Las fechas son «del quince al diecinueve de octubre». Nunca se dice una página web: el CTA es «dando clic en el botón» y sirve para landing y WhatsApp. Sin descuentos, sin códigos, sin «taller». Si una frase no te sale natural, cámbiala por una tuya que diga lo mismo y avísanos cuál.</w:t>
      </w:r>
    </w:p>
    <w:p>
      <w:r>
        <w:rPr>
          <w:b/>
        </w:rPr>
        <w:t xml:space="preserve">Ritmo. </w:t>
      </w:r>
      <w:r>
        <w:t>Habla ágil, como en una conversación, no como leyendo. Entre frase y frase deja medio segundo de silencio quieta (la edición corta ahí). Cada video debe quedar entre 40 y 55 segundos.</w:t>
      </w:r>
    </w:p>
    <w:p>
      <w:r>
        <w:rPr>
          <w:b/>
        </w:rPr>
        <w:t xml:space="preserve">Texto en pantalla. </w:t>
      </w:r>
      <w:r>
        <w:t>Va en edición, no lo tienes que decir. Está en la tabla para que sepas qué se ve mientras hablas.</w:t>
      </w:r>
    </w:p>
    <w:p>
      <w:r>
        <w:rPr>
          <w:b/>
        </w:rPr>
        <w:t xml:space="preserve">Marca. </w:t>
      </w:r>
      <w:r>
        <w:t>Feria Effix es blanco y negro. Ropa de color liso, sin logos de otras marcas, fondo limpio. El logo lo pone edición desde el primer segundo.</w:t>
      </w:r>
    </w:p>
    <w:p>
      <w:r>
        <w:rPr>
          <w:b/>
        </w:rPr>
        <w:t xml:space="preserve">Cifras que sí puedes decir: </w:t>
      </w:r>
      <w:r>
        <w:t>más de trescientas cincuenta empresas, más de sesenta mil asistentes, más de doscientas ponencias, más de doscientos ponentes, cinco países, cinco ediciones. Ninguna otra.</w:t>
      </w:r>
    </w:p>
    <w:p>
      <w:pPr>
        <w:pStyle w:val="Heading2"/>
      </w:pPr>
      <w:r>
        <w:t>Checklist de props</w:t>
      </w:r>
    </w:p>
    <w:p>
      <w:pPr>
        <w:pStyle w:val="ListBullet"/>
      </w:pPr>
      <w:r>
        <w:t>01 · Tu primera tienda online: el celular mostrando una tienda a medio montar</w:t>
      </w:r>
    </w:p>
    <w:p>
      <w:pPr>
        <w:pStyle w:val="ListBullet"/>
      </w:pPr>
      <w:r>
        <w:t>02 · Llegan hasta el pago y se van: el celular en la página de pago de una tienda</w:t>
      </w:r>
    </w:p>
    <w:p>
      <w:pPr>
        <w:pStyle w:val="ListBullet"/>
      </w:pPr>
      <w:r>
        <w:t>03 · Ya no puedes solo: una agenda o el celular lleno de pendientes</w:t>
      </w:r>
    </w:p>
    <w:p>
      <w:pPr>
        <w:pStyle w:val="ListBullet"/>
      </w:pPr>
      <w:r>
        <w:t>04 · Te viralizaste y no pudiste atender: el celular con cientos de notificaciones</w:t>
      </w:r>
    </w:p>
    <w:p>
      <w:pPr>
        <w:pStyle w:val="ListBullet"/>
      </w:pPr>
      <w:r>
        <w:t>05 · Vendiste lo que no había: el celular con un mensaje de cliente reclamando</w:t>
      </w:r>
    </w:p>
    <w:p>
      <w:pPr>
        <w:pStyle w:val="ListBullet"/>
      </w:pPr>
      <w:r>
        <w:t>06 · La bodega que no rota: una hoja con el inventario o una caja de producto</w:t>
      </w:r>
    </w:p>
    <w:p>
      <w:pPr>
        <w:pStyle w:val="ListBullet"/>
      </w:pPr>
      <w:r>
        <w:t>07 · Tus clientes ya piden por internet: el celular con pedidos por WhatsApp</w:t>
      </w:r>
    </w:p>
    <w:p>
      <w:pPr>
        <w:pStyle w:val="ListBullet"/>
      </w:pPr>
      <w:r>
        <w:t>08 · El ROAS que se cae: el portátil con el administrador de anuncios</w:t>
      </w:r>
    </w:p>
    <w:p>
      <w:pPr>
        <w:pStyle w:val="ListBullet"/>
      </w:pPr>
      <w:r>
        <w:t>09 · De vender de otros a vender lo tuyo: un producto de una marca ajena en la mano</w:t>
      </w:r>
    </w:p>
    <w:p>
      <w:pPr>
        <w:pStyle w:val="ListBullet"/>
      </w:pPr>
      <w:r>
        <w:t>10 · Autoridad que no se ve: el perfil profesional en el celular</w:t>
      </w:r>
    </w:p>
    <w:p>
      <w:pPr>
        <w:pStyle w:val="ListBullet"/>
      </w:pPr>
      <w:r>
        <w:t>11 · Vendes automatización a quien copia a mano: una hoja de cálculo impresa o en pantalla</w:t>
      </w:r>
    </w:p>
    <w:p>
      <w:pPr>
        <w:pStyle w:val="ListBullet"/>
      </w:pPr>
      <w:r>
        <w:t>12 · Más ventas con el mismo tráfico: el celular en un checkout</w:t>
      </w:r>
    </w:p>
    <w:p>
      <w:pPr>
        <w:pStyle w:val="ListBullet"/>
      </w:pPr>
      <w:r>
        <w:t>13 · «¿Dónde está mi pedido?»: el celular con un chat de cliente preguntando por su pedido</w:t>
      </w:r>
    </w:p>
    <w:p>
      <w:pPr>
        <w:pStyle w:val="ListBullet"/>
      </w:pPr>
      <w:r>
        <w:t>14 · Los dropshippers que no te conocen: el catálogo de productos en el celular</w:t>
      </w:r>
    </w:p>
    <w:p>
      <w:pPr>
        <w:pStyle w:val="ListBullet"/>
      </w:pPr>
      <w:r>
        <w:t>15 · El unboxing que nadie graba: una caja de envío genérica y, si hay, una caja de marca</w:t>
      </w:r>
    </w:p>
    <w:p>
      <w:pPr>
        <w:pStyle w:val="ListBullet"/>
      </w:pPr>
      <w:r>
        <w:t>16 · Compites por los mismos vendedores: el panel del marketplace en el portátil</w:t>
      </w:r>
    </w:p>
    <w:p>
      <w:pPr>
        <w:pStyle w:val="ListBullet"/>
      </w:pPr>
      <w:r>
        <w:t>17 · Cobrar en otro país: el celular con un pedido de otro país</w:t>
      </w:r>
    </w:p>
    <w:p>
      <w:pPr>
        <w:pStyle w:val="ListBullet"/>
      </w:pPr>
      <w:r>
        <w:t>18 · Tu inventario vive en un cuaderno: un cuaderno de inventario o una libreta</w:t>
      </w:r>
    </w:p>
    <w:p>
      <w:pPr>
        <w:pStyle w:val="ListBullet"/>
      </w:pPr>
      <w:r>
        <w:t>19 · El cliente que se pierde entre la tienda y la página: una bolsa de compra y el celular</w:t>
      </w:r>
    </w:p>
    <w:p>
      <w:pPr>
        <w:pStyle w:val="ListBullet"/>
      </w:pPr>
      <w:r>
        <w:t>20 · El cliente que se fue enojado: el celular con una reseña negativa</w:t>
      </w:r>
    </w:p>
    <w:p>
      <w:pPr>
        <w:pStyle w:val="ListBullet"/>
      </w:pPr>
      <w:r>
        <w:t>21 · El video que sí vende lo graba un cliente: el celular grabando en vertical</w:t>
      </w:r>
    </w:p>
    <w:p>
      <w:pPr>
        <w:pStyle w:val="ListBullet"/>
      </w:pPr>
      <w:r>
        <w:t>22 · Tres plataformas, una hoja de cálculo: el portátil con varias pestañas abiertas</w:t>
      </w:r>
    </w:p>
    <w:p>
      <w:pPr>
        <w:pStyle w:val="ListBullet"/>
      </w:pPr>
      <w:r>
        <w:t>23 · Los datos que las tiendas no cuidan: el celular con una alerta de seguridad</w:t>
      </w:r>
    </w:p>
    <w:p>
      <w:pPr>
        <w:pStyle w:val="ListBullet"/>
      </w:pPr>
      <w:r>
        <w:t>24 · Vende mucho y no sabe si gana: una calculadora o el portátil con un estado de resultados</w:t>
      </w:r>
    </w:p>
    <w:p>
      <w:pPr>
        <w:pStyle w:val="ListBullet"/>
      </w:pPr>
      <w:r>
        <w:t>25 · Las herramientas que tu carrera no vio: el celular con un video de una herramienta nueva</w:t>
      </w:r>
    </w:p>
    <w:p>
      <w:pPr>
        <w:pStyle w:val="ListBullet"/>
      </w:pPr>
      <w:r>
        <w:t>26 · Automatizar sin saber por dónde: una carpeta o informe impreso</w:t>
      </w:r>
    </w:p>
    <w:p>
      <w:pPr>
        <w:pStyle w:val="ListBullet"/>
      </w:pPr>
      <w:r>
        <w:t>27 · Los clientes que no llegan por referido: la agenda o el celular con la lista de clientes</w:t>
      </w:r>
    </w:p>
    <w:p>
      <w:pPr>
        <w:pStyle w:val="ListBullet"/>
      </w:pPr>
      <w:r>
        <w:t>28 · Grabas solo y te ven los de siempre: el celular en trípode</w:t>
      </w:r>
    </w:p>
    <w:p>
      <w:pPr>
        <w:pStyle w:val="Heading1"/>
      </w:pPr>
      <w:r>
        <w:t>Índice</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454"/>
            <w:shd w:val="clear" w:color="auto" w:fill="111111"/>
          </w:tcPr>
          <w:p>
            <w:r/>
            <w:r>
              <w:rPr>
                <w:b/>
                <w:color w:val="FFFFFF"/>
                <w:sz w:val="17"/>
              </w:rPr>
              <w:t>#</w:t>
            </w:r>
          </w:p>
        </w:tc>
        <w:tc>
          <w:tcPr>
            <w:tcW w:type="dxa" w:w="3685"/>
            <w:shd w:val="clear" w:color="auto" w:fill="111111"/>
          </w:tcPr>
          <w:p>
            <w:r/>
            <w:r>
              <w:rPr>
                <w:b/>
                <w:color w:val="FFFFFF"/>
                <w:sz w:val="17"/>
              </w:rPr>
              <w:t>Público</w:t>
            </w:r>
          </w:p>
        </w:tc>
        <w:tc>
          <w:tcPr>
            <w:tcW w:type="dxa" w:w="2041"/>
            <w:shd w:val="clear" w:color="auto" w:fill="111111"/>
          </w:tcPr>
          <w:p>
            <w:r/>
            <w:r>
              <w:rPr>
                <w:b/>
                <w:color w:val="FFFFFF"/>
                <w:sz w:val="17"/>
              </w:rPr>
              <w:t>Ángulo .3</w:t>
            </w:r>
          </w:p>
        </w:tc>
        <w:tc>
          <w:tcPr>
            <w:tcW w:type="dxa" w:w="3005"/>
            <w:shd w:val="clear" w:color="auto" w:fill="111111"/>
          </w:tcPr>
          <w:p>
            <w:r/>
            <w:r>
              <w:rPr>
                <w:b/>
                <w:color w:val="FFFFFF"/>
                <w:sz w:val="17"/>
              </w:rPr>
              <w:t>Título</w:t>
            </w:r>
          </w:p>
        </w:tc>
        <w:tc>
          <w:tcPr>
            <w:tcW w:type="dxa" w:w="737"/>
            <w:shd w:val="clear" w:color="auto" w:fill="111111"/>
          </w:tcPr>
          <w:p>
            <w:r/>
            <w:r>
              <w:rPr>
                <w:b/>
                <w:color w:val="FFFFFF"/>
                <w:sz w:val="17"/>
              </w:rPr>
              <w:t>Dur.</w:t>
            </w:r>
          </w:p>
        </w:tc>
      </w:tr>
      <w:tr>
        <w:tc>
          <w:tcPr>
            <w:tcW w:type="dxa" w:w="454"/>
          </w:tcPr>
          <w:p>
            <w:r/>
            <w:r>
              <w:rPr>
                <w:sz w:val="17"/>
              </w:rPr>
              <w:t>01</w:t>
            </w:r>
          </w:p>
        </w:tc>
        <w:tc>
          <w:tcPr>
            <w:tcW w:type="dxa" w:w="3685"/>
          </w:tcPr>
          <w:p>
            <w:r/>
            <w:r>
              <w:rPr>
                <w:sz w:val="17"/>
              </w:rPr>
              <w:t>Emprendedores que están comenzando en e-commerce (Caliente)</w:t>
            </w:r>
          </w:p>
        </w:tc>
        <w:tc>
          <w:tcPr>
            <w:tcW w:type="dxa" w:w="2041"/>
          </w:tcPr>
          <w:p>
            <w:r/>
            <w:r>
              <w:rPr>
                <w:sz w:val="17"/>
              </w:rPr>
              <w:t>Primera tienda online</w:t>
            </w:r>
          </w:p>
        </w:tc>
        <w:tc>
          <w:tcPr>
            <w:tcW w:type="dxa" w:w="3005"/>
          </w:tcPr>
          <w:p>
            <w:r/>
            <w:r>
              <w:rPr>
                <w:sz w:val="17"/>
              </w:rPr>
              <w:t>Tu primera tienda online</w:t>
            </w:r>
          </w:p>
        </w:tc>
        <w:tc>
          <w:tcPr>
            <w:tcW w:type="dxa" w:w="737"/>
          </w:tcPr>
          <w:p>
            <w:r/>
            <w:r>
              <w:rPr>
                <w:sz w:val="17"/>
              </w:rPr>
              <w:t>~50 s</w:t>
            </w:r>
          </w:p>
        </w:tc>
      </w:tr>
      <w:tr>
        <w:tc>
          <w:tcPr>
            <w:tcW w:type="dxa" w:w="454"/>
          </w:tcPr>
          <w:p>
            <w:r/>
            <w:r>
              <w:rPr>
                <w:sz w:val="17"/>
              </w:rPr>
              <w:t>02</w:t>
            </w:r>
          </w:p>
        </w:tc>
        <w:tc>
          <w:tcPr>
            <w:tcW w:type="dxa" w:w="3685"/>
          </w:tcPr>
          <w:p>
            <w:r/>
            <w:r>
              <w:rPr>
                <w:sz w:val="17"/>
              </w:rPr>
              <w:t>Dueños de tiendas online (Caliente)</w:t>
            </w:r>
          </w:p>
        </w:tc>
        <w:tc>
          <w:tcPr>
            <w:tcW w:type="dxa" w:w="2041"/>
          </w:tcPr>
          <w:p>
            <w:r/>
            <w:r>
              <w:rPr>
                <w:sz w:val="17"/>
              </w:rPr>
              <w:t>Checkout que no convierte</w:t>
            </w:r>
          </w:p>
        </w:tc>
        <w:tc>
          <w:tcPr>
            <w:tcW w:type="dxa" w:w="3005"/>
          </w:tcPr>
          <w:p>
            <w:r/>
            <w:r>
              <w:rPr>
                <w:sz w:val="17"/>
              </w:rPr>
              <w:t>Llegan hasta el pago y se van</w:t>
            </w:r>
          </w:p>
        </w:tc>
        <w:tc>
          <w:tcPr>
            <w:tcW w:type="dxa" w:w="737"/>
          </w:tcPr>
          <w:p>
            <w:r/>
            <w:r>
              <w:rPr>
                <w:sz w:val="17"/>
              </w:rPr>
              <w:t>~49 s</w:t>
            </w:r>
          </w:p>
        </w:tc>
      </w:tr>
      <w:tr>
        <w:tc>
          <w:tcPr>
            <w:tcW w:type="dxa" w:w="454"/>
          </w:tcPr>
          <w:p>
            <w:r/>
            <w:r>
              <w:rPr>
                <w:sz w:val="17"/>
              </w:rPr>
              <w:t>03</w:t>
            </w:r>
          </w:p>
        </w:tc>
        <w:tc>
          <w:tcPr>
            <w:tcW w:type="dxa" w:w="3685"/>
          </w:tcPr>
          <w:p>
            <w:r/>
            <w:r>
              <w:rPr>
                <w:sz w:val="17"/>
              </w:rPr>
              <w:t>Empresarios de e-commerce en crecimiento (Caliente)</w:t>
            </w:r>
          </w:p>
        </w:tc>
        <w:tc>
          <w:tcPr>
            <w:tcW w:type="dxa" w:w="2041"/>
          </w:tcPr>
          <w:p>
            <w:r/>
            <w:r>
              <w:rPr>
                <w:sz w:val="17"/>
              </w:rPr>
              <w:t>Contratar equipo</w:t>
            </w:r>
          </w:p>
        </w:tc>
        <w:tc>
          <w:tcPr>
            <w:tcW w:type="dxa" w:w="3005"/>
          </w:tcPr>
          <w:p>
            <w:r/>
            <w:r>
              <w:rPr>
                <w:sz w:val="17"/>
              </w:rPr>
              <w:t>Ya no puedes solo</w:t>
            </w:r>
          </w:p>
        </w:tc>
        <w:tc>
          <w:tcPr>
            <w:tcW w:type="dxa" w:w="737"/>
          </w:tcPr>
          <w:p>
            <w:r/>
            <w:r>
              <w:rPr>
                <w:sz w:val="17"/>
              </w:rPr>
              <w:t>~48 s</w:t>
            </w:r>
          </w:p>
        </w:tc>
      </w:tr>
      <w:tr>
        <w:tc>
          <w:tcPr>
            <w:tcW w:type="dxa" w:w="454"/>
          </w:tcPr>
          <w:p>
            <w:r/>
            <w:r>
              <w:rPr>
                <w:sz w:val="17"/>
              </w:rPr>
              <w:t>04</w:t>
            </w:r>
          </w:p>
        </w:tc>
        <w:tc>
          <w:tcPr>
            <w:tcW w:type="dxa" w:w="3685"/>
          </w:tcPr>
          <w:p>
            <w:r/>
            <w:r>
              <w:rPr>
                <w:sz w:val="17"/>
              </w:rPr>
              <w:t>Vendedores de redes sociales (Caliente)</w:t>
            </w:r>
          </w:p>
        </w:tc>
        <w:tc>
          <w:tcPr>
            <w:tcW w:type="dxa" w:w="2041"/>
          </w:tcPr>
          <w:p>
            <w:r/>
            <w:r>
              <w:rPr>
                <w:sz w:val="17"/>
              </w:rPr>
              <w:t>Viralizarse y no poder atender la demanda</w:t>
            </w:r>
          </w:p>
        </w:tc>
        <w:tc>
          <w:tcPr>
            <w:tcW w:type="dxa" w:w="3005"/>
          </w:tcPr>
          <w:p>
            <w:r/>
            <w:r>
              <w:rPr>
                <w:sz w:val="17"/>
              </w:rPr>
              <w:t>Te viralizaste y no pudiste atender</w:t>
            </w:r>
          </w:p>
        </w:tc>
        <w:tc>
          <w:tcPr>
            <w:tcW w:type="dxa" w:w="737"/>
          </w:tcPr>
          <w:p>
            <w:r/>
            <w:r>
              <w:rPr>
                <w:sz w:val="17"/>
              </w:rPr>
              <w:t>~49 s</w:t>
            </w:r>
          </w:p>
        </w:tc>
      </w:tr>
      <w:tr>
        <w:tc>
          <w:tcPr>
            <w:tcW w:type="dxa" w:w="454"/>
          </w:tcPr>
          <w:p>
            <w:r/>
            <w:r>
              <w:rPr>
                <w:sz w:val="17"/>
              </w:rPr>
              <w:t>05</w:t>
            </w:r>
          </w:p>
        </w:tc>
        <w:tc>
          <w:tcPr>
            <w:tcW w:type="dxa" w:w="3685"/>
          </w:tcPr>
          <w:p>
            <w:r/>
            <w:r>
              <w:rPr>
                <w:sz w:val="17"/>
              </w:rPr>
              <w:t>Dropshippers (Caliente)</w:t>
            </w:r>
          </w:p>
        </w:tc>
        <w:tc>
          <w:tcPr>
            <w:tcW w:type="dxa" w:w="2041"/>
          </w:tcPr>
          <w:p>
            <w:r/>
            <w:r>
              <w:rPr>
                <w:sz w:val="17"/>
              </w:rPr>
              <w:t>Problemas de inventario</w:t>
            </w:r>
          </w:p>
        </w:tc>
        <w:tc>
          <w:tcPr>
            <w:tcW w:type="dxa" w:w="3005"/>
          </w:tcPr>
          <w:p>
            <w:r/>
            <w:r>
              <w:rPr>
                <w:sz w:val="17"/>
              </w:rPr>
              <w:t>Vendiste lo que no había</w:t>
            </w:r>
          </w:p>
        </w:tc>
        <w:tc>
          <w:tcPr>
            <w:tcW w:type="dxa" w:w="737"/>
          </w:tcPr>
          <w:p>
            <w:r/>
            <w:r>
              <w:rPr>
                <w:sz w:val="17"/>
              </w:rPr>
              <w:t>~50 s</w:t>
            </w:r>
          </w:p>
        </w:tc>
      </w:tr>
      <w:tr>
        <w:tc>
          <w:tcPr>
            <w:tcW w:type="dxa" w:w="454"/>
          </w:tcPr>
          <w:p>
            <w:r/>
            <w:r>
              <w:rPr>
                <w:sz w:val="17"/>
              </w:rPr>
              <w:t>06</w:t>
            </w:r>
          </w:p>
        </w:tc>
        <w:tc>
          <w:tcPr>
            <w:tcW w:type="dxa" w:w="3685"/>
          </w:tcPr>
          <w:p>
            <w:r/>
            <w:r>
              <w:rPr>
                <w:sz w:val="17"/>
              </w:rPr>
              <w:t>Marcas, fabricantes e importadores (Caliente)</w:t>
            </w:r>
          </w:p>
        </w:tc>
        <w:tc>
          <w:tcPr>
            <w:tcW w:type="dxa" w:w="2041"/>
          </w:tcPr>
          <w:p>
            <w:r/>
            <w:r>
              <w:rPr>
                <w:sz w:val="17"/>
              </w:rPr>
              <w:t>Exceso de inventario</w:t>
            </w:r>
          </w:p>
        </w:tc>
        <w:tc>
          <w:tcPr>
            <w:tcW w:type="dxa" w:w="3005"/>
          </w:tcPr>
          <w:p>
            <w:r/>
            <w:r>
              <w:rPr>
                <w:sz w:val="17"/>
              </w:rPr>
              <w:t>La bodega que no rota</w:t>
            </w:r>
          </w:p>
        </w:tc>
        <w:tc>
          <w:tcPr>
            <w:tcW w:type="dxa" w:w="737"/>
          </w:tcPr>
          <w:p>
            <w:r/>
            <w:r>
              <w:rPr>
                <w:sz w:val="17"/>
              </w:rPr>
              <w:t>~48 s</w:t>
            </w:r>
          </w:p>
        </w:tc>
      </w:tr>
      <w:tr>
        <w:tc>
          <w:tcPr>
            <w:tcW w:type="dxa" w:w="454"/>
          </w:tcPr>
          <w:p>
            <w:r/>
            <w:r>
              <w:rPr>
                <w:sz w:val="17"/>
              </w:rPr>
              <w:t>07</w:t>
            </w:r>
          </w:p>
        </w:tc>
        <w:tc>
          <w:tcPr>
            <w:tcW w:type="dxa" w:w="3685"/>
          </w:tcPr>
          <w:p>
            <w:r/>
            <w:r>
              <w:rPr>
                <w:sz w:val="17"/>
              </w:rPr>
              <w:t>Mayoristas y distribuidores (Caliente)</w:t>
            </w:r>
          </w:p>
        </w:tc>
        <w:tc>
          <w:tcPr>
            <w:tcW w:type="dxa" w:w="2041"/>
          </w:tcPr>
          <w:p>
            <w:r/>
            <w:r>
              <w:rPr>
                <w:sz w:val="17"/>
              </w:rPr>
              <w:t>Crear canal B2B online</w:t>
            </w:r>
          </w:p>
        </w:tc>
        <w:tc>
          <w:tcPr>
            <w:tcW w:type="dxa" w:w="3005"/>
          </w:tcPr>
          <w:p>
            <w:r/>
            <w:r>
              <w:rPr>
                <w:sz w:val="17"/>
              </w:rPr>
              <w:t>Tus clientes ya piden por internet</w:t>
            </w:r>
          </w:p>
        </w:tc>
        <w:tc>
          <w:tcPr>
            <w:tcW w:type="dxa" w:w="737"/>
          </w:tcPr>
          <w:p>
            <w:r/>
            <w:r>
              <w:rPr>
                <w:sz w:val="17"/>
              </w:rPr>
              <w:t>~49 s</w:t>
            </w:r>
          </w:p>
        </w:tc>
      </w:tr>
      <w:tr>
        <w:tc>
          <w:tcPr>
            <w:tcW w:type="dxa" w:w="454"/>
          </w:tcPr>
          <w:p>
            <w:r/>
            <w:r>
              <w:rPr>
                <w:sz w:val="17"/>
              </w:rPr>
              <w:t>08</w:t>
            </w:r>
          </w:p>
        </w:tc>
        <w:tc>
          <w:tcPr>
            <w:tcW w:type="dxa" w:w="3685"/>
          </w:tcPr>
          <w:p>
            <w:r/>
            <w:r>
              <w:rPr>
                <w:sz w:val="17"/>
              </w:rPr>
              <w:t>Marketing, publicidad y adquisición digital (Caliente)</w:t>
            </w:r>
          </w:p>
        </w:tc>
        <w:tc>
          <w:tcPr>
            <w:tcW w:type="dxa" w:w="2041"/>
          </w:tcPr>
          <w:p>
            <w:r/>
            <w:r>
              <w:rPr>
                <w:sz w:val="17"/>
              </w:rPr>
              <w:t>ROAS que cae</w:t>
            </w:r>
          </w:p>
        </w:tc>
        <w:tc>
          <w:tcPr>
            <w:tcW w:type="dxa" w:w="3005"/>
          </w:tcPr>
          <w:p>
            <w:r/>
            <w:r>
              <w:rPr>
                <w:sz w:val="17"/>
              </w:rPr>
              <w:t>El ROAS que se cae</w:t>
            </w:r>
          </w:p>
        </w:tc>
        <w:tc>
          <w:tcPr>
            <w:tcW w:type="dxa" w:w="737"/>
          </w:tcPr>
          <w:p>
            <w:r/>
            <w:r>
              <w:rPr>
                <w:sz w:val="17"/>
              </w:rPr>
              <w:t>~46 s</w:t>
            </w:r>
          </w:p>
        </w:tc>
      </w:tr>
      <w:tr>
        <w:tc>
          <w:tcPr>
            <w:tcW w:type="dxa" w:w="454"/>
          </w:tcPr>
          <w:p>
            <w:r/>
            <w:r>
              <w:rPr>
                <w:sz w:val="17"/>
              </w:rPr>
              <w:t>09</w:t>
            </w:r>
          </w:p>
        </w:tc>
        <w:tc>
          <w:tcPr>
            <w:tcW w:type="dxa" w:w="3685"/>
          </w:tcPr>
          <w:p>
            <w:r/>
            <w:r>
              <w:rPr>
                <w:sz w:val="17"/>
              </w:rPr>
              <w:t>Creadores de contenido e influencers que venden (Caliente)</w:t>
            </w:r>
          </w:p>
        </w:tc>
        <w:tc>
          <w:tcPr>
            <w:tcW w:type="dxa" w:w="2041"/>
          </w:tcPr>
          <w:p>
            <w:r/>
            <w:r>
              <w:rPr>
                <w:sz w:val="17"/>
              </w:rPr>
              <w:t>Crear una marca propia</w:t>
            </w:r>
          </w:p>
        </w:tc>
        <w:tc>
          <w:tcPr>
            <w:tcW w:type="dxa" w:w="3005"/>
          </w:tcPr>
          <w:p>
            <w:r/>
            <w:r>
              <w:rPr>
                <w:sz w:val="17"/>
              </w:rPr>
              <w:t>De vender de otros a vender lo tuyo</w:t>
            </w:r>
          </w:p>
        </w:tc>
        <w:tc>
          <w:tcPr>
            <w:tcW w:type="dxa" w:w="737"/>
          </w:tcPr>
          <w:p>
            <w:r/>
            <w:r>
              <w:rPr>
                <w:sz w:val="17"/>
              </w:rPr>
              <w:t>~47 s</w:t>
            </w:r>
          </w:p>
        </w:tc>
      </w:tr>
      <w:tr>
        <w:tc>
          <w:tcPr>
            <w:tcW w:type="dxa" w:w="454"/>
          </w:tcPr>
          <w:p>
            <w:r/>
            <w:r>
              <w:rPr>
                <w:sz w:val="17"/>
              </w:rPr>
              <w:t>10</w:t>
            </w:r>
          </w:p>
        </w:tc>
        <w:tc>
          <w:tcPr>
            <w:tcW w:type="dxa" w:w="3685"/>
          </w:tcPr>
          <w:p>
            <w:r/>
            <w:r>
              <w:rPr>
                <w:sz w:val="17"/>
              </w:rPr>
              <w:t>Consultores y profesionales independientes de e-commerce (Caliente)</w:t>
            </w:r>
          </w:p>
        </w:tc>
        <w:tc>
          <w:tcPr>
            <w:tcW w:type="dxa" w:w="2041"/>
          </w:tcPr>
          <w:p>
            <w:r/>
            <w:r>
              <w:rPr>
                <w:sz w:val="17"/>
              </w:rPr>
              <w:t>Crear autoridad</w:t>
            </w:r>
          </w:p>
        </w:tc>
        <w:tc>
          <w:tcPr>
            <w:tcW w:type="dxa" w:w="3005"/>
          </w:tcPr>
          <w:p>
            <w:r/>
            <w:r>
              <w:rPr>
                <w:sz w:val="17"/>
              </w:rPr>
              <w:t>Autoridad que no se ve</w:t>
            </w:r>
          </w:p>
        </w:tc>
        <w:tc>
          <w:tcPr>
            <w:tcW w:type="dxa" w:w="737"/>
          </w:tcPr>
          <w:p>
            <w:r/>
            <w:r>
              <w:rPr>
                <w:sz w:val="17"/>
              </w:rPr>
              <w:t>~48 s</w:t>
            </w:r>
          </w:p>
        </w:tc>
      </w:tr>
      <w:tr>
        <w:tc>
          <w:tcPr>
            <w:tcW w:type="dxa" w:w="454"/>
          </w:tcPr>
          <w:p>
            <w:r/>
            <w:r>
              <w:rPr>
                <w:sz w:val="17"/>
              </w:rPr>
              <w:t>11</w:t>
            </w:r>
          </w:p>
        </w:tc>
        <w:tc>
          <w:tcPr>
            <w:tcW w:type="dxa" w:w="3685"/>
          </w:tcPr>
          <w:p>
            <w:r/>
            <w:r>
              <w:rPr>
                <w:sz w:val="17"/>
              </w:rPr>
              <w:t>Tecnología y soluciones para e-commerce (Caliente)</w:t>
            </w:r>
          </w:p>
        </w:tc>
        <w:tc>
          <w:tcPr>
            <w:tcW w:type="dxa" w:w="2041"/>
          </w:tcPr>
          <w:p>
            <w:r/>
            <w:r>
              <w:rPr>
                <w:sz w:val="17"/>
              </w:rPr>
              <w:t>Automatización</w:t>
            </w:r>
          </w:p>
        </w:tc>
        <w:tc>
          <w:tcPr>
            <w:tcW w:type="dxa" w:w="3005"/>
          </w:tcPr>
          <w:p>
            <w:r/>
            <w:r>
              <w:rPr>
                <w:sz w:val="17"/>
              </w:rPr>
              <w:t>Vendes automatización a quien copia a mano</w:t>
            </w:r>
          </w:p>
        </w:tc>
        <w:tc>
          <w:tcPr>
            <w:tcW w:type="dxa" w:w="737"/>
          </w:tcPr>
          <w:p>
            <w:r/>
            <w:r>
              <w:rPr>
                <w:sz w:val="17"/>
              </w:rPr>
              <w:t>~52 s</w:t>
            </w:r>
          </w:p>
        </w:tc>
      </w:tr>
      <w:tr>
        <w:tc>
          <w:tcPr>
            <w:tcW w:type="dxa" w:w="454"/>
          </w:tcPr>
          <w:p>
            <w:r/>
            <w:r>
              <w:rPr>
                <w:sz w:val="17"/>
              </w:rPr>
              <w:t>12</w:t>
            </w:r>
          </w:p>
        </w:tc>
        <w:tc>
          <w:tcPr>
            <w:tcW w:type="dxa" w:w="3685"/>
          </w:tcPr>
          <w:p>
            <w:r/>
            <w:r>
              <w:rPr>
                <w:sz w:val="17"/>
              </w:rPr>
              <w:t>Medios de pago y Fintech (Caliente)</w:t>
            </w:r>
          </w:p>
        </w:tc>
        <w:tc>
          <w:tcPr>
            <w:tcW w:type="dxa" w:w="2041"/>
          </w:tcPr>
          <w:p>
            <w:r/>
            <w:r>
              <w:rPr>
                <w:sz w:val="17"/>
              </w:rPr>
              <w:t>Conversión</w:t>
            </w:r>
          </w:p>
        </w:tc>
        <w:tc>
          <w:tcPr>
            <w:tcW w:type="dxa" w:w="3005"/>
          </w:tcPr>
          <w:p>
            <w:r/>
            <w:r>
              <w:rPr>
                <w:sz w:val="17"/>
              </w:rPr>
              <w:t>Más ventas con el mismo tráfico</w:t>
            </w:r>
          </w:p>
        </w:tc>
        <w:tc>
          <w:tcPr>
            <w:tcW w:type="dxa" w:w="737"/>
          </w:tcPr>
          <w:p>
            <w:r/>
            <w:r>
              <w:rPr>
                <w:sz w:val="17"/>
              </w:rPr>
              <w:t>~50 s</w:t>
            </w:r>
          </w:p>
        </w:tc>
      </w:tr>
      <w:tr>
        <w:tc>
          <w:tcPr>
            <w:tcW w:type="dxa" w:w="454"/>
          </w:tcPr>
          <w:p>
            <w:r/>
            <w:r>
              <w:rPr>
                <w:sz w:val="17"/>
              </w:rPr>
              <w:t>13</w:t>
            </w:r>
          </w:p>
        </w:tc>
        <w:tc>
          <w:tcPr>
            <w:tcW w:type="dxa" w:w="3685"/>
          </w:tcPr>
          <w:p>
            <w:r/>
            <w:r>
              <w:rPr>
                <w:sz w:val="17"/>
              </w:rPr>
              <w:t>Logística, fulfillment y última milla (Caliente)</w:t>
            </w:r>
          </w:p>
        </w:tc>
        <w:tc>
          <w:tcPr>
            <w:tcW w:type="dxa" w:w="2041"/>
          </w:tcPr>
          <w:p>
            <w:r/>
            <w:r>
              <w:rPr>
                <w:sz w:val="17"/>
              </w:rPr>
              <w:t>Rastreo de pedidos</w:t>
            </w:r>
          </w:p>
        </w:tc>
        <w:tc>
          <w:tcPr>
            <w:tcW w:type="dxa" w:w="3005"/>
          </w:tcPr>
          <w:p>
            <w:r/>
            <w:r>
              <w:rPr>
                <w:sz w:val="17"/>
              </w:rPr>
              <w:t>«¿Dónde está mi pedido?»</w:t>
            </w:r>
          </w:p>
        </w:tc>
        <w:tc>
          <w:tcPr>
            <w:tcW w:type="dxa" w:w="737"/>
          </w:tcPr>
          <w:p>
            <w:r/>
            <w:r>
              <w:rPr>
                <w:sz w:val="17"/>
              </w:rPr>
              <w:t>~50 s</w:t>
            </w:r>
          </w:p>
        </w:tc>
      </w:tr>
      <w:tr>
        <w:tc>
          <w:tcPr>
            <w:tcW w:type="dxa" w:w="454"/>
          </w:tcPr>
          <w:p>
            <w:r/>
            <w:r>
              <w:rPr>
                <w:sz w:val="17"/>
              </w:rPr>
              <w:t>14</w:t>
            </w:r>
          </w:p>
        </w:tc>
        <w:tc>
          <w:tcPr>
            <w:tcW w:type="dxa" w:w="3685"/>
          </w:tcPr>
          <w:p>
            <w:r/>
            <w:r>
              <w:rPr>
                <w:sz w:val="17"/>
              </w:rPr>
              <w:t>Proveedores de dropshipping (Caliente)</w:t>
            </w:r>
          </w:p>
        </w:tc>
        <w:tc>
          <w:tcPr>
            <w:tcW w:type="dxa" w:w="2041"/>
          </w:tcPr>
          <w:p>
            <w:r/>
            <w:r>
              <w:rPr>
                <w:sz w:val="17"/>
              </w:rPr>
              <w:t>Captar dropshippers</w:t>
            </w:r>
          </w:p>
        </w:tc>
        <w:tc>
          <w:tcPr>
            <w:tcW w:type="dxa" w:w="3005"/>
          </w:tcPr>
          <w:p>
            <w:r/>
            <w:r>
              <w:rPr>
                <w:sz w:val="17"/>
              </w:rPr>
              <w:t>Los dropshippers que no te conocen</w:t>
            </w:r>
          </w:p>
        </w:tc>
        <w:tc>
          <w:tcPr>
            <w:tcW w:type="dxa" w:w="737"/>
          </w:tcPr>
          <w:p>
            <w:r/>
            <w:r>
              <w:rPr>
                <w:sz w:val="17"/>
              </w:rPr>
              <w:t>~49 s</w:t>
            </w:r>
          </w:p>
        </w:tc>
      </w:tr>
      <w:tr>
        <w:tc>
          <w:tcPr>
            <w:tcW w:type="dxa" w:w="454"/>
          </w:tcPr>
          <w:p>
            <w:r/>
            <w:r>
              <w:rPr>
                <w:sz w:val="17"/>
              </w:rPr>
              <w:t>15</w:t>
            </w:r>
          </w:p>
        </w:tc>
        <w:tc>
          <w:tcPr>
            <w:tcW w:type="dxa" w:w="3685"/>
          </w:tcPr>
          <w:p>
            <w:r/>
            <w:r>
              <w:rPr>
                <w:sz w:val="17"/>
              </w:rPr>
              <w:t>Empresas de empaques y packaging (Caliente)</w:t>
            </w:r>
          </w:p>
        </w:tc>
        <w:tc>
          <w:tcPr>
            <w:tcW w:type="dxa" w:w="2041"/>
          </w:tcPr>
          <w:p>
            <w:r/>
            <w:r>
              <w:rPr>
                <w:sz w:val="17"/>
              </w:rPr>
              <w:t>Experiencia de unboxing</w:t>
            </w:r>
          </w:p>
        </w:tc>
        <w:tc>
          <w:tcPr>
            <w:tcW w:type="dxa" w:w="3005"/>
          </w:tcPr>
          <w:p>
            <w:r/>
            <w:r>
              <w:rPr>
                <w:sz w:val="17"/>
              </w:rPr>
              <w:t>El unboxing que nadie graba</w:t>
            </w:r>
          </w:p>
        </w:tc>
        <w:tc>
          <w:tcPr>
            <w:tcW w:type="dxa" w:w="737"/>
          </w:tcPr>
          <w:p>
            <w:r/>
            <w:r>
              <w:rPr>
                <w:sz w:val="17"/>
              </w:rPr>
              <w:t>~51 s</w:t>
            </w:r>
          </w:p>
        </w:tc>
      </w:tr>
      <w:tr>
        <w:tc>
          <w:tcPr>
            <w:tcW w:type="dxa" w:w="454"/>
          </w:tcPr>
          <w:p>
            <w:r/>
            <w:r>
              <w:rPr>
                <w:sz w:val="17"/>
              </w:rPr>
              <w:t>16</w:t>
            </w:r>
          </w:p>
        </w:tc>
        <w:tc>
          <w:tcPr>
            <w:tcW w:type="dxa" w:w="3685"/>
          </w:tcPr>
          <w:p>
            <w:r/>
            <w:r>
              <w:rPr>
                <w:sz w:val="17"/>
              </w:rPr>
              <w:t>Marketplaces (Caliente)</w:t>
            </w:r>
          </w:p>
        </w:tc>
        <w:tc>
          <w:tcPr>
            <w:tcW w:type="dxa" w:w="2041"/>
          </w:tcPr>
          <w:p>
            <w:r/>
            <w:r>
              <w:rPr>
                <w:sz w:val="17"/>
              </w:rPr>
              <w:t>Competencia</w:t>
            </w:r>
          </w:p>
        </w:tc>
        <w:tc>
          <w:tcPr>
            <w:tcW w:type="dxa" w:w="3005"/>
          </w:tcPr>
          <w:p>
            <w:r/>
            <w:r>
              <w:rPr>
                <w:sz w:val="17"/>
              </w:rPr>
              <w:t>Compites por los mismos vendedores</w:t>
            </w:r>
          </w:p>
        </w:tc>
        <w:tc>
          <w:tcPr>
            <w:tcW w:type="dxa" w:w="737"/>
          </w:tcPr>
          <w:p>
            <w:r/>
            <w:r>
              <w:rPr>
                <w:sz w:val="17"/>
              </w:rPr>
              <w:t>~49 s</w:t>
            </w:r>
          </w:p>
        </w:tc>
      </w:tr>
      <w:tr>
        <w:tc>
          <w:tcPr>
            <w:tcW w:type="dxa" w:w="454"/>
          </w:tcPr>
          <w:p>
            <w:r/>
            <w:r>
              <w:rPr>
                <w:sz w:val="17"/>
              </w:rPr>
              <w:t>17</w:t>
            </w:r>
          </w:p>
        </w:tc>
        <w:tc>
          <w:tcPr>
            <w:tcW w:type="dxa" w:w="3685"/>
          </w:tcPr>
          <w:p>
            <w:r/>
            <w:r>
              <w:rPr>
                <w:sz w:val="17"/>
              </w:rPr>
              <w:t>Internacionalización y expansión de negocios (Tibio)</w:t>
            </w:r>
          </w:p>
        </w:tc>
        <w:tc>
          <w:tcPr>
            <w:tcW w:type="dxa" w:w="2041"/>
          </w:tcPr>
          <w:p>
            <w:r/>
            <w:r>
              <w:rPr>
                <w:sz w:val="17"/>
              </w:rPr>
              <w:t>Pagos internacionales</w:t>
            </w:r>
          </w:p>
        </w:tc>
        <w:tc>
          <w:tcPr>
            <w:tcW w:type="dxa" w:w="3005"/>
          </w:tcPr>
          <w:p>
            <w:r/>
            <w:r>
              <w:rPr>
                <w:sz w:val="17"/>
              </w:rPr>
              <w:t>Cobrar en otro país</w:t>
            </w:r>
          </w:p>
        </w:tc>
        <w:tc>
          <w:tcPr>
            <w:tcW w:type="dxa" w:w="737"/>
          </w:tcPr>
          <w:p>
            <w:r/>
            <w:r>
              <w:rPr>
                <w:sz w:val="17"/>
              </w:rPr>
              <w:t>~50 s</w:t>
            </w:r>
          </w:p>
        </w:tc>
      </w:tr>
      <w:tr>
        <w:tc>
          <w:tcPr>
            <w:tcW w:type="dxa" w:w="454"/>
          </w:tcPr>
          <w:p>
            <w:r/>
            <w:r>
              <w:rPr>
                <w:sz w:val="17"/>
              </w:rPr>
              <w:t>18</w:t>
            </w:r>
          </w:p>
        </w:tc>
        <w:tc>
          <w:tcPr>
            <w:tcW w:type="dxa" w:w="3685"/>
          </w:tcPr>
          <w:p>
            <w:r/>
            <w:r>
              <w:rPr>
                <w:sz w:val="17"/>
              </w:rPr>
              <w:t>Comerciantes y negocios físicos que quieren vender online (Tibio)</w:t>
            </w:r>
          </w:p>
        </w:tc>
        <w:tc>
          <w:tcPr>
            <w:tcW w:type="dxa" w:w="2041"/>
          </w:tcPr>
          <w:p>
            <w:r/>
            <w:r>
              <w:rPr>
                <w:sz w:val="17"/>
              </w:rPr>
              <w:t>Digitalizar inventario</w:t>
            </w:r>
          </w:p>
        </w:tc>
        <w:tc>
          <w:tcPr>
            <w:tcW w:type="dxa" w:w="3005"/>
          </w:tcPr>
          <w:p>
            <w:r/>
            <w:r>
              <w:rPr>
                <w:sz w:val="17"/>
              </w:rPr>
              <w:t>Tu inventario vive en un cuaderno</w:t>
            </w:r>
          </w:p>
        </w:tc>
        <w:tc>
          <w:tcPr>
            <w:tcW w:type="dxa" w:w="737"/>
          </w:tcPr>
          <w:p>
            <w:r/>
            <w:r>
              <w:rPr>
                <w:sz w:val="17"/>
              </w:rPr>
              <w:t>~52 s</w:t>
            </w:r>
          </w:p>
        </w:tc>
      </w:tr>
      <w:tr>
        <w:tc>
          <w:tcPr>
            <w:tcW w:type="dxa" w:w="454"/>
          </w:tcPr>
          <w:p>
            <w:r/>
            <w:r>
              <w:rPr>
                <w:sz w:val="17"/>
              </w:rPr>
              <w:t>19</w:t>
            </w:r>
          </w:p>
        </w:tc>
        <w:tc>
          <w:tcPr>
            <w:tcW w:type="dxa" w:w="3685"/>
          </w:tcPr>
          <w:p>
            <w:r/>
            <w:r>
              <w:rPr>
                <w:sz w:val="17"/>
              </w:rPr>
              <w:t>Retail (Tibio)</w:t>
            </w:r>
          </w:p>
        </w:tc>
        <w:tc>
          <w:tcPr>
            <w:tcW w:type="dxa" w:w="2041"/>
          </w:tcPr>
          <w:p>
            <w:r/>
            <w:r>
              <w:rPr>
                <w:sz w:val="17"/>
              </w:rPr>
              <w:t>Experiencia del cliente</w:t>
            </w:r>
          </w:p>
        </w:tc>
        <w:tc>
          <w:tcPr>
            <w:tcW w:type="dxa" w:w="3005"/>
          </w:tcPr>
          <w:p>
            <w:r/>
            <w:r>
              <w:rPr>
                <w:sz w:val="17"/>
              </w:rPr>
              <w:t>El cliente que se pierde entre la tienda y la página</w:t>
            </w:r>
          </w:p>
        </w:tc>
        <w:tc>
          <w:tcPr>
            <w:tcW w:type="dxa" w:w="737"/>
          </w:tcPr>
          <w:p>
            <w:r/>
            <w:r>
              <w:rPr>
                <w:sz w:val="17"/>
              </w:rPr>
              <w:t>~52 s</w:t>
            </w:r>
          </w:p>
        </w:tc>
      </w:tr>
      <w:tr>
        <w:tc>
          <w:tcPr>
            <w:tcW w:type="dxa" w:w="454"/>
          </w:tcPr>
          <w:p>
            <w:r/>
            <w:r>
              <w:rPr>
                <w:sz w:val="17"/>
              </w:rPr>
              <w:t>20</w:t>
            </w:r>
          </w:p>
        </w:tc>
        <w:tc>
          <w:tcPr>
            <w:tcW w:type="dxa" w:w="3685"/>
          </w:tcPr>
          <w:p>
            <w:r/>
            <w:r>
              <w:rPr>
                <w:sz w:val="17"/>
              </w:rPr>
              <w:t>Atención al cliente y Customer Experience (Tibio)</w:t>
            </w:r>
          </w:p>
        </w:tc>
        <w:tc>
          <w:tcPr>
            <w:tcW w:type="dxa" w:w="2041"/>
          </w:tcPr>
          <w:p>
            <w:r/>
            <w:r>
              <w:rPr>
                <w:sz w:val="17"/>
              </w:rPr>
              <w:t>Clientes insatisfechos</w:t>
            </w:r>
          </w:p>
        </w:tc>
        <w:tc>
          <w:tcPr>
            <w:tcW w:type="dxa" w:w="3005"/>
          </w:tcPr>
          <w:p>
            <w:r/>
            <w:r>
              <w:rPr>
                <w:sz w:val="17"/>
              </w:rPr>
              <w:t>El cliente que se fue enojado</w:t>
            </w:r>
          </w:p>
        </w:tc>
        <w:tc>
          <w:tcPr>
            <w:tcW w:type="dxa" w:w="737"/>
          </w:tcPr>
          <w:p>
            <w:r/>
            <w:r>
              <w:rPr>
                <w:sz w:val="17"/>
              </w:rPr>
              <w:t>~49 s</w:t>
            </w:r>
          </w:p>
        </w:tc>
      </w:tr>
      <w:tr>
        <w:tc>
          <w:tcPr>
            <w:tcW w:type="dxa" w:w="454"/>
          </w:tcPr>
          <w:p>
            <w:r/>
            <w:r>
              <w:rPr>
                <w:sz w:val="17"/>
              </w:rPr>
              <w:t>21</w:t>
            </w:r>
          </w:p>
        </w:tc>
        <w:tc>
          <w:tcPr>
            <w:tcW w:type="dxa" w:w="3685"/>
          </w:tcPr>
          <w:p>
            <w:r/>
            <w:r>
              <w:rPr>
                <w:sz w:val="17"/>
              </w:rPr>
              <w:t>Contenido para e-commerce (Tibio)</w:t>
            </w:r>
          </w:p>
        </w:tc>
        <w:tc>
          <w:tcPr>
            <w:tcW w:type="dxa" w:w="2041"/>
          </w:tcPr>
          <w:p>
            <w:r/>
            <w:r>
              <w:rPr>
                <w:sz w:val="17"/>
              </w:rPr>
              <w:t>UGC</w:t>
            </w:r>
          </w:p>
        </w:tc>
        <w:tc>
          <w:tcPr>
            <w:tcW w:type="dxa" w:w="3005"/>
          </w:tcPr>
          <w:p>
            <w:r/>
            <w:r>
              <w:rPr>
                <w:sz w:val="17"/>
              </w:rPr>
              <w:t>El video que sí vende lo graba un cliente</w:t>
            </w:r>
          </w:p>
        </w:tc>
        <w:tc>
          <w:tcPr>
            <w:tcW w:type="dxa" w:w="737"/>
          </w:tcPr>
          <w:p>
            <w:r/>
            <w:r>
              <w:rPr>
                <w:sz w:val="17"/>
              </w:rPr>
              <w:t>~51 s</w:t>
            </w:r>
          </w:p>
        </w:tc>
      </w:tr>
      <w:tr>
        <w:tc>
          <w:tcPr>
            <w:tcW w:type="dxa" w:w="454"/>
          </w:tcPr>
          <w:p>
            <w:r/>
            <w:r>
              <w:rPr>
                <w:sz w:val="17"/>
              </w:rPr>
              <w:t>22</w:t>
            </w:r>
          </w:p>
        </w:tc>
        <w:tc>
          <w:tcPr>
            <w:tcW w:type="dxa" w:w="3685"/>
          </w:tcPr>
          <w:p>
            <w:r/>
            <w:r>
              <w:rPr>
                <w:sz w:val="17"/>
              </w:rPr>
              <w:t>Desarrollo, programación e integraciones (Tibio)</w:t>
            </w:r>
          </w:p>
        </w:tc>
        <w:tc>
          <w:tcPr>
            <w:tcW w:type="dxa" w:w="2041"/>
          </w:tcPr>
          <w:p>
            <w:r/>
            <w:r>
              <w:rPr>
                <w:sz w:val="17"/>
              </w:rPr>
              <w:t>Conectar diferentes plataformas</w:t>
            </w:r>
          </w:p>
        </w:tc>
        <w:tc>
          <w:tcPr>
            <w:tcW w:type="dxa" w:w="3005"/>
          </w:tcPr>
          <w:p>
            <w:r/>
            <w:r>
              <w:rPr>
                <w:sz w:val="17"/>
              </w:rPr>
              <w:t>Tres plataformas, una hoja de cálculo</w:t>
            </w:r>
          </w:p>
        </w:tc>
        <w:tc>
          <w:tcPr>
            <w:tcW w:type="dxa" w:w="737"/>
          </w:tcPr>
          <w:p>
            <w:r/>
            <w:r>
              <w:rPr>
                <w:sz w:val="17"/>
              </w:rPr>
              <w:t>~50 s</w:t>
            </w:r>
          </w:p>
        </w:tc>
      </w:tr>
      <w:tr>
        <w:tc>
          <w:tcPr>
            <w:tcW w:type="dxa" w:w="454"/>
          </w:tcPr>
          <w:p>
            <w:r/>
            <w:r>
              <w:rPr>
                <w:sz w:val="17"/>
              </w:rPr>
              <w:t>23</w:t>
            </w:r>
          </w:p>
        </w:tc>
        <w:tc>
          <w:tcPr>
            <w:tcW w:type="dxa" w:w="3685"/>
          </w:tcPr>
          <w:p>
            <w:r/>
            <w:r>
              <w:rPr>
                <w:sz w:val="17"/>
              </w:rPr>
              <w:t>Ciberseguridad y prevención de fraude (Tibio)</w:t>
            </w:r>
          </w:p>
        </w:tc>
        <w:tc>
          <w:tcPr>
            <w:tcW w:type="dxa" w:w="2041"/>
          </w:tcPr>
          <w:p>
            <w:r/>
            <w:r>
              <w:rPr>
                <w:sz w:val="17"/>
              </w:rPr>
              <w:t>Protección de datos</w:t>
            </w:r>
          </w:p>
        </w:tc>
        <w:tc>
          <w:tcPr>
            <w:tcW w:type="dxa" w:w="3005"/>
          </w:tcPr>
          <w:p>
            <w:r/>
            <w:r>
              <w:rPr>
                <w:sz w:val="17"/>
              </w:rPr>
              <w:t>Los datos que las tiendas no cuidan</w:t>
            </w:r>
          </w:p>
        </w:tc>
        <w:tc>
          <w:tcPr>
            <w:tcW w:type="dxa" w:w="737"/>
          </w:tcPr>
          <w:p>
            <w:r/>
            <w:r>
              <w:rPr>
                <w:sz w:val="17"/>
              </w:rPr>
              <w:t>~48 s</w:t>
            </w:r>
          </w:p>
        </w:tc>
      </w:tr>
      <w:tr>
        <w:tc>
          <w:tcPr>
            <w:tcW w:type="dxa" w:w="454"/>
          </w:tcPr>
          <w:p>
            <w:r/>
            <w:r>
              <w:rPr>
                <w:sz w:val="17"/>
              </w:rPr>
              <w:t>24</w:t>
            </w:r>
          </w:p>
        </w:tc>
        <w:tc>
          <w:tcPr>
            <w:tcW w:type="dxa" w:w="3685"/>
          </w:tcPr>
          <w:p>
            <w:r/>
            <w:r>
              <w:rPr>
                <w:sz w:val="17"/>
              </w:rPr>
              <w:t>Servicios profesionales para e-commerce (Tibio)</w:t>
            </w:r>
          </w:p>
        </w:tc>
        <w:tc>
          <w:tcPr>
            <w:tcW w:type="dxa" w:w="2041"/>
          </w:tcPr>
          <w:p>
            <w:r/>
            <w:r>
              <w:rPr>
                <w:sz w:val="17"/>
              </w:rPr>
              <w:t>Rentabilidad real</w:t>
            </w:r>
          </w:p>
        </w:tc>
        <w:tc>
          <w:tcPr>
            <w:tcW w:type="dxa" w:w="3005"/>
          </w:tcPr>
          <w:p>
            <w:r/>
            <w:r>
              <w:rPr>
                <w:sz w:val="17"/>
              </w:rPr>
              <w:t>Vende mucho y no sabe si gana</w:t>
            </w:r>
          </w:p>
        </w:tc>
        <w:tc>
          <w:tcPr>
            <w:tcW w:type="dxa" w:w="737"/>
          </w:tcPr>
          <w:p>
            <w:r/>
            <w:r>
              <w:rPr>
                <w:sz w:val="17"/>
              </w:rPr>
              <w:t>~48 s</w:t>
            </w:r>
          </w:p>
        </w:tc>
      </w:tr>
      <w:tr>
        <w:tc>
          <w:tcPr>
            <w:tcW w:type="dxa" w:w="454"/>
          </w:tcPr>
          <w:p>
            <w:r/>
            <w:r>
              <w:rPr>
                <w:sz w:val="17"/>
              </w:rPr>
              <w:t>25</w:t>
            </w:r>
          </w:p>
        </w:tc>
        <w:tc>
          <w:tcPr>
            <w:tcW w:type="dxa" w:w="3685"/>
          </w:tcPr>
          <w:p>
            <w:r/>
            <w:r>
              <w:rPr>
                <w:sz w:val="17"/>
              </w:rPr>
              <w:t>Educación y formación en e-commerce (Tibio)</w:t>
            </w:r>
          </w:p>
        </w:tc>
        <w:tc>
          <w:tcPr>
            <w:tcW w:type="dxa" w:w="2041"/>
          </w:tcPr>
          <w:p>
            <w:r/>
            <w:r>
              <w:rPr>
                <w:sz w:val="17"/>
              </w:rPr>
              <w:t>Nuevas tecnologías</w:t>
            </w:r>
          </w:p>
        </w:tc>
        <w:tc>
          <w:tcPr>
            <w:tcW w:type="dxa" w:w="3005"/>
          </w:tcPr>
          <w:p>
            <w:r/>
            <w:r>
              <w:rPr>
                <w:sz w:val="17"/>
              </w:rPr>
              <w:t>Las herramientas que tu carrera no vio</w:t>
            </w:r>
          </w:p>
        </w:tc>
        <w:tc>
          <w:tcPr>
            <w:tcW w:type="dxa" w:w="737"/>
          </w:tcPr>
          <w:p>
            <w:r/>
            <w:r>
              <w:rPr>
                <w:sz w:val="17"/>
              </w:rPr>
              <w:t>~52 s</w:t>
            </w:r>
          </w:p>
        </w:tc>
      </w:tr>
      <w:tr>
        <w:tc>
          <w:tcPr>
            <w:tcW w:type="dxa" w:w="454"/>
          </w:tcPr>
          <w:p>
            <w:r/>
            <w:r>
              <w:rPr>
                <w:sz w:val="17"/>
              </w:rPr>
              <w:t>26</w:t>
            </w:r>
          </w:p>
        </w:tc>
        <w:tc>
          <w:tcPr>
            <w:tcW w:type="dxa" w:w="3685"/>
          </w:tcPr>
          <w:p>
            <w:r/>
            <w:r>
              <w:rPr>
                <w:sz w:val="17"/>
              </w:rPr>
              <w:t>Ejecutivos y líderes de transformación empresarial (Tibio)</w:t>
            </w:r>
          </w:p>
        </w:tc>
        <w:tc>
          <w:tcPr>
            <w:tcW w:type="dxa" w:w="2041"/>
          </w:tcPr>
          <w:p>
            <w:r/>
            <w:r>
              <w:rPr>
                <w:sz w:val="17"/>
              </w:rPr>
              <w:t>Automatización</w:t>
            </w:r>
          </w:p>
        </w:tc>
        <w:tc>
          <w:tcPr>
            <w:tcW w:type="dxa" w:w="3005"/>
          </w:tcPr>
          <w:p>
            <w:r/>
            <w:r>
              <w:rPr>
                <w:sz w:val="17"/>
              </w:rPr>
              <w:t>Automatizar sin saber por dónde</w:t>
            </w:r>
          </w:p>
        </w:tc>
        <w:tc>
          <w:tcPr>
            <w:tcW w:type="dxa" w:w="737"/>
          </w:tcPr>
          <w:p>
            <w:r/>
            <w:r>
              <w:rPr>
                <w:sz w:val="17"/>
              </w:rPr>
              <w:t>~47 s</w:t>
            </w:r>
          </w:p>
        </w:tc>
      </w:tr>
      <w:tr>
        <w:tc>
          <w:tcPr>
            <w:tcW w:type="dxa" w:w="454"/>
          </w:tcPr>
          <w:p>
            <w:r/>
            <w:r>
              <w:rPr>
                <w:sz w:val="17"/>
              </w:rPr>
              <w:t>27</w:t>
            </w:r>
          </w:p>
        </w:tc>
        <w:tc>
          <w:tcPr>
            <w:tcW w:type="dxa" w:w="3685"/>
          </w:tcPr>
          <w:p>
            <w:r/>
            <w:r>
              <w:rPr>
                <w:sz w:val="17"/>
              </w:rPr>
              <w:t>Empresarios que buscan networking y alianzas (Frío)</w:t>
            </w:r>
          </w:p>
        </w:tc>
        <w:tc>
          <w:tcPr>
            <w:tcW w:type="dxa" w:w="2041"/>
          </w:tcPr>
          <w:p>
            <w:r/>
            <w:r>
              <w:rPr>
                <w:sz w:val="17"/>
              </w:rPr>
              <w:t>Conseguir clientes</w:t>
            </w:r>
          </w:p>
        </w:tc>
        <w:tc>
          <w:tcPr>
            <w:tcW w:type="dxa" w:w="3005"/>
          </w:tcPr>
          <w:p>
            <w:r/>
            <w:r>
              <w:rPr>
                <w:sz w:val="17"/>
              </w:rPr>
              <w:t>Los clientes que no llegan por referido</w:t>
            </w:r>
          </w:p>
        </w:tc>
        <w:tc>
          <w:tcPr>
            <w:tcW w:type="dxa" w:w="737"/>
          </w:tcPr>
          <w:p>
            <w:r/>
            <w:r>
              <w:rPr>
                <w:sz w:val="17"/>
              </w:rPr>
              <w:t>~49 s</w:t>
            </w:r>
          </w:p>
        </w:tc>
      </w:tr>
      <w:tr>
        <w:tc>
          <w:tcPr>
            <w:tcW w:type="dxa" w:w="454"/>
          </w:tcPr>
          <w:p>
            <w:r/>
            <w:r>
              <w:rPr>
                <w:sz w:val="17"/>
              </w:rPr>
              <w:t>28</w:t>
            </w:r>
          </w:p>
        </w:tc>
        <w:tc>
          <w:tcPr>
            <w:tcW w:type="dxa" w:w="3685"/>
          </w:tcPr>
          <w:p>
            <w:r/>
            <w:r>
              <w:rPr>
                <w:sz w:val="17"/>
              </w:rPr>
              <w:t>Personas que quieren convertirse en referentes del e-commerce (Frío)</w:t>
            </w:r>
          </w:p>
        </w:tc>
        <w:tc>
          <w:tcPr>
            <w:tcW w:type="dxa" w:w="2041"/>
          </w:tcPr>
          <w:p>
            <w:r/>
            <w:r>
              <w:rPr>
                <w:sz w:val="17"/>
              </w:rPr>
              <w:t>Crear contenido</w:t>
            </w:r>
          </w:p>
        </w:tc>
        <w:tc>
          <w:tcPr>
            <w:tcW w:type="dxa" w:w="3005"/>
          </w:tcPr>
          <w:p>
            <w:r/>
            <w:r>
              <w:rPr>
                <w:sz w:val="17"/>
              </w:rPr>
              <w:t>Grabas solo y te ven los de siempre</w:t>
            </w:r>
          </w:p>
        </w:tc>
        <w:tc>
          <w:tcPr>
            <w:tcW w:type="dxa" w:w="737"/>
          </w:tcPr>
          <w:p>
            <w:r/>
            <w:r>
              <w:rPr>
                <w:sz w:val="17"/>
              </w:rPr>
              <w:t>~51 s</w:t>
            </w:r>
          </w:p>
        </w:tc>
      </w:tr>
    </w:tbl>
    <w:p>
      <w:r>
        <w:br w:type="page"/>
      </w:r>
    </w:p>
    <w:p>
      <w:pPr>
        <w:pStyle w:val="Heading1"/>
      </w:pPr>
      <w:r>
        <w:t>01 · Tu primera tienda online</w:t>
      </w:r>
    </w:p>
    <w:p>
      <w:r>
        <w:rPr>
          <w:b/>
        </w:rPr>
        <w:t xml:space="preserve">A quién le hablas: </w:t>
      </w:r>
      <w:r>
        <w:t>Emprendedores que están comenzando en e-commerce · Primera tienda online</w:t>
      </w:r>
    </w:p>
    <w:p>
      <w:r>
        <w:rPr>
          <w:b/>
        </w:rPr>
        <w:t xml:space="preserve">Prop: </w:t>
      </w:r>
      <w:r>
        <w:t>el celular mostrando una tienda a medio montar</w:t>
      </w:r>
    </w:p>
    <w:p>
      <w:r>
        <w:rPr>
          <w:b/>
        </w:rPr>
        <w:t xml:space="preserve">Duración estimada: </w:t>
      </w:r>
      <w:r>
        <w:t>~50 s · 178 palabras</w:t>
      </w:r>
    </w:p>
    <w:p>
      <w:pPr>
        <w:pStyle w:val="Heading2"/>
      </w:pPr>
      <w:r>
        <w:t>Todo seguido (para ensayar)</w:t>
      </w:r>
    </w:p>
    <w:p>
      <w:pPr>
        <w:ind w:left="340"/>
      </w:pPr>
      <w:r>
        <w:rPr>
          <w:i/>
        </w:rPr>
        <w:t>Abriste la cuenta, pusiste el nombre, subiste dos productos, y ahí se quedó. Hace tres meses. Si quieres montar tu primera tienda online y llevas meses «a punto de», este video es para ti. Cada vez que entras a terminarla, aparece una decisión nueva: plantilla, pasarela, envíos. Y cierras. Te dices que cuando tengas más tiempo la terminas. Pero los que ya venden montaron una tienda imperfecta en una tarde, y la fueron arreglando con pedidos. No te falta tiempo. Te falta ver de cerca lo simple que es cuando alguien que ya lo hizo te lo muestra. Del quince al diecinueve de octubre, en Plaza Mayor, Medellín: Feria Effix. Más de trescientas cincuenta empresas y más de sesenta mil asistentes. En Feria Effix están las plataformas para montar tu tienda, con stand, y los emprendedores que abrieron la suya el año pasado. Y más de doscientas ponencias para aprender de los que ya tienen resultados. Compra tu ingreso dando clic en el botón. Y sales con la tienda terminada en la cabeza, y una fecha para abrirla.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Abriste la cuenta, pusiste el nombre, subiste dos productos, y ahí se quedó. Hace tres meses.</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Tres meses «a punto de»</w:t>
            </w:r>
          </w:p>
        </w:tc>
        <w:tc>
          <w:tcPr>
            <w:tcW w:type="dxa" w:w="510"/>
          </w:tcPr>
          <w:p>
            <w:r/>
            <w:r>
              <w:rPr>
                <w:sz w:val="16"/>
              </w:rPr>
              <w:t>4.5 s</w:t>
            </w:r>
          </w:p>
        </w:tc>
      </w:tr>
      <w:tr>
        <w:tc>
          <w:tcPr>
            <w:tcW w:type="dxa" w:w="397"/>
          </w:tcPr>
          <w:p>
            <w:r/>
            <w:r>
              <w:rPr>
                <w:sz w:val="16"/>
              </w:rPr>
              <w:t>02</w:t>
            </w:r>
          </w:p>
        </w:tc>
        <w:tc>
          <w:tcPr>
            <w:tcW w:type="dxa" w:w="1134"/>
          </w:tcPr>
          <w:p>
            <w:r/>
            <w:r>
              <w:rPr>
                <w:sz w:val="16"/>
              </w:rPr>
              <w:t>CALLOUT</w:t>
            </w:r>
          </w:p>
        </w:tc>
        <w:tc>
          <w:tcPr>
            <w:tcW w:type="dxa" w:w="3402"/>
          </w:tcPr>
          <w:p>
            <w:r/>
            <w:r>
              <w:rPr>
                <w:sz w:val="16"/>
              </w:rPr>
              <w:t>Si quieres montar tu primera tienda online y llevas meses «a punto de»,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Cada vez que entras a terminarla, aparece una decisión nueva: plantilla, pasarela, envíos. Y cierras.</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Una decisión nueva, y cierras</w:t>
            </w:r>
          </w:p>
        </w:tc>
        <w:tc>
          <w:tcPr>
            <w:tcW w:type="dxa" w:w="510"/>
          </w:tcPr>
          <w:p>
            <w:r/>
            <w:r>
              <w:rPr>
                <w:sz w:val="16"/>
              </w:rPr>
              <w:t>4.2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cuando tengas más tiempo la terminas.</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«Cuando tenga tiempo»</w:t>
            </w:r>
          </w:p>
        </w:tc>
        <w:tc>
          <w:tcPr>
            <w:tcW w:type="dxa" w:w="510"/>
          </w:tcPr>
          <w:p>
            <w:r/>
            <w:r>
              <w:rPr>
                <w:sz w:val="16"/>
              </w:rPr>
              <w:t>2.6 s</w:t>
            </w:r>
          </w:p>
        </w:tc>
      </w:tr>
      <w:tr>
        <w:tc>
          <w:tcPr>
            <w:tcW w:type="dxa" w:w="397"/>
          </w:tcPr>
          <w:p>
            <w:r/>
            <w:r>
              <w:rPr>
                <w:sz w:val="16"/>
              </w:rPr>
              <w:t>05</w:t>
            </w:r>
          </w:p>
        </w:tc>
        <w:tc>
          <w:tcPr>
            <w:tcW w:type="dxa" w:w="1134"/>
          </w:tcPr>
          <w:p>
            <w:r/>
            <w:r>
              <w:rPr>
                <w:sz w:val="16"/>
              </w:rPr>
              <w:t>PATRÓN</w:t>
            </w:r>
          </w:p>
        </w:tc>
        <w:tc>
          <w:tcPr>
            <w:tcW w:type="dxa" w:w="3402"/>
          </w:tcPr>
          <w:p>
            <w:r/>
            <w:r>
              <w:rPr>
                <w:sz w:val="16"/>
              </w:rPr>
              <w:t>Pero los que ya venden montaron una tienda imperfecta en una tarde, y la fueron arreglando con pedidos.</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La montaron en una tarde</w:t>
            </w:r>
          </w:p>
        </w:tc>
        <w:tc>
          <w:tcPr>
            <w:tcW w:type="dxa" w:w="510"/>
          </w:tcPr>
          <w:p>
            <w:r/>
            <w:r>
              <w:rPr>
                <w:sz w:val="16"/>
              </w:rPr>
              <w:t>5.0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tiempo. Te falta ver de cerca lo simple que es cuando alguien que ya lo hizo te lo muestra.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Alguien que ya lo hizo</w:t>
            </w:r>
          </w:p>
        </w:tc>
        <w:tc>
          <w:tcPr>
            <w:tcW w:type="dxa" w:w="510"/>
          </w:tcPr>
          <w:p>
            <w:r/>
            <w:r>
              <w:rPr>
                <w:sz w:val="16"/>
              </w:rPr>
              <w:t>6.1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plataformas para montar tu tienda, con stand, y los emprendedores que abrieron la suya el año pasado.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Plataformas con stand</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sales con la tienda terminada en la cabeza, y una fecha para abrirla.</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3.9 s</w:t>
            </w:r>
          </w:p>
        </w:tc>
      </w:tr>
    </w:tbl>
    <w:p>
      <w:r>
        <w:br w:type="page"/>
      </w:r>
    </w:p>
    <w:p>
      <w:pPr>
        <w:pStyle w:val="Heading1"/>
      </w:pPr>
      <w:r>
        <w:t>02 · Llegan hasta el pago y se van</w:t>
      </w:r>
    </w:p>
    <w:p>
      <w:r>
        <w:rPr>
          <w:b/>
        </w:rPr>
        <w:t xml:space="preserve">A quién le hablas: </w:t>
      </w:r>
      <w:r>
        <w:t>Dueños de tiendas online · Checkout que no convierte</w:t>
      </w:r>
    </w:p>
    <w:p>
      <w:r>
        <w:rPr>
          <w:b/>
        </w:rPr>
        <w:t xml:space="preserve">Prop: </w:t>
      </w:r>
      <w:r>
        <w:t>el celular en la página de pago de una tienda</w:t>
      </w:r>
    </w:p>
    <w:p>
      <w:r>
        <w:rPr>
          <w:b/>
        </w:rPr>
        <w:t xml:space="preserve">Duración estimada: </w:t>
      </w:r>
      <w:r>
        <w:t>~49 s · 175 palabras</w:t>
      </w:r>
    </w:p>
    <w:p>
      <w:pPr>
        <w:pStyle w:val="Heading2"/>
      </w:pPr>
      <w:r>
        <w:t>Todo seguido (para ensayar)</w:t>
      </w:r>
    </w:p>
    <w:p>
      <w:pPr>
        <w:ind w:left="340"/>
      </w:pPr>
      <w:r>
        <w:rPr>
          <w:i/>
        </w:rPr>
        <w:t>Miras el embudo y la mitad de los que dieron clic en «pagar» no pagaron. Si tienes tienda online y la gente llega al pago y no termina, este video es para ti. El producto gusta, el precio gusta, y en el último paso se pierden. Te dices que la gente se arrepiente, que así es internet. Pero la tienda de al lado, con el mismo producto, cierra el doble en ese mismo paso. No es tu cliente. Es tu página de pago: los campos, los medios de pago, el costo de envío que aparece al final. Del quince al diecinueve de octubre, en Plaza Mayor, Medellín: Feria Effix. Más de trescientas cincuenta empresas y más de sesenta mil asistentes. En Feria Effix están las pasarelas, las plataformas y las agencias que arreglan checkouts todos los días, y les muestras el tuyo en el stand. Y más de doscientas ponencias para aprender de los que ya tienen resultados. Compra tu ingreso dando clic en el botón. Y el próximo clic en «pagar» termina en pago.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Miras el embudo y la mitad de los que dieron clic en «pagar» no pagaron.</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La mitad no paga</w:t>
            </w:r>
          </w:p>
        </w:tc>
        <w:tc>
          <w:tcPr>
            <w:tcW w:type="dxa" w:w="510"/>
          </w:tcPr>
          <w:p>
            <w:r/>
            <w:r>
              <w:rPr>
                <w:sz w:val="16"/>
              </w:rPr>
              <w:t>4.2 s</w:t>
            </w:r>
          </w:p>
        </w:tc>
      </w:tr>
      <w:tr>
        <w:tc>
          <w:tcPr>
            <w:tcW w:type="dxa" w:w="397"/>
          </w:tcPr>
          <w:p>
            <w:r/>
            <w:r>
              <w:rPr>
                <w:sz w:val="16"/>
              </w:rPr>
              <w:t>02</w:t>
            </w:r>
          </w:p>
        </w:tc>
        <w:tc>
          <w:tcPr>
            <w:tcW w:type="dxa" w:w="1134"/>
          </w:tcPr>
          <w:p>
            <w:r/>
            <w:r>
              <w:rPr>
                <w:sz w:val="16"/>
              </w:rPr>
              <w:t>CALLOUT</w:t>
            </w:r>
          </w:p>
        </w:tc>
        <w:tc>
          <w:tcPr>
            <w:tcW w:type="dxa" w:w="3402"/>
          </w:tcPr>
          <w:p>
            <w:r/>
            <w:r>
              <w:rPr>
                <w:sz w:val="16"/>
              </w:rPr>
              <w:t>Si tienes tienda online y la gente llega al pago y no termina,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El producto gusta, el precio gusta, y en el último paso se pierden.</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Se pierden en el último paso</w:t>
            </w:r>
          </w:p>
        </w:tc>
        <w:tc>
          <w:tcPr>
            <w:tcW w:type="dxa" w:w="510"/>
          </w:tcPr>
          <w:p>
            <w:r/>
            <w:r>
              <w:rPr>
                <w:sz w:val="16"/>
              </w:rPr>
              <w:t>3.6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la gente se arrepiente, que así es internet.</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«Así es internet»</w:t>
            </w:r>
          </w:p>
        </w:tc>
        <w:tc>
          <w:tcPr>
            <w:tcW w:type="dxa" w:w="510"/>
          </w:tcPr>
          <w:p>
            <w:r/>
            <w:r>
              <w:rPr>
                <w:sz w:val="16"/>
              </w:rPr>
              <w:t>3.1 s</w:t>
            </w:r>
          </w:p>
        </w:tc>
      </w:tr>
      <w:tr>
        <w:tc>
          <w:tcPr>
            <w:tcW w:type="dxa" w:w="397"/>
          </w:tcPr>
          <w:p>
            <w:r/>
            <w:r>
              <w:rPr>
                <w:sz w:val="16"/>
              </w:rPr>
              <w:t>05</w:t>
            </w:r>
          </w:p>
        </w:tc>
        <w:tc>
          <w:tcPr>
            <w:tcW w:type="dxa" w:w="1134"/>
          </w:tcPr>
          <w:p>
            <w:r/>
            <w:r>
              <w:rPr>
                <w:sz w:val="16"/>
              </w:rPr>
              <w:t>PATRÓN</w:t>
            </w:r>
          </w:p>
        </w:tc>
        <w:tc>
          <w:tcPr>
            <w:tcW w:type="dxa" w:w="3402"/>
          </w:tcPr>
          <w:p>
            <w:r/>
            <w:r>
              <w:rPr>
                <w:sz w:val="16"/>
              </w:rPr>
              <w:t>Pero la tienda de al lado, con el mismo producto, cierra el doble en ese mismo paso.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La de al lado cierra el doble</w:t>
            </w:r>
          </w:p>
        </w:tc>
        <w:tc>
          <w:tcPr>
            <w:tcW w:type="dxa" w:w="510"/>
          </w:tcPr>
          <w:p>
            <w:r/>
            <w:r>
              <w:rPr>
                <w:sz w:val="16"/>
              </w:rPr>
              <w:t>4.7 s</w:t>
            </w:r>
          </w:p>
        </w:tc>
      </w:tr>
      <w:tr>
        <w:tc>
          <w:tcPr>
            <w:tcW w:type="dxa" w:w="397"/>
          </w:tcPr>
          <w:p>
            <w:r/>
            <w:r>
              <w:rPr>
                <w:sz w:val="16"/>
              </w:rPr>
              <w:t>06</w:t>
            </w:r>
          </w:p>
        </w:tc>
        <w:tc>
          <w:tcPr>
            <w:tcW w:type="dxa" w:w="1134"/>
          </w:tcPr>
          <w:p>
            <w:r/>
            <w:r>
              <w:rPr>
                <w:sz w:val="16"/>
              </w:rPr>
              <w:t>CAUSA RAÍZ</w:t>
            </w:r>
          </w:p>
        </w:tc>
        <w:tc>
          <w:tcPr>
            <w:tcW w:type="dxa" w:w="3402"/>
          </w:tcPr>
          <w:p>
            <w:r/>
            <w:r>
              <w:rPr>
                <w:sz w:val="16"/>
              </w:rPr>
              <w:t>No es tu cliente. Es tu página de pago: los campos, los medios de pago, el costo de envío que aparece al final.</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Es tu página de pago</w:t>
            </w:r>
          </w:p>
        </w:tc>
        <w:tc>
          <w:tcPr>
            <w:tcW w:type="dxa" w:w="510"/>
          </w:tcPr>
          <w:p>
            <w:r/>
            <w:r>
              <w:rPr>
                <w:sz w:val="16"/>
              </w:rPr>
              <w:t>6.4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pasarelas, las plataformas y las agencias que arreglan checkouts todos los días, y les muestras el tuyo en el stand.</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Les muestras tu checkout</w:t>
            </w:r>
          </w:p>
        </w:tc>
        <w:tc>
          <w:tcPr>
            <w:tcW w:type="dxa" w:w="510"/>
          </w:tcPr>
          <w:p>
            <w:r/>
            <w:r>
              <w:rPr>
                <w:sz w:val="16"/>
              </w:rPr>
              <w:t>6.9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clic en «pagar» termina en pago.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2.6 s</w:t>
            </w:r>
          </w:p>
        </w:tc>
      </w:tr>
    </w:tbl>
    <w:p>
      <w:r>
        <w:br w:type="page"/>
      </w:r>
    </w:p>
    <w:p>
      <w:pPr>
        <w:pStyle w:val="Heading1"/>
      </w:pPr>
      <w:r>
        <w:t>03 · Ya no puedes solo</w:t>
      </w:r>
    </w:p>
    <w:p>
      <w:r>
        <w:rPr>
          <w:b/>
        </w:rPr>
        <w:t xml:space="preserve">A quién le hablas: </w:t>
      </w:r>
      <w:r>
        <w:t>Empresarios de e-commerce en crecimiento · Contratar equipo</w:t>
      </w:r>
    </w:p>
    <w:p>
      <w:r>
        <w:rPr>
          <w:b/>
        </w:rPr>
        <w:t xml:space="preserve">Prop: </w:t>
      </w:r>
      <w:r>
        <w:t>una agenda o el celular lleno de pendientes</w:t>
      </w:r>
    </w:p>
    <w:p>
      <w:r>
        <w:rPr>
          <w:b/>
        </w:rPr>
        <w:t xml:space="preserve">Duración estimada: </w:t>
      </w:r>
      <w:r>
        <w:t>~48 s · 172 palabras</w:t>
      </w:r>
    </w:p>
    <w:p>
      <w:pPr>
        <w:pStyle w:val="Heading2"/>
      </w:pPr>
      <w:r>
        <w:t>Todo seguido (para ensayar)</w:t>
      </w:r>
    </w:p>
    <w:p>
      <w:pPr>
        <w:ind w:left="340"/>
      </w:pPr>
      <w:r>
        <w:rPr>
          <w:i/>
        </w:rPr>
        <w:t>Son las once de la noche y estás empacando pedidos, respondiendo mensajes y revisando la pauta. Al mismo tiempo. Si tu tienda ya vende y tú sigues haciendo todo, este video es para ti. Sabes que necesitas contratar, pero no sabes a quién primero ni cómo pagarlo. Te dices que nadie lo va a hacer como tú. Pero las tiendas que pasaron de diez a cien pedidos diarios contrataron antes de sentirse listas. No te falta plata para contratar. Te falta saber qué cargo se contrata primero y cómo se paga solo. Del quince al diecinueve de octubre, en Plaza Mayor, Medellín: Feria Effix. Más de trescientas cincuenta empresas y más de sesenta mil asistentes. En Feria Effix están los dueños de tiendas que ya armaron equipo, contando en más de doscientas ponencias a quién contrataron primero y por qué. Y más de doscientas ponencias para aprender de los que ya tienen resultados. Compra tu ingreso dando clic en el botón. Y la próxima vez que sean las once, tú estás durmiendo.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Son las once de la noche y estás empacando pedidos, respondiendo mensajes y revisando la pauta. Al mismo tiempo.</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Once de la noche, todo tú</w:t>
            </w:r>
          </w:p>
        </w:tc>
        <w:tc>
          <w:tcPr>
            <w:tcW w:type="dxa" w:w="510"/>
          </w:tcPr>
          <w:p>
            <w:r/>
            <w:r>
              <w:rPr>
                <w:sz w:val="16"/>
              </w:rPr>
              <w:t>5.3 s</w:t>
            </w:r>
          </w:p>
        </w:tc>
      </w:tr>
      <w:tr>
        <w:tc>
          <w:tcPr>
            <w:tcW w:type="dxa" w:w="397"/>
          </w:tcPr>
          <w:p>
            <w:r/>
            <w:r>
              <w:rPr>
                <w:sz w:val="16"/>
              </w:rPr>
              <w:t>02</w:t>
            </w:r>
          </w:p>
        </w:tc>
        <w:tc>
          <w:tcPr>
            <w:tcW w:type="dxa" w:w="1134"/>
          </w:tcPr>
          <w:p>
            <w:r/>
            <w:r>
              <w:rPr>
                <w:sz w:val="16"/>
              </w:rPr>
              <w:t>CALLOUT</w:t>
            </w:r>
          </w:p>
        </w:tc>
        <w:tc>
          <w:tcPr>
            <w:tcW w:type="dxa" w:w="3402"/>
          </w:tcPr>
          <w:p>
            <w:r/>
            <w:r>
              <w:rPr>
                <w:sz w:val="16"/>
              </w:rPr>
              <w:t>Si tu tienda ya vende y tú sigues haciendo todo,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Sabes que necesitas contratar, pero no sabes a quién primero ni cómo pagarlo.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¿A quién contrato primero?</w:t>
            </w:r>
          </w:p>
        </w:tc>
        <w:tc>
          <w:tcPr>
            <w:tcW w:type="dxa" w:w="510"/>
          </w:tcPr>
          <w:p>
            <w:r/>
            <w:r>
              <w:rPr>
                <w:sz w:val="16"/>
              </w:rPr>
              <w:t>3.6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nadie lo va a hacer como tú.</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«Nadie lo hace como yo»</w:t>
            </w:r>
          </w:p>
        </w:tc>
        <w:tc>
          <w:tcPr>
            <w:tcW w:type="dxa" w:w="510"/>
          </w:tcPr>
          <w:p>
            <w:r/>
            <w:r>
              <w:rPr>
                <w:sz w:val="16"/>
              </w:rPr>
              <w:t>2.8 s</w:t>
            </w:r>
          </w:p>
        </w:tc>
      </w:tr>
      <w:tr>
        <w:tc>
          <w:tcPr>
            <w:tcW w:type="dxa" w:w="397"/>
          </w:tcPr>
          <w:p>
            <w:r/>
            <w:r>
              <w:rPr>
                <w:sz w:val="16"/>
              </w:rPr>
              <w:t>05</w:t>
            </w:r>
          </w:p>
        </w:tc>
        <w:tc>
          <w:tcPr>
            <w:tcW w:type="dxa" w:w="1134"/>
          </w:tcPr>
          <w:p>
            <w:r/>
            <w:r>
              <w:rPr>
                <w:sz w:val="16"/>
              </w:rPr>
              <w:t>PATRÓN</w:t>
            </w:r>
          </w:p>
        </w:tc>
        <w:tc>
          <w:tcPr>
            <w:tcW w:type="dxa" w:w="3402"/>
          </w:tcPr>
          <w:p>
            <w:r/>
            <w:r>
              <w:rPr>
                <w:sz w:val="16"/>
              </w:rPr>
              <w:t>Pero las tiendas que pasaron de diez a cien pedidos diarios contrataron antes de sentirse listas.</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Contrataron antes de estar listos</w:t>
            </w:r>
          </w:p>
        </w:tc>
        <w:tc>
          <w:tcPr>
            <w:tcW w:type="dxa" w:w="510"/>
          </w:tcPr>
          <w:p>
            <w:r/>
            <w:r>
              <w:rPr>
                <w:sz w:val="16"/>
              </w:rPr>
              <w:t>4.5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plata para contratar. Te falta saber qué cargo se contrata primero y cómo se paga solo.</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Qué cargo va primero</w:t>
            </w:r>
          </w:p>
        </w:tc>
        <w:tc>
          <w:tcPr>
            <w:tcW w:type="dxa" w:w="510"/>
          </w:tcPr>
          <w:p>
            <w:r/>
            <w:r>
              <w:rPr>
                <w:sz w:val="16"/>
              </w:rPr>
              <w:t>5.3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los dueños de tiendas que ya armaron equipo, contando en más de doscientas ponencias a quién contrataron primero y por qué.</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A quién contrataron y por qué</w:t>
            </w:r>
          </w:p>
        </w:tc>
        <w:tc>
          <w:tcPr>
            <w:tcW w:type="dxa" w:w="510"/>
          </w:tcPr>
          <w:p>
            <w:r/>
            <w:r>
              <w:rPr>
                <w:sz w:val="16"/>
              </w:rPr>
              <w:t>6.9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vez que sean las once, tú estás durmiendo.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3.1 s</w:t>
            </w:r>
          </w:p>
        </w:tc>
      </w:tr>
    </w:tbl>
    <w:p>
      <w:r>
        <w:br w:type="page"/>
      </w:r>
    </w:p>
    <w:p>
      <w:pPr>
        <w:pStyle w:val="Heading1"/>
      </w:pPr>
      <w:r>
        <w:t>04 · Te viralizaste y no pudiste atender</w:t>
      </w:r>
    </w:p>
    <w:p>
      <w:r>
        <w:rPr>
          <w:b/>
        </w:rPr>
        <w:t xml:space="preserve">A quién le hablas: </w:t>
      </w:r>
      <w:r>
        <w:t>Vendedores de redes sociales · Viralizarse y no poder atender la demanda</w:t>
      </w:r>
    </w:p>
    <w:p>
      <w:r>
        <w:rPr>
          <w:b/>
        </w:rPr>
        <w:t xml:space="preserve">Prop: </w:t>
      </w:r>
      <w:r>
        <w:t>el celular con cientos de notificaciones</w:t>
      </w:r>
    </w:p>
    <w:p>
      <w:r>
        <w:rPr>
          <w:b/>
        </w:rPr>
        <w:t xml:space="preserve">Duración estimada: </w:t>
      </w:r>
      <w:r>
        <w:t>~49 s · 174 palabras</w:t>
      </w:r>
    </w:p>
    <w:p>
      <w:pPr>
        <w:pStyle w:val="Heading2"/>
      </w:pPr>
      <w:r>
        <w:t>Todo seguido (para ensayar)</w:t>
      </w:r>
    </w:p>
    <w:p>
      <w:pPr>
        <w:ind w:left="340"/>
      </w:pPr>
      <w:r>
        <w:rPr>
          <w:i/>
        </w:rPr>
        <w:t>Un video se te hizo viral, te llegaron quinientos mensajes en una noche, y respondiste cincuenta. Si vendes por redes y un video te explotó y no pudiste responder a todos, este video es para ti. El resto compró en otro lado o se olvidó de ti. Te dices que fue mala suerte, que no se podía prever. Pero los que venden por redes en grande tienen listo el sistema antes del video viral, no después. No te faltó suerte. Te faltó un sistema que responda, cobre y despache cuando tú no alcanzas. Del quince al diecinueve de octubre, en Plaza Mayor, Medellín: Feria Effix. Más de trescientas cincuenta empresas y más de sesenta mil asistentes. En Feria Effix están las herramientas que automatizan WhatsApp e Instagram y los vendedores que ya las usan, con demostración en el stand. Y más de doscientas ponencias para aprender de los que ya tienen resultados. Compra tu ingreso dando clic en el botón. Y el próximo video viral se convierte en ventas, no en mensajes sin leer.</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 video se te hizo viral, te llegaron quinientos mensajes en una noche, y respondiste cincuenta.</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Quinientos mensajes, cincuenta respuestas</w:t>
            </w:r>
          </w:p>
        </w:tc>
        <w:tc>
          <w:tcPr>
            <w:tcW w:type="dxa" w:w="510"/>
          </w:tcPr>
          <w:p>
            <w:r/>
            <w:r>
              <w:rPr>
                <w:sz w:val="16"/>
              </w:rPr>
              <w:t>4.5 s</w:t>
            </w:r>
          </w:p>
        </w:tc>
      </w:tr>
      <w:tr>
        <w:tc>
          <w:tcPr>
            <w:tcW w:type="dxa" w:w="397"/>
          </w:tcPr>
          <w:p>
            <w:r/>
            <w:r>
              <w:rPr>
                <w:sz w:val="16"/>
              </w:rPr>
              <w:t>02</w:t>
            </w:r>
          </w:p>
        </w:tc>
        <w:tc>
          <w:tcPr>
            <w:tcW w:type="dxa" w:w="1134"/>
          </w:tcPr>
          <w:p>
            <w:r/>
            <w:r>
              <w:rPr>
                <w:sz w:val="16"/>
              </w:rPr>
              <w:t>CALLOUT</w:t>
            </w:r>
          </w:p>
        </w:tc>
        <w:tc>
          <w:tcPr>
            <w:tcW w:type="dxa" w:w="3402"/>
          </w:tcPr>
          <w:p>
            <w:r/>
            <w:r>
              <w:rPr>
                <w:sz w:val="16"/>
              </w:rPr>
              <w:t>Si vendes por redes y un video te explotó y no pudiste responder a todos,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5.5 s</w:t>
            </w:r>
          </w:p>
        </w:tc>
      </w:tr>
      <w:tr>
        <w:tc>
          <w:tcPr>
            <w:tcW w:type="dxa" w:w="397"/>
          </w:tcPr>
          <w:p>
            <w:r/>
            <w:r>
              <w:rPr>
                <w:sz w:val="16"/>
              </w:rPr>
              <w:t>03</w:t>
            </w:r>
          </w:p>
        </w:tc>
        <w:tc>
          <w:tcPr>
            <w:tcW w:type="dxa" w:w="1134"/>
          </w:tcPr>
          <w:p>
            <w:r/>
            <w:r>
              <w:rPr>
                <w:sz w:val="16"/>
              </w:rPr>
              <w:t>SÍNTOMA</w:t>
            </w:r>
          </w:p>
        </w:tc>
        <w:tc>
          <w:tcPr>
            <w:tcW w:type="dxa" w:w="3402"/>
          </w:tcPr>
          <w:p>
            <w:r/>
            <w:r>
              <w:rPr>
                <w:sz w:val="16"/>
              </w:rPr>
              <w:t>El resto compró en otro lado o se olvidó de ti.</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Compraron en otro lado</w:t>
            </w:r>
          </w:p>
        </w:tc>
        <w:tc>
          <w:tcPr>
            <w:tcW w:type="dxa" w:w="510"/>
          </w:tcPr>
          <w:p>
            <w:r/>
            <w:r>
              <w:rPr>
                <w:sz w:val="16"/>
              </w:rPr>
              <w:t>3.1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fue mala suerte, que no se podía prever.</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«Fue mala suerte»</w:t>
            </w:r>
          </w:p>
        </w:tc>
        <w:tc>
          <w:tcPr>
            <w:tcW w:type="dxa" w:w="510"/>
          </w:tcPr>
          <w:p>
            <w:r/>
            <w:r>
              <w:rPr>
                <w:sz w:val="16"/>
              </w:rPr>
              <w:t>3.1 s</w:t>
            </w:r>
          </w:p>
        </w:tc>
      </w:tr>
      <w:tr>
        <w:tc>
          <w:tcPr>
            <w:tcW w:type="dxa" w:w="397"/>
          </w:tcPr>
          <w:p>
            <w:r/>
            <w:r>
              <w:rPr>
                <w:sz w:val="16"/>
              </w:rPr>
              <w:t>05</w:t>
            </w:r>
          </w:p>
        </w:tc>
        <w:tc>
          <w:tcPr>
            <w:tcW w:type="dxa" w:w="1134"/>
          </w:tcPr>
          <w:p>
            <w:r/>
            <w:r>
              <w:rPr>
                <w:sz w:val="16"/>
              </w:rPr>
              <w:t>PATRÓN</w:t>
            </w:r>
          </w:p>
        </w:tc>
        <w:tc>
          <w:tcPr>
            <w:tcW w:type="dxa" w:w="3402"/>
          </w:tcPr>
          <w:p>
            <w:r/>
            <w:r>
              <w:rPr>
                <w:sz w:val="16"/>
              </w:rPr>
              <w:t>Pero los que venden por redes en grande tienen listo el sistema antes del video viral, no después.</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El sistema va antes del viral</w:t>
            </w:r>
          </w:p>
        </w:tc>
        <w:tc>
          <w:tcPr>
            <w:tcW w:type="dxa" w:w="510"/>
          </w:tcPr>
          <w:p>
            <w:r/>
            <w:r>
              <w:rPr>
                <w:sz w:val="16"/>
              </w:rPr>
              <w:t>5.0 s</w:t>
            </w:r>
          </w:p>
        </w:tc>
      </w:tr>
      <w:tr>
        <w:tc>
          <w:tcPr>
            <w:tcW w:type="dxa" w:w="397"/>
          </w:tcPr>
          <w:p>
            <w:r/>
            <w:r>
              <w:rPr>
                <w:sz w:val="16"/>
              </w:rPr>
              <w:t>06</w:t>
            </w:r>
          </w:p>
        </w:tc>
        <w:tc>
          <w:tcPr>
            <w:tcW w:type="dxa" w:w="1134"/>
          </w:tcPr>
          <w:p>
            <w:r/>
            <w:r>
              <w:rPr>
                <w:sz w:val="16"/>
              </w:rPr>
              <w:t>CAUSA RAÍZ</w:t>
            </w:r>
          </w:p>
        </w:tc>
        <w:tc>
          <w:tcPr>
            <w:tcW w:type="dxa" w:w="3402"/>
          </w:tcPr>
          <w:p>
            <w:r/>
            <w:r>
              <w:rPr>
                <w:sz w:val="16"/>
              </w:rPr>
              <w:t>No te faltó suerte. Te faltó un sistema que responda, cobre y despache cuando tú no alcanzas.</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Que responda cuando no alcanzas</w:t>
            </w:r>
          </w:p>
        </w:tc>
        <w:tc>
          <w:tcPr>
            <w:tcW w:type="dxa" w:w="510"/>
          </w:tcPr>
          <w:p>
            <w:r/>
            <w:r>
              <w:rPr>
                <w:sz w:val="16"/>
              </w:rPr>
              <w:t>4.7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herramientas que automatizan WhatsApp e Instagram y los vendedores que ya las usan, con demostración en el stand.</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Herramientas con demostración</w:t>
            </w:r>
          </w:p>
        </w:tc>
        <w:tc>
          <w:tcPr>
            <w:tcW w:type="dxa" w:w="510"/>
          </w:tcPr>
          <w:p>
            <w:r/>
            <w:r>
              <w:rPr>
                <w:sz w:val="16"/>
              </w:rPr>
              <w:t>6.4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video viral se convierte en ventas, no en mensajes sin leer.</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3.9 s</w:t>
            </w:r>
          </w:p>
        </w:tc>
      </w:tr>
    </w:tbl>
    <w:p>
      <w:r>
        <w:br w:type="page"/>
      </w:r>
    </w:p>
    <w:p>
      <w:pPr>
        <w:pStyle w:val="Heading1"/>
      </w:pPr>
      <w:r>
        <w:t>05 · Vendiste lo que no había</w:t>
      </w:r>
    </w:p>
    <w:p>
      <w:r>
        <w:rPr>
          <w:b/>
        </w:rPr>
        <w:t xml:space="preserve">A quién le hablas: </w:t>
      </w:r>
      <w:r>
        <w:t>Dropshippers · Problemas de inventario</w:t>
      </w:r>
    </w:p>
    <w:p>
      <w:r>
        <w:rPr>
          <w:b/>
        </w:rPr>
        <w:t xml:space="preserve">Prop: </w:t>
      </w:r>
      <w:r>
        <w:t>el celular con un mensaje de cliente reclamando</w:t>
      </w:r>
    </w:p>
    <w:p>
      <w:r>
        <w:rPr>
          <w:b/>
        </w:rPr>
        <w:t xml:space="preserve">Duración estimada: </w:t>
      </w:r>
      <w:r>
        <w:t>~50 s · 178 palabras</w:t>
      </w:r>
    </w:p>
    <w:p>
      <w:pPr>
        <w:pStyle w:val="Heading2"/>
      </w:pPr>
      <w:r>
        <w:t>Todo seguido (para ensayar)</w:t>
      </w:r>
    </w:p>
    <w:p>
      <w:pPr>
        <w:ind w:left="340"/>
      </w:pPr>
      <w:r>
        <w:rPr>
          <w:i/>
        </w:rPr>
        <w:t>Vendiste treinta unidades el fin de semana, y el lunes el proveedor te dice que solo tiene diez. Si haces dropshipping y has tenido que devolver plata porque el proveedor se quedó sin stock, este video es para ti. Te toca escribirle a veinte clientes a pedir disculpas y devolver el dinero. Te dices que es normal en dropshipping, que hay que vivir con eso. Pero hay dropshippers que venden el triple y nunca devuelven un pedido, porque saben el inventario real antes de pautar. No es el modelo. Es que no tienes proveedores que te muestren el inventario de verdad. Del quince al diecinueve de octubre, en Plaza Mayor, Medellín: Feria Effix. Más de trescientas cincuenta empresas y más de sesenta mil asistentes. En Feria Effix los proveedores están con stand, con producto físico, y les preguntas de frente cuánto tienen y cómo lo reponen. Y más de doscientas ponencias para aprender de los que ya tienen resultados. Compra tu ingreso dando clic en el botón. Y el próximo fin de semana vendes lo que sí hay.</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Vendiste treinta unidades el fin de semana, y el lunes el proveedor te dice que solo tiene diez.</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Vendiste treinta, hay diez</w:t>
            </w:r>
          </w:p>
        </w:tc>
        <w:tc>
          <w:tcPr>
            <w:tcW w:type="dxa" w:w="510"/>
          </w:tcPr>
          <w:p>
            <w:r/>
            <w:r>
              <w:rPr>
                <w:sz w:val="16"/>
              </w:rPr>
              <w:t>5.0 s</w:t>
            </w:r>
          </w:p>
        </w:tc>
      </w:tr>
      <w:tr>
        <w:tc>
          <w:tcPr>
            <w:tcW w:type="dxa" w:w="397"/>
          </w:tcPr>
          <w:p>
            <w:r/>
            <w:r>
              <w:rPr>
                <w:sz w:val="16"/>
              </w:rPr>
              <w:t>02</w:t>
            </w:r>
          </w:p>
        </w:tc>
        <w:tc>
          <w:tcPr>
            <w:tcW w:type="dxa" w:w="1134"/>
          </w:tcPr>
          <w:p>
            <w:r/>
            <w:r>
              <w:rPr>
                <w:sz w:val="16"/>
              </w:rPr>
              <w:t>CALLOUT</w:t>
            </w:r>
          </w:p>
        </w:tc>
        <w:tc>
          <w:tcPr>
            <w:tcW w:type="dxa" w:w="3402"/>
          </w:tcPr>
          <w:p>
            <w:r/>
            <w:r>
              <w:rPr>
                <w:sz w:val="16"/>
              </w:rPr>
              <w:t>Si haces dropshipping y has tenido que devolver plata porque el proveedor se quedó sin stock,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5.8 s</w:t>
            </w:r>
          </w:p>
        </w:tc>
      </w:tr>
      <w:tr>
        <w:tc>
          <w:tcPr>
            <w:tcW w:type="dxa" w:w="397"/>
          </w:tcPr>
          <w:p>
            <w:r/>
            <w:r>
              <w:rPr>
                <w:sz w:val="16"/>
              </w:rPr>
              <w:t>03</w:t>
            </w:r>
          </w:p>
        </w:tc>
        <w:tc>
          <w:tcPr>
            <w:tcW w:type="dxa" w:w="1134"/>
          </w:tcPr>
          <w:p>
            <w:r/>
            <w:r>
              <w:rPr>
                <w:sz w:val="16"/>
              </w:rPr>
              <w:t>SÍNTOMA</w:t>
            </w:r>
          </w:p>
        </w:tc>
        <w:tc>
          <w:tcPr>
            <w:tcW w:type="dxa" w:w="3402"/>
          </w:tcPr>
          <w:p>
            <w:r/>
            <w:r>
              <w:rPr>
                <w:sz w:val="16"/>
              </w:rPr>
              <w:t>Te toca escribirle a veinte clientes a pedir disculpas y devolver el dinero.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Veinte disculpas y devoluciones</w:t>
            </w:r>
          </w:p>
        </w:tc>
        <w:tc>
          <w:tcPr>
            <w:tcW w:type="dxa" w:w="510"/>
          </w:tcPr>
          <w:p>
            <w:r/>
            <w:r>
              <w:rPr>
                <w:sz w:val="16"/>
              </w:rPr>
              <w:t>3.6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es normal en dropshipping, que hay que vivir con eso.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 normal en dropshipping»</w:t>
            </w:r>
          </w:p>
        </w:tc>
        <w:tc>
          <w:tcPr>
            <w:tcW w:type="dxa" w:w="510"/>
          </w:tcPr>
          <w:p>
            <w:r/>
            <w:r>
              <w:rPr>
                <w:sz w:val="16"/>
              </w:rPr>
              <w:t>3.6 s</w:t>
            </w:r>
          </w:p>
        </w:tc>
      </w:tr>
      <w:tr>
        <w:tc>
          <w:tcPr>
            <w:tcW w:type="dxa" w:w="397"/>
          </w:tcPr>
          <w:p>
            <w:r/>
            <w:r>
              <w:rPr>
                <w:sz w:val="16"/>
              </w:rPr>
              <w:t>05</w:t>
            </w:r>
          </w:p>
        </w:tc>
        <w:tc>
          <w:tcPr>
            <w:tcW w:type="dxa" w:w="1134"/>
          </w:tcPr>
          <w:p>
            <w:r/>
            <w:r>
              <w:rPr>
                <w:sz w:val="16"/>
              </w:rPr>
              <w:t>PATRÓN</w:t>
            </w:r>
          </w:p>
        </w:tc>
        <w:tc>
          <w:tcPr>
            <w:tcW w:type="dxa" w:w="3402"/>
          </w:tcPr>
          <w:p>
            <w:r/>
            <w:r>
              <w:rPr>
                <w:sz w:val="16"/>
              </w:rPr>
              <w:t>Pero hay dropshippers que venden el triple y nunca devuelven un pedido, porque saben el inventario real antes de pautar.</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El triple, sin devoluciones</w:t>
            </w:r>
          </w:p>
        </w:tc>
        <w:tc>
          <w:tcPr>
            <w:tcW w:type="dxa" w:w="510"/>
          </w:tcPr>
          <w:p>
            <w:r/>
            <w:r>
              <w:rPr>
                <w:sz w:val="16"/>
              </w:rPr>
              <w:t>5.5 s</w:t>
            </w:r>
          </w:p>
        </w:tc>
      </w:tr>
      <w:tr>
        <w:tc>
          <w:tcPr>
            <w:tcW w:type="dxa" w:w="397"/>
          </w:tcPr>
          <w:p>
            <w:r/>
            <w:r>
              <w:rPr>
                <w:sz w:val="16"/>
              </w:rPr>
              <w:t>06</w:t>
            </w:r>
          </w:p>
        </w:tc>
        <w:tc>
          <w:tcPr>
            <w:tcW w:type="dxa" w:w="1134"/>
          </w:tcPr>
          <w:p>
            <w:r/>
            <w:r>
              <w:rPr>
                <w:sz w:val="16"/>
              </w:rPr>
              <w:t>CAUSA RAÍZ</w:t>
            </w:r>
          </w:p>
        </w:tc>
        <w:tc>
          <w:tcPr>
            <w:tcW w:type="dxa" w:w="3402"/>
          </w:tcPr>
          <w:p>
            <w:r/>
            <w:r>
              <w:rPr>
                <w:sz w:val="16"/>
              </w:rPr>
              <w:t>No es el modelo. Es que no tienes proveedores que te muestren el inventario de verdad.</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Inventario de verdad</w:t>
            </w:r>
          </w:p>
        </w:tc>
        <w:tc>
          <w:tcPr>
            <w:tcW w:type="dxa" w:w="510"/>
          </w:tcPr>
          <w:p>
            <w:r/>
            <w:r>
              <w:rPr>
                <w:sz w:val="16"/>
              </w:rPr>
              <w:t>4.5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los proveedores están con stand, con producto físico, y les preguntas de frente cuánto tienen y cómo lo reponen.</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Pregúntales de frente</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fin de semana vendes lo que sí hay.</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3.1 s</w:t>
            </w:r>
          </w:p>
        </w:tc>
      </w:tr>
    </w:tbl>
    <w:p>
      <w:r>
        <w:br w:type="page"/>
      </w:r>
    </w:p>
    <w:p>
      <w:pPr>
        <w:pStyle w:val="Heading1"/>
      </w:pPr>
      <w:r>
        <w:t>06 · La bodega que no rota</w:t>
      </w:r>
    </w:p>
    <w:p>
      <w:r>
        <w:rPr>
          <w:b/>
        </w:rPr>
        <w:t xml:space="preserve">A quién le hablas: </w:t>
      </w:r>
      <w:r>
        <w:t>Marcas, fabricantes e importadores · Exceso de inventario</w:t>
      </w:r>
    </w:p>
    <w:p>
      <w:r>
        <w:rPr>
          <w:b/>
        </w:rPr>
        <w:t xml:space="preserve">Prop: </w:t>
      </w:r>
      <w:r>
        <w:t>una hoja con el inventario o una caja de producto</w:t>
      </w:r>
    </w:p>
    <w:p>
      <w:r>
        <w:rPr>
          <w:b/>
        </w:rPr>
        <w:t xml:space="preserve">Duración estimada: </w:t>
      </w:r>
      <w:r>
        <w:t>~48 s · 171 palabras</w:t>
      </w:r>
    </w:p>
    <w:p>
      <w:pPr>
        <w:pStyle w:val="Heading2"/>
      </w:pPr>
      <w:r>
        <w:t>Todo seguido (para ensayar)</w:t>
      </w:r>
    </w:p>
    <w:p>
      <w:pPr>
        <w:ind w:left="340"/>
      </w:pPr>
      <w:r>
        <w:rPr>
          <w:i/>
        </w:rPr>
        <w:t>Entras a la bodega y ves las mismas cajas de hace seis meses. Es plata quieta. Si fabricas o importas y tienes producto parado en bodega, este video es para ti. Tus clientes de siempre compran lo de siempre, y el resto del producto no tiene quién lo mueva. Te dices que el mercado está lento. Pero hay miles de tiendas online buscando exactamente ese producto, y no saben que lo tienes. No te falta demanda. Te faltan canales: las tiendas, los dropshippers y los marketplaces que mueven inventario todos los días. Del quince al diecinueve de octubre, en Plaza Mayor, Medellín: Feria Effix. Más de trescientas cincuenta empresas y más de sesenta mil asistentes. En Feria Effix hay más de sesenta mil asistentes que venden por internet y buscan producto, y tú con muestra en la mano. Y más de doscientas ponencias para aprender de los que ya tienen resultados. Compra tu ingreso dando clic en el botón. Y esas cajas salen de la bodega antes de fin de año.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Entras a la bodega y ves las mismas cajas de hace seis meses. Es plata quieta.</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Las mismas cajas, seis meses</w:t>
            </w:r>
          </w:p>
        </w:tc>
        <w:tc>
          <w:tcPr>
            <w:tcW w:type="dxa" w:w="510"/>
          </w:tcPr>
          <w:p>
            <w:r/>
            <w:r>
              <w:rPr>
                <w:sz w:val="16"/>
              </w:rPr>
              <w:t>4.5 s</w:t>
            </w:r>
          </w:p>
        </w:tc>
      </w:tr>
      <w:tr>
        <w:tc>
          <w:tcPr>
            <w:tcW w:type="dxa" w:w="397"/>
          </w:tcPr>
          <w:p>
            <w:r/>
            <w:r>
              <w:rPr>
                <w:sz w:val="16"/>
              </w:rPr>
              <w:t>02</w:t>
            </w:r>
          </w:p>
        </w:tc>
        <w:tc>
          <w:tcPr>
            <w:tcW w:type="dxa" w:w="1134"/>
          </w:tcPr>
          <w:p>
            <w:r/>
            <w:r>
              <w:rPr>
                <w:sz w:val="16"/>
              </w:rPr>
              <w:t>CALLOUT</w:t>
            </w:r>
          </w:p>
        </w:tc>
        <w:tc>
          <w:tcPr>
            <w:tcW w:type="dxa" w:w="3402"/>
          </w:tcPr>
          <w:p>
            <w:r/>
            <w:r>
              <w:rPr>
                <w:sz w:val="16"/>
              </w:rPr>
              <w:t>Si fabricas o importas y tienes producto parado en bodega,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Tus clientes de siempre compran lo de siempre, y el resto del producto no tiene quién lo mueva.</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Nadie mueve el resto</w:t>
            </w:r>
          </w:p>
        </w:tc>
        <w:tc>
          <w:tcPr>
            <w:tcW w:type="dxa" w:w="510"/>
          </w:tcPr>
          <w:p>
            <w:r/>
            <w:r>
              <w:rPr>
                <w:sz w:val="16"/>
              </w:rPr>
              <w:t>5.0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el mercado está lento.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«El mercado está lento»</w:t>
            </w:r>
          </w:p>
        </w:tc>
        <w:tc>
          <w:tcPr>
            <w:tcW w:type="dxa" w:w="510"/>
          </w:tcPr>
          <w:p>
            <w:r/>
            <w:r>
              <w:rPr>
                <w:sz w:val="16"/>
              </w:rPr>
              <w:t>2.0 s</w:t>
            </w:r>
          </w:p>
        </w:tc>
      </w:tr>
      <w:tr>
        <w:tc>
          <w:tcPr>
            <w:tcW w:type="dxa" w:w="397"/>
          </w:tcPr>
          <w:p>
            <w:r/>
            <w:r>
              <w:rPr>
                <w:sz w:val="16"/>
              </w:rPr>
              <w:t>05</w:t>
            </w:r>
          </w:p>
        </w:tc>
        <w:tc>
          <w:tcPr>
            <w:tcW w:type="dxa" w:w="1134"/>
          </w:tcPr>
          <w:p>
            <w:r/>
            <w:r>
              <w:rPr>
                <w:sz w:val="16"/>
              </w:rPr>
              <w:t>PATRÓN</w:t>
            </w:r>
          </w:p>
        </w:tc>
        <w:tc>
          <w:tcPr>
            <w:tcW w:type="dxa" w:w="3402"/>
          </w:tcPr>
          <w:p>
            <w:r/>
            <w:r>
              <w:rPr>
                <w:sz w:val="16"/>
              </w:rPr>
              <w:t>Pero hay miles de tiendas online buscando exactamente ese producto, y no saben que lo tienes.</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Miles de tiendas buscándolo</w:t>
            </w:r>
          </w:p>
        </w:tc>
        <w:tc>
          <w:tcPr>
            <w:tcW w:type="dxa" w:w="510"/>
          </w:tcPr>
          <w:p>
            <w:r/>
            <w:r>
              <w:rPr>
                <w:sz w:val="16"/>
              </w:rPr>
              <w:t>4.5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demanda. Te faltan canales: las tiendas, los dropshippers y los marketplaces que mueven inventario todos los días.</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Te faltan canales</w:t>
            </w:r>
          </w:p>
        </w:tc>
        <w:tc>
          <w:tcPr>
            <w:tcW w:type="dxa" w:w="510"/>
          </w:tcPr>
          <w:p>
            <w:r/>
            <w:r>
              <w:rPr>
                <w:sz w:val="16"/>
              </w:rPr>
              <w:t>5.5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sesenta mil asistentes que venden por internet y buscan producto, y tú con muestra en la mano.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Sesenta mil que buscan producto</w:t>
            </w:r>
          </w:p>
        </w:tc>
        <w:tc>
          <w:tcPr>
            <w:tcW w:type="dxa" w:w="510"/>
          </w:tcPr>
          <w:p>
            <w:r/>
            <w:r>
              <w:rPr>
                <w:sz w:val="16"/>
              </w:rPr>
              <w:t>6.4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esas cajas salen de la bodega antes de fin de año.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07 · Tus clientes ya piden por internet</w:t>
      </w:r>
    </w:p>
    <w:p>
      <w:r>
        <w:rPr>
          <w:b/>
        </w:rPr>
        <w:t xml:space="preserve">A quién le hablas: </w:t>
      </w:r>
      <w:r>
        <w:t>Mayoristas y distribuidores · Crear canal B2B online</w:t>
      </w:r>
    </w:p>
    <w:p>
      <w:r>
        <w:rPr>
          <w:b/>
        </w:rPr>
        <w:t xml:space="preserve">Prop: </w:t>
      </w:r>
      <w:r>
        <w:t>el celular con pedidos por WhatsApp</w:t>
      </w:r>
    </w:p>
    <w:p>
      <w:r>
        <w:rPr>
          <w:b/>
        </w:rPr>
        <w:t xml:space="preserve">Duración estimada: </w:t>
      </w:r>
      <w:r>
        <w:t>~49 s · 177 palabras</w:t>
      </w:r>
    </w:p>
    <w:p>
      <w:pPr>
        <w:pStyle w:val="Heading2"/>
      </w:pPr>
      <w:r>
        <w:t>Todo seguido (para ensayar)</w:t>
      </w:r>
    </w:p>
    <w:p>
      <w:pPr>
        <w:ind w:left="340"/>
      </w:pPr>
      <w:r>
        <w:rPr>
          <w:i/>
        </w:rPr>
        <w:t>Tu vendedor toma pedidos por WhatsApp, los pasa a un Excel, y alguien los digita. Cada pedido, tres veces. Si eres mayorista y tus clientes te piden por WhatsApp o por teléfono, este video es para ti. Cuando el vendedor se enferma, ese día no se vende. Te dices que tus clientes no van a pedir por una página. Pero tus clientes ya compran por internet todo lo demás. Solo a ti te piden por teléfono. No es que tus clientes no quieran. Es que no les has dado un canal para pedirte a cualquier hora. Del quince al diecinueve de octubre, en Plaza Mayor, Medellín: Feria Effix. Más de trescientas cincuenta empresas y más de sesenta mil asistentes. En Feria Effix están las plataformas de venta mayorista online y los distribuidores que ya reciben la mitad de sus pedidos sin tocar el teléfono. Y más de doscientas ponencias para aprender de los que ya tienen resultados. Compra tu ingreso dando clic en el botón. Y el próximo pedido entra solo, a las seis de la mañana.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Tu vendedor toma pedidos por WhatsApp, los pasa a un Excel, y alguien los digita. Cada pedido, tres veces.</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Cada pedido, tres veces</w:t>
            </w:r>
          </w:p>
        </w:tc>
        <w:tc>
          <w:tcPr>
            <w:tcW w:type="dxa" w:w="510"/>
          </w:tcPr>
          <w:p>
            <w:r/>
            <w:r>
              <w:rPr>
                <w:sz w:val="16"/>
              </w:rPr>
              <w:t>5.3 s</w:t>
            </w:r>
          </w:p>
        </w:tc>
      </w:tr>
      <w:tr>
        <w:tc>
          <w:tcPr>
            <w:tcW w:type="dxa" w:w="397"/>
          </w:tcPr>
          <w:p>
            <w:r/>
            <w:r>
              <w:rPr>
                <w:sz w:val="16"/>
              </w:rPr>
              <w:t>02</w:t>
            </w:r>
          </w:p>
        </w:tc>
        <w:tc>
          <w:tcPr>
            <w:tcW w:type="dxa" w:w="1134"/>
          </w:tcPr>
          <w:p>
            <w:r/>
            <w:r>
              <w:rPr>
                <w:sz w:val="16"/>
              </w:rPr>
              <w:t>CALLOUT</w:t>
            </w:r>
          </w:p>
        </w:tc>
        <w:tc>
          <w:tcPr>
            <w:tcW w:type="dxa" w:w="3402"/>
          </w:tcPr>
          <w:p>
            <w:r/>
            <w:r>
              <w:rPr>
                <w:sz w:val="16"/>
              </w:rPr>
              <w:t>Si eres mayorista y tus clientes te piden por WhatsApp o por teléfono,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Cuando el vendedor se enferma, ese día no se vende.</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Sin vendedor, sin venta</w:t>
            </w:r>
          </w:p>
        </w:tc>
        <w:tc>
          <w:tcPr>
            <w:tcW w:type="dxa" w:w="510"/>
          </w:tcPr>
          <w:p>
            <w:r/>
            <w:r>
              <w:rPr>
                <w:sz w:val="16"/>
              </w:rPr>
              <w:t>2.8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tus clientes no van a pedir por una página.</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«No van a pedir por página»</w:t>
            </w:r>
          </w:p>
        </w:tc>
        <w:tc>
          <w:tcPr>
            <w:tcW w:type="dxa" w:w="510"/>
          </w:tcPr>
          <w:p>
            <w:r/>
            <w:r>
              <w:rPr>
                <w:sz w:val="16"/>
              </w:rPr>
              <w:t>3.4 s</w:t>
            </w:r>
          </w:p>
        </w:tc>
      </w:tr>
      <w:tr>
        <w:tc>
          <w:tcPr>
            <w:tcW w:type="dxa" w:w="397"/>
          </w:tcPr>
          <w:p>
            <w:r/>
            <w:r>
              <w:rPr>
                <w:sz w:val="16"/>
              </w:rPr>
              <w:t>05</w:t>
            </w:r>
          </w:p>
        </w:tc>
        <w:tc>
          <w:tcPr>
            <w:tcW w:type="dxa" w:w="1134"/>
          </w:tcPr>
          <w:p>
            <w:r/>
            <w:r>
              <w:rPr>
                <w:sz w:val="16"/>
              </w:rPr>
              <w:t>PATRÓN</w:t>
            </w:r>
          </w:p>
        </w:tc>
        <w:tc>
          <w:tcPr>
            <w:tcW w:type="dxa" w:w="3402"/>
          </w:tcPr>
          <w:p>
            <w:r/>
            <w:r>
              <w:rPr>
                <w:sz w:val="16"/>
              </w:rPr>
              <w:t>Pero tus clientes ya compran por internet todo lo demás. Solo a ti te piden por teléfono.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Ya compran todo por internet</w:t>
            </w:r>
          </w:p>
        </w:tc>
        <w:tc>
          <w:tcPr>
            <w:tcW w:type="dxa" w:w="510"/>
          </w:tcPr>
          <w:p>
            <w:r/>
            <w:r>
              <w:rPr>
                <w:sz w:val="16"/>
              </w:rPr>
              <w:t>4.7 s</w:t>
            </w:r>
          </w:p>
        </w:tc>
      </w:tr>
      <w:tr>
        <w:tc>
          <w:tcPr>
            <w:tcW w:type="dxa" w:w="397"/>
          </w:tcPr>
          <w:p>
            <w:r/>
            <w:r>
              <w:rPr>
                <w:sz w:val="16"/>
              </w:rPr>
              <w:t>06</w:t>
            </w:r>
          </w:p>
        </w:tc>
        <w:tc>
          <w:tcPr>
            <w:tcW w:type="dxa" w:w="1134"/>
          </w:tcPr>
          <w:p>
            <w:r/>
            <w:r>
              <w:rPr>
                <w:sz w:val="16"/>
              </w:rPr>
              <w:t>CAUSA RAÍZ</w:t>
            </w:r>
          </w:p>
        </w:tc>
        <w:tc>
          <w:tcPr>
            <w:tcW w:type="dxa" w:w="3402"/>
          </w:tcPr>
          <w:p>
            <w:r/>
            <w:r>
              <w:rPr>
                <w:sz w:val="16"/>
              </w:rPr>
              <w:t>No es que tus clientes no quieran. Es que no les has dado un canal para pedirte a cualquier hora.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Un canal a cualquier hora</w:t>
            </w:r>
          </w:p>
        </w:tc>
        <w:tc>
          <w:tcPr>
            <w:tcW w:type="dxa" w:w="510"/>
          </w:tcPr>
          <w:p>
            <w:r/>
            <w:r>
              <w:rPr>
                <w:sz w:val="16"/>
              </w:rPr>
              <w:t>5.5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plataformas de venta mayorista online y los distribuidores que ya reciben la mitad de sus pedidos sin tocar el teléfono.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Mayoristas sin tocar el teléfono</w:t>
            </w:r>
          </w:p>
        </w:tc>
        <w:tc>
          <w:tcPr>
            <w:tcW w:type="dxa" w:w="510"/>
          </w:tcPr>
          <w:p>
            <w:r/>
            <w:r>
              <w:rPr>
                <w:sz w:val="16"/>
              </w:rPr>
              <w:t>6.9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pedido entra solo, a las seis de la mañana.</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08 · El ROAS que se cae</w:t>
      </w:r>
    </w:p>
    <w:p>
      <w:r>
        <w:rPr>
          <w:b/>
        </w:rPr>
        <w:t xml:space="preserve">A quién le hablas: </w:t>
      </w:r>
      <w:r>
        <w:t>Marketing, publicidad y adquisición digital · ROAS que cae</w:t>
      </w:r>
    </w:p>
    <w:p>
      <w:r>
        <w:rPr>
          <w:b/>
        </w:rPr>
        <w:t xml:space="preserve">Prop: </w:t>
      </w:r>
      <w:r>
        <w:t>el portátil con el administrador de anuncios</w:t>
      </w:r>
    </w:p>
    <w:p>
      <w:r>
        <w:rPr>
          <w:b/>
        </w:rPr>
        <w:t xml:space="preserve">Duración estimada: </w:t>
      </w:r>
      <w:r>
        <w:t>~46 s · 166 palabras</w:t>
      </w:r>
    </w:p>
    <w:p>
      <w:pPr>
        <w:pStyle w:val="Heading2"/>
      </w:pPr>
      <w:r>
        <w:t>Todo seguido (para ensayar)</w:t>
      </w:r>
    </w:p>
    <w:p>
      <w:pPr>
        <w:ind w:left="340"/>
      </w:pPr>
      <w:r>
        <w:rPr>
          <w:i/>
        </w:rPr>
        <w:t>Abres la cuenta y el retorno bajó otra vez. Mismos anuncios, misma audiencia, menos ventas por cada peso. Si manejas pauta y el retorno lleva meses bajando, este video es para ti. Cambias segmentaciones, subes y bajas presupuesto, y la curva sigue hacia abajo. Te dices que la plataforma se puso cara y que ya nada funciona como antes. Pero hay cuentas creciendo ahora mismo, con creativos nuevos, canales nuevos e inteligencia artificial en el proceso. No es que nada funcione. Es que estás optimizando lo mismo de hace dos años. Del quince al diecinueve de octubre, en Plaza Mayor, Medellín: Feria Effix. Más de trescientas cincuenta empresas y más de sesenta mil asistentes. En Feria Effix hay más de doscientas ponencias de pauta, creativos e IA, y las agencias que hoy sí sostienen el retorno. Y más de doscientas ponencias para aprender de los que ya tienen resultados. Compra tu ingreso dando clic en el botón. Y la próxima curva del mes apunta hacia arriba.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Abres la cuenta y el retorno bajó otra vez. Mismos anuncios, misma audiencia, menos ventas por cada peso.</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El retorno bajó otra vez</w:t>
            </w:r>
          </w:p>
        </w:tc>
        <w:tc>
          <w:tcPr>
            <w:tcW w:type="dxa" w:w="510"/>
          </w:tcPr>
          <w:p>
            <w:r/>
            <w:r>
              <w:rPr>
                <w:sz w:val="16"/>
              </w:rPr>
              <w:t>5.0 s</w:t>
            </w:r>
          </w:p>
        </w:tc>
      </w:tr>
      <w:tr>
        <w:tc>
          <w:tcPr>
            <w:tcW w:type="dxa" w:w="397"/>
          </w:tcPr>
          <w:p>
            <w:r/>
            <w:r>
              <w:rPr>
                <w:sz w:val="16"/>
              </w:rPr>
              <w:t>02</w:t>
            </w:r>
          </w:p>
        </w:tc>
        <w:tc>
          <w:tcPr>
            <w:tcW w:type="dxa" w:w="1134"/>
          </w:tcPr>
          <w:p>
            <w:r/>
            <w:r>
              <w:rPr>
                <w:sz w:val="16"/>
              </w:rPr>
              <w:t>CALLOUT</w:t>
            </w:r>
          </w:p>
        </w:tc>
        <w:tc>
          <w:tcPr>
            <w:tcW w:type="dxa" w:w="3402"/>
          </w:tcPr>
          <w:p>
            <w:r/>
            <w:r>
              <w:rPr>
                <w:sz w:val="16"/>
              </w:rPr>
              <w:t>Si manejas pauta y el retorno lleva meses bajando,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3.9 s</w:t>
            </w:r>
          </w:p>
        </w:tc>
      </w:tr>
      <w:tr>
        <w:tc>
          <w:tcPr>
            <w:tcW w:type="dxa" w:w="397"/>
          </w:tcPr>
          <w:p>
            <w:r/>
            <w:r>
              <w:rPr>
                <w:sz w:val="16"/>
              </w:rPr>
              <w:t>03</w:t>
            </w:r>
          </w:p>
        </w:tc>
        <w:tc>
          <w:tcPr>
            <w:tcW w:type="dxa" w:w="1134"/>
          </w:tcPr>
          <w:p>
            <w:r/>
            <w:r>
              <w:rPr>
                <w:sz w:val="16"/>
              </w:rPr>
              <w:t>SÍNTOMA</w:t>
            </w:r>
          </w:p>
        </w:tc>
        <w:tc>
          <w:tcPr>
            <w:tcW w:type="dxa" w:w="3402"/>
          </w:tcPr>
          <w:p>
            <w:r/>
            <w:r>
              <w:rPr>
                <w:sz w:val="16"/>
              </w:rPr>
              <w:t>Cambias segmentaciones, subes y bajas presupuesto, y la curva sigue hacia abajo.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La curva sigue hacia abajo</w:t>
            </w:r>
          </w:p>
        </w:tc>
        <w:tc>
          <w:tcPr>
            <w:tcW w:type="dxa" w:w="510"/>
          </w:tcPr>
          <w:p>
            <w:r/>
            <w:r>
              <w:rPr>
                <w:sz w:val="16"/>
              </w:rPr>
              <w:t>3.4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la plataforma se puso cara y que ya nada funciona como antes.</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«Ya nada funciona»</w:t>
            </w:r>
          </w:p>
        </w:tc>
        <w:tc>
          <w:tcPr>
            <w:tcW w:type="dxa" w:w="510"/>
          </w:tcPr>
          <w:p>
            <w:r/>
            <w:r>
              <w:rPr>
                <w:sz w:val="16"/>
              </w:rPr>
              <w:t>4.2 s</w:t>
            </w:r>
          </w:p>
        </w:tc>
      </w:tr>
      <w:tr>
        <w:tc>
          <w:tcPr>
            <w:tcW w:type="dxa" w:w="397"/>
          </w:tcPr>
          <w:p>
            <w:r/>
            <w:r>
              <w:rPr>
                <w:sz w:val="16"/>
              </w:rPr>
              <w:t>05</w:t>
            </w:r>
          </w:p>
        </w:tc>
        <w:tc>
          <w:tcPr>
            <w:tcW w:type="dxa" w:w="1134"/>
          </w:tcPr>
          <w:p>
            <w:r/>
            <w:r>
              <w:rPr>
                <w:sz w:val="16"/>
              </w:rPr>
              <w:t>PATRÓN</w:t>
            </w:r>
          </w:p>
        </w:tc>
        <w:tc>
          <w:tcPr>
            <w:tcW w:type="dxa" w:w="3402"/>
          </w:tcPr>
          <w:p>
            <w:r/>
            <w:r>
              <w:rPr>
                <w:sz w:val="16"/>
              </w:rPr>
              <w:t>Pero hay cuentas creciendo ahora mismo, con creativos nuevos, canales nuevos e inteligencia artificial en el proceso.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Cuentas creciendo ahora mismo</w:t>
            </w:r>
          </w:p>
        </w:tc>
        <w:tc>
          <w:tcPr>
            <w:tcW w:type="dxa" w:w="510"/>
          </w:tcPr>
          <w:p>
            <w:r/>
            <w:r>
              <w:rPr>
                <w:sz w:val="16"/>
              </w:rPr>
              <w:t>4.7 s</w:t>
            </w:r>
          </w:p>
        </w:tc>
      </w:tr>
      <w:tr>
        <w:tc>
          <w:tcPr>
            <w:tcW w:type="dxa" w:w="397"/>
          </w:tcPr>
          <w:p>
            <w:r/>
            <w:r>
              <w:rPr>
                <w:sz w:val="16"/>
              </w:rPr>
              <w:t>06</w:t>
            </w:r>
          </w:p>
        </w:tc>
        <w:tc>
          <w:tcPr>
            <w:tcW w:type="dxa" w:w="1134"/>
          </w:tcPr>
          <w:p>
            <w:r/>
            <w:r>
              <w:rPr>
                <w:sz w:val="16"/>
              </w:rPr>
              <w:t>CAUSA RAÍZ</w:t>
            </w:r>
          </w:p>
        </w:tc>
        <w:tc>
          <w:tcPr>
            <w:tcW w:type="dxa" w:w="3402"/>
          </w:tcPr>
          <w:p>
            <w:r/>
            <w:r>
              <w:rPr>
                <w:sz w:val="16"/>
              </w:rPr>
              <w:t>No es que nada funcione. Es que estás optimizando lo mismo de hace dos años.</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Optimizas lo de hace dos años</w:t>
            </w:r>
          </w:p>
        </w:tc>
        <w:tc>
          <w:tcPr>
            <w:tcW w:type="dxa" w:w="510"/>
          </w:tcPr>
          <w:p>
            <w:r/>
            <w:r>
              <w:rPr>
                <w:sz w:val="16"/>
              </w:rPr>
              <w:t>4.2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doscientas ponencias de pauta, creativos e IA, y las agencias que hoy sí sostienen el retorno.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Ponencias de pauta e IA</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curva del mes apunta hacia arriba.</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2.6 s</w:t>
            </w:r>
          </w:p>
        </w:tc>
      </w:tr>
    </w:tbl>
    <w:p>
      <w:r>
        <w:br w:type="page"/>
      </w:r>
    </w:p>
    <w:p>
      <w:pPr>
        <w:pStyle w:val="Heading1"/>
      </w:pPr>
      <w:r>
        <w:t>09 · De vender de otros a vender lo tuyo</w:t>
      </w:r>
    </w:p>
    <w:p>
      <w:r>
        <w:rPr>
          <w:b/>
        </w:rPr>
        <w:t xml:space="preserve">A quién le hablas: </w:t>
      </w:r>
      <w:r>
        <w:t>Creadores de contenido e influencers que venden · Crear una marca propia</w:t>
      </w:r>
    </w:p>
    <w:p>
      <w:r>
        <w:rPr>
          <w:b/>
        </w:rPr>
        <w:t xml:space="preserve">Prop: </w:t>
      </w:r>
      <w:r>
        <w:t>un producto de una marca ajena en la mano</w:t>
      </w:r>
    </w:p>
    <w:p>
      <w:r>
        <w:rPr>
          <w:b/>
        </w:rPr>
        <w:t xml:space="preserve">Duración estimada: </w:t>
      </w:r>
      <w:r>
        <w:t>~47 s · 170 palabras</w:t>
      </w:r>
    </w:p>
    <w:p>
      <w:pPr>
        <w:pStyle w:val="Heading2"/>
      </w:pPr>
      <w:r>
        <w:t>Todo seguido (para ensayar)</w:t>
      </w:r>
    </w:p>
    <w:p>
      <w:pPr>
        <w:ind w:left="340"/>
      </w:pPr>
      <w:r>
        <w:rPr>
          <w:i/>
        </w:rPr>
        <w:t>Haces un video para una marca, vende miles, y a ti te pagan lo mismo de siempre. Si eres creador y vives de promocionar productos de otros, este video es para ti. Tu audiencia compra lo que recomiendas, y el margen se lo lleva otro. Te dices que crear marca propia es muy complicado: producto, proveedor, logística. Pero hay creadores con la mitad de tu audiencia que ya venden producto propio, y no fabrican nada. No te falta audiencia ni idea. Te faltan el proveedor, la logística y el sistema que ya existen para creadores. Del quince al diecinueve de octubre, en Plaza Mayor, Medellín: Feria Effix. Más de trescientas cincuenta empresas y más de sesenta mil asistentes. En Feria Effix están los fabricantes que hacen marca propia para creadores, los operadores logísticos y los que ya lo hicieron. Y más de doscientas ponencias para aprender de los que ya tienen resultados. Compra tu ingreso dando clic en el botón. Y el próximo video que venda miles, vende lo tuyo.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Haces un video para una marca, vende miles, y a ti te pagan lo mismo de siempre.</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Vende miles, te pagan lo mismo</w:t>
            </w:r>
          </w:p>
        </w:tc>
        <w:tc>
          <w:tcPr>
            <w:tcW w:type="dxa" w:w="510"/>
          </w:tcPr>
          <w:p>
            <w:r/>
            <w:r>
              <w:rPr>
                <w:sz w:val="16"/>
              </w:rPr>
              <w:t>4.7 s</w:t>
            </w:r>
          </w:p>
        </w:tc>
      </w:tr>
      <w:tr>
        <w:tc>
          <w:tcPr>
            <w:tcW w:type="dxa" w:w="397"/>
          </w:tcPr>
          <w:p>
            <w:r/>
            <w:r>
              <w:rPr>
                <w:sz w:val="16"/>
              </w:rPr>
              <w:t>02</w:t>
            </w:r>
          </w:p>
        </w:tc>
        <w:tc>
          <w:tcPr>
            <w:tcW w:type="dxa" w:w="1134"/>
          </w:tcPr>
          <w:p>
            <w:r/>
            <w:r>
              <w:rPr>
                <w:sz w:val="16"/>
              </w:rPr>
              <w:t>CALLOUT</w:t>
            </w:r>
          </w:p>
        </w:tc>
        <w:tc>
          <w:tcPr>
            <w:tcW w:type="dxa" w:w="3402"/>
          </w:tcPr>
          <w:p>
            <w:r/>
            <w:r>
              <w:rPr>
                <w:sz w:val="16"/>
              </w:rPr>
              <w:t>Si eres creador y vives de promocionar productos de otros,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Tu audiencia compra lo que recomiendas, y el margen se lo lleva otro.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El margen es de otro</w:t>
            </w:r>
          </w:p>
        </w:tc>
        <w:tc>
          <w:tcPr>
            <w:tcW w:type="dxa" w:w="510"/>
          </w:tcPr>
          <w:p>
            <w:r/>
            <w:r>
              <w:rPr>
                <w:sz w:val="16"/>
              </w:rPr>
              <w:t>3.6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crear marca propia es muy complicado: producto, proveedor, logística.</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 muy complicado»</w:t>
            </w:r>
          </w:p>
        </w:tc>
        <w:tc>
          <w:tcPr>
            <w:tcW w:type="dxa" w:w="510"/>
          </w:tcPr>
          <w:p>
            <w:r/>
            <w:r>
              <w:rPr>
                <w:sz w:val="16"/>
              </w:rPr>
              <w:t>3.4 s</w:t>
            </w:r>
          </w:p>
        </w:tc>
      </w:tr>
      <w:tr>
        <w:tc>
          <w:tcPr>
            <w:tcW w:type="dxa" w:w="397"/>
          </w:tcPr>
          <w:p>
            <w:r/>
            <w:r>
              <w:rPr>
                <w:sz w:val="16"/>
              </w:rPr>
              <w:t>05</w:t>
            </w:r>
          </w:p>
        </w:tc>
        <w:tc>
          <w:tcPr>
            <w:tcW w:type="dxa" w:w="1134"/>
          </w:tcPr>
          <w:p>
            <w:r/>
            <w:r>
              <w:rPr>
                <w:sz w:val="16"/>
              </w:rPr>
              <w:t>PATRÓN</w:t>
            </w:r>
          </w:p>
        </w:tc>
        <w:tc>
          <w:tcPr>
            <w:tcW w:type="dxa" w:w="3402"/>
          </w:tcPr>
          <w:p>
            <w:r/>
            <w:r>
              <w:rPr>
                <w:sz w:val="16"/>
              </w:rPr>
              <w:t>Pero hay creadores con la mitad de tu audiencia que ya venden producto propio, y no fabrican nada.</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Mitad de audiencia, marca propia</w:t>
            </w:r>
          </w:p>
        </w:tc>
        <w:tc>
          <w:tcPr>
            <w:tcW w:type="dxa" w:w="510"/>
          </w:tcPr>
          <w:p>
            <w:r/>
            <w:r>
              <w:rPr>
                <w:sz w:val="16"/>
              </w:rPr>
              <w:t>5.0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audiencia ni idea. Te faltan el proveedor, la logística y el sistema que ya existen para creadores.</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Ya existe para creadores</w:t>
            </w:r>
          </w:p>
        </w:tc>
        <w:tc>
          <w:tcPr>
            <w:tcW w:type="dxa" w:w="510"/>
          </w:tcPr>
          <w:p>
            <w:r/>
            <w:r>
              <w:rPr>
                <w:sz w:val="16"/>
              </w:rPr>
              <w:t>5.5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los fabricantes que hacen marca propia para creadores, los operadores logísticos y los que ya lo hicieron.</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Fabricantes para creadores</w:t>
            </w:r>
          </w:p>
        </w:tc>
        <w:tc>
          <w:tcPr>
            <w:tcW w:type="dxa" w:w="510"/>
          </w:tcPr>
          <w:p>
            <w:r/>
            <w:r>
              <w:rPr>
                <w:sz w:val="16"/>
              </w:rPr>
              <w:t>5.8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video que venda miles, vende lo tuyo.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2.8 s</w:t>
            </w:r>
          </w:p>
        </w:tc>
      </w:tr>
    </w:tbl>
    <w:p>
      <w:r>
        <w:br w:type="page"/>
      </w:r>
    </w:p>
    <w:p>
      <w:pPr>
        <w:pStyle w:val="Heading1"/>
      </w:pPr>
      <w:r>
        <w:t>10 · Autoridad que no se ve</w:t>
      </w:r>
    </w:p>
    <w:p>
      <w:r>
        <w:rPr>
          <w:b/>
        </w:rPr>
        <w:t xml:space="preserve">A quién le hablas: </w:t>
      </w:r>
      <w:r>
        <w:t>Consultores y profesionales independientes de e-commerce · Crear autoridad</w:t>
      </w:r>
    </w:p>
    <w:p>
      <w:r>
        <w:rPr>
          <w:b/>
        </w:rPr>
        <w:t xml:space="preserve">Prop: </w:t>
      </w:r>
      <w:r>
        <w:t>el perfil profesional en el celular</w:t>
      </w:r>
    </w:p>
    <w:p>
      <w:r>
        <w:rPr>
          <w:b/>
        </w:rPr>
        <w:t xml:space="preserve">Duración estimada: </w:t>
      </w:r>
      <w:r>
        <w:t>~48 s · 171 palabras</w:t>
      </w:r>
    </w:p>
    <w:p>
      <w:pPr>
        <w:pStyle w:val="Heading2"/>
      </w:pPr>
      <w:r>
        <w:t>Todo seguido (para ensayar)</w:t>
      </w:r>
    </w:p>
    <w:p>
      <w:pPr>
        <w:ind w:left="340"/>
      </w:pPr>
      <w:r>
        <w:rPr>
          <w:i/>
        </w:rPr>
        <w:t>Un cliente te dice que contrató a otro consultor porque «lo ha visto más». Si eres consultor de ecommerce y sabes más de lo que tu mercado cree, este video es para ti. Sabes resolver lo que ese otro resuelve, pero él aparece en eventos y en contenido, y tú no. Te dices que los resultados hablan solos. Pero los resultados no hablan si nadie los ve, y la autoridad se construye donde el sector te mira. No te falta experiencia. Te falta estar en el lugar donde la gente del ecommerce construye reputación. Del quince al diecinueve de octubre, en Plaza Mayor, Medellín: Feria Effix. Más de trescientas cincuenta empresas y más de sesenta mil asistentes. En Feria Effix hay más de sesenta mil asistentes y doscientos ponentes, y tres días para que te conozcan de frente. Y más de doscientas ponencias para aprender de los que ya tienen resultados. Compra tu ingreso dando clic en el botón. Y la próxima vez, el que «lo ha visto más» eres tú.</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 cliente te dice que contrató a otro consultor porque «lo ha visto más».</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«Lo he visto más»</w:t>
            </w:r>
          </w:p>
        </w:tc>
        <w:tc>
          <w:tcPr>
            <w:tcW w:type="dxa" w:w="510"/>
          </w:tcPr>
          <w:p>
            <w:r/>
            <w:r>
              <w:rPr>
                <w:sz w:val="16"/>
              </w:rPr>
              <w:t>3.9 s</w:t>
            </w:r>
          </w:p>
        </w:tc>
      </w:tr>
      <w:tr>
        <w:tc>
          <w:tcPr>
            <w:tcW w:type="dxa" w:w="397"/>
          </w:tcPr>
          <w:p>
            <w:r/>
            <w:r>
              <w:rPr>
                <w:sz w:val="16"/>
              </w:rPr>
              <w:t>02</w:t>
            </w:r>
          </w:p>
        </w:tc>
        <w:tc>
          <w:tcPr>
            <w:tcW w:type="dxa" w:w="1134"/>
          </w:tcPr>
          <w:p>
            <w:r/>
            <w:r>
              <w:rPr>
                <w:sz w:val="16"/>
              </w:rPr>
              <w:t>CALLOUT</w:t>
            </w:r>
          </w:p>
        </w:tc>
        <w:tc>
          <w:tcPr>
            <w:tcW w:type="dxa" w:w="3402"/>
          </w:tcPr>
          <w:p>
            <w:r/>
            <w:r>
              <w:rPr>
                <w:sz w:val="16"/>
              </w:rPr>
              <w:t>Si eres consultor de ecommerce y sabes más de lo que tu mercado cree,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5.3 s</w:t>
            </w:r>
          </w:p>
        </w:tc>
      </w:tr>
      <w:tr>
        <w:tc>
          <w:tcPr>
            <w:tcW w:type="dxa" w:w="397"/>
          </w:tcPr>
          <w:p>
            <w:r/>
            <w:r>
              <w:rPr>
                <w:sz w:val="16"/>
              </w:rPr>
              <w:t>03</w:t>
            </w:r>
          </w:p>
        </w:tc>
        <w:tc>
          <w:tcPr>
            <w:tcW w:type="dxa" w:w="1134"/>
          </w:tcPr>
          <w:p>
            <w:r/>
            <w:r>
              <w:rPr>
                <w:sz w:val="16"/>
              </w:rPr>
              <w:t>SÍNTOMA</w:t>
            </w:r>
          </w:p>
        </w:tc>
        <w:tc>
          <w:tcPr>
            <w:tcW w:type="dxa" w:w="3402"/>
          </w:tcPr>
          <w:p>
            <w:r/>
            <w:r>
              <w:rPr>
                <w:sz w:val="16"/>
              </w:rPr>
              <w:t>Sabes resolver lo que ese otro resuelve, pero él aparece en eventos y en contenido, y tú no.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Él aparece, tú no</w:t>
            </w:r>
          </w:p>
        </w:tc>
        <w:tc>
          <w:tcPr>
            <w:tcW w:type="dxa" w:w="510"/>
          </w:tcPr>
          <w:p>
            <w:r/>
            <w:r>
              <w:rPr>
                <w:sz w:val="16"/>
              </w:rPr>
              <w:t>5.0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los resultados hablan solos.</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«Los resultados hablan solos»</w:t>
            </w:r>
          </w:p>
        </w:tc>
        <w:tc>
          <w:tcPr>
            <w:tcW w:type="dxa" w:w="510"/>
          </w:tcPr>
          <w:p>
            <w:r/>
            <w:r>
              <w:rPr>
                <w:sz w:val="16"/>
              </w:rPr>
              <w:t>2.0 s</w:t>
            </w:r>
          </w:p>
        </w:tc>
      </w:tr>
      <w:tr>
        <w:tc>
          <w:tcPr>
            <w:tcW w:type="dxa" w:w="397"/>
          </w:tcPr>
          <w:p>
            <w:r/>
            <w:r>
              <w:rPr>
                <w:sz w:val="16"/>
              </w:rPr>
              <w:t>05</w:t>
            </w:r>
          </w:p>
        </w:tc>
        <w:tc>
          <w:tcPr>
            <w:tcW w:type="dxa" w:w="1134"/>
          </w:tcPr>
          <w:p>
            <w:r/>
            <w:r>
              <w:rPr>
                <w:sz w:val="16"/>
              </w:rPr>
              <w:t>PATRÓN</w:t>
            </w:r>
          </w:p>
        </w:tc>
        <w:tc>
          <w:tcPr>
            <w:tcW w:type="dxa" w:w="3402"/>
          </w:tcPr>
          <w:p>
            <w:r/>
            <w:r>
              <w:rPr>
                <w:sz w:val="16"/>
              </w:rPr>
              <w:t>Pero los resultados no hablan si nadie los ve, y la autoridad se construye donde el sector te mira.</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La autoridad se construye donde te miran</w:t>
            </w:r>
          </w:p>
        </w:tc>
        <w:tc>
          <w:tcPr>
            <w:tcW w:type="dxa" w:w="510"/>
          </w:tcPr>
          <w:p>
            <w:r/>
            <w:r>
              <w:rPr>
                <w:sz w:val="16"/>
              </w:rPr>
              <w:t>5.3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experiencia. Te falta estar en el lugar donde la gente del ecommerce construye reputación.</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Donde se construye reputación</w:t>
            </w:r>
          </w:p>
        </w:tc>
        <w:tc>
          <w:tcPr>
            <w:tcW w:type="dxa" w:w="510"/>
          </w:tcPr>
          <w:p>
            <w:r/>
            <w:r>
              <w:rPr>
                <w:sz w:val="16"/>
              </w:rPr>
              <w:t>4.7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sesenta mil asistentes y doscientos ponentes, y tres días para que te conozcan de frente.</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Tres días para que te conozcan</w:t>
            </w:r>
          </w:p>
        </w:tc>
        <w:tc>
          <w:tcPr>
            <w:tcW w:type="dxa" w:w="510"/>
          </w:tcPr>
          <w:p>
            <w:r/>
            <w:r>
              <w:rPr>
                <w:sz w:val="16"/>
              </w:rPr>
              <w:t>5.8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vez, el que «lo ha visto más» eres tú.</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11 · Vendes automatización a quien copia a mano</w:t>
      </w:r>
    </w:p>
    <w:p>
      <w:r>
        <w:rPr>
          <w:b/>
        </w:rPr>
        <w:t xml:space="preserve">A quién le hablas: </w:t>
      </w:r>
      <w:r>
        <w:t>Tecnología y soluciones para e-commerce · Automatización</w:t>
      </w:r>
    </w:p>
    <w:p>
      <w:r>
        <w:rPr>
          <w:b/>
        </w:rPr>
        <w:t xml:space="preserve">Prop: </w:t>
      </w:r>
      <w:r>
        <w:t>una hoja de cálculo impresa o en pantalla</w:t>
      </w:r>
    </w:p>
    <w:p>
      <w:r>
        <w:rPr>
          <w:b/>
        </w:rPr>
        <w:t xml:space="preserve">Duración estimada: </w:t>
      </w:r>
      <w:r>
        <w:t>~52 s · 188 palabras</w:t>
      </w:r>
    </w:p>
    <w:p>
      <w:pPr>
        <w:pStyle w:val="Heading2"/>
      </w:pPr>
      <w:r>
        <w:t>Todo seguido (para ensayar)</w:t>
      </w:r>
    </w:p>
    <w:p>
      <w:pPr>
        <w:ind w:left="340"/>
      </w:pPr>
      <w:r>
        <w:rPr>
          <w:i/>
        </w:rPr>
        <w:t>Visitas una tienda que copia pedidos a mano a un Excel, y cuando le muestras tu sistema te dice que «así están bien». Si vendes software de automatización para ecommerce y las tiendas no te compran, este video es para ti. Resuelves un dolor real, y el cliente no lo siente como dolor hasta que crece. Te dices que las tiendas pequeñas no son tu mercado. Pero las tiendas que crecen compran automatización el mes que dejaron de alcanzar, y se la compran a quien tenían cerca. No te falta producto. Te falta estar cerca de miles de tiendas justo en el momento en que crecen. Del quince al diecinueve de octubre, en Plaza Mayor, Medellín: Feria Effix. Más de trescientas cincuenta empresas y más de sesenta mil asistentes. En Feria Effix hay más de sesenta mil asistentes del ecommerce, muchos en ese momento exacto, y un stand para mostrarles tu sistema con su caso. Y más de doscientas ponencias para aprender de los que ya tienen resultados. Compra tu ingreso dando clic en el botón. Y la próxima tienda que deje de alcanzar, te llama a ti.</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Visitas una tienda que copia pedidos a mano a un Excel, y cuando le muestras tu sistema te dice que «así están bien».</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«Así estamos bien»</w:t>
            </w:r>
          </w:p>
        </w:tc>
        <w:tc>
          <w:tcPr>
            <w:tcW w:type="dxa" w:w="510"/>
          </w:tcPr>
          <w:p>
            <w:r/>
            <w:r>
              <w:rPr>
                <w:sz w:val="16"/>
              </w:rPr>
              <w:t>6.4 s</w:t>
            </w:r>
          </w:p>
        </w:tc>
      </w:tr>
      <w:tr>
        <w:tc>
          <w:tcPr>
            <w:tcW w:type="dxa" w:w="397"/>
          </w:tcPr>
          <w:p>
            <w:r/>
            <w:r>
              <w:rPr>
                <w:sz w:val="16"/>
              </w:rPr>
              <w:t>02</w:t>
            </w:r>
          </w:p>
        </w:tc>
        <w:tc>
          <w:tcPr>
            <w:tcW w:type="dxa" w:w="1134"/>
          </w:tcPr>
          <w:p>
            <w:r/>
            <w:r>
              <w:rPr>
                <w:sz w:val="16"/>
              </w:rPr>
              <w:t>CALLOUT</w:t>
            </w:r>
          </w:p>
        </w:tc>
        <w:tc>
          <w:tcPr>
            <w:tcW w:type="dxa" w:w="3402"/>
          </w:tcPr>
          <w:p>
            <w:r/>
            <w:r>
              <w:rPr>
                <w:sz w:val="16"/>
              </w:rPr>
              <w:t>Si vendes software de automatización para ecommerce y las tiendas no te compran,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Resuelves un dolor real, y el cliente no lo siente como dolor hasta que crece.</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No lo sienten hasta que crecen</w:t>
            </w:r>
          </w:p>
        </w:tc>
        <w:tc>
          <w:tcPr>
            <w:tcW w:type="dxa" w:w="510"/>
          </w:tcPr>
          <w:p>
            <w:r/>
            <w:r>
              <w:rPr>
                <w:sz w:val="16"/>
              </w:rPr>
              <w:t>4.2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las tiendas pequeñas no son tu mercado.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«No son mi mercado»</w:t>
            </w:r>
          </w:p>
        </w:tc>
        <w:tc>
          <w:tcPr>
            <w:tcW w:type="dxa" w:w="510"/>
          </w:tcPr>
          <w:p>
            <w:r/>
            <w:r>
              <w:rPr>
                <w:sz w:val="16"/>
              </w:rPr>
              <w:t>2.8 s</w:t>
            </w:r>
          </w:p>
        </w:tc>
      </w:tr>
      <w:tr>
        <w:tc>
          <w:tcPr>
            <w:tcW w:type="dxa" w:w="397"/>
          </w:tcPr>
          <w:p>
            <w:r/>
            <w:r>
              <w:rPr>
                <w:sz w:val="16"/>
              </w:rPr>
              <w:t>05</w:t>
            </w:r>
          </w:p>
        </w:tc>
        <w:tc>
          <w:tcPr>
            <w:tcW w:type="dxa" w:w="1134"/>
          </w:tcPr>
          <w:p>
            <w:r/>
            <w:r>
              <w:rPr>
                <w:sz w:val="16"/>
              </w:rPr>
              <w:t>PATRÓN</w:t>
            </w:r>
          </w:p>
        </w:tc>
        <w:tc>
          <w:tcPr>
            <w:tcW w:type="dxa" w:w="3402"/>
          </w:tcPr>
          <w:p>
            <w:r/>
            <w:r>
              <w:rPr>
                <w:sz w:val="16"/>
              </w:rPr>
              <w:t>Pero las tiendas que crecen compran automatización el mes que dejaron de alcanzar, y se la compran a quien tenían cerca.</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Compran a quien tenían cerca</w:t>
            </w:r>
          </w:p>
        </w:tc>
        <w:tc>
          <w:tcPr>
            <w:tcW w:type="dxa" w:w="510"/>
          </w:tcPr>
          <w:p>
            <w:r/>
            <w:r>
              <w:rPr>
                <w:sz w:val="16"/>
              </w:rPr>
              <w:t>5.8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producto. Te falta estar cerca de miles de tiendas justo en el momento en que crecen.</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Cerca cuando crecen</w:t>
            </w:r>
          </w:p>
        </w:tc>
        <w:tc>
          <w:tcPr>
            <w:tcW w:type="dxa" w:w="510"/>
          </w:tcPr>
          <w:p>
            <w:r/>
            <w:r>
              <w:rPr>
                <w:sz w:val="16"/>
              </w:rPr>
              <w:t>5.3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sesenta mil asistentes del ecommerce, muchos en ese momento exacto, y un stand para mostrarles tu sistema con su caso.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Muéstrales tu sistema con su caso</w:t>
            </w:r>
          </w:p>
        </w:tc>
        <w:tc>
          <w:tcPr>
            <w:tcW w:type="dxa" w:w="510"/>
          </w:tcPr>
          <w:p>
            <w:r/>
            <w:r>
              <w:rPr>
                <w:sz w:val="16"/>
              </w:rPr>
              <w:t>7.2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tienda que deje de alcanzar, te llama a ti.</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12 · Más ventas con el mismo tráfico</w:t>
      </w:r>
    </w:p>
    <w:p>
      <w:r>
        <w:rPr>
          <w:b/>
        </w:rPr>
        <w:t xml:space="preserve">A quién le hablas: </w:t>
      </w:r>
      <w:r>
        <w:t>Medios de pago y Fintech · Conversión</w:t>
      </w:r>
    </w:p>
    <w:p>
      <w:r>
        <w:rPr>
          <w:b/>
        </w:rPr>
        <w:t xml:space="preserve">Prop: </w:t>
      </w:r>
      <w:r>
        <w:t>el celular en un checkout</w:t>
      </w:r>
    </w:p>
    <w:p>
      <w:r>
        <w:rPr>
          <w:b/>
        </w:rPr>
        <w:t xml:space="preserve">Duración estimada: </w:t>
      </w:r>
      <w:r>
        <w:t>~50 s · 178 palabras</w:t>
      </w:r>
    </w:p>
    <w:p>
      <w:pPr>
        <w:pStyle w:val="Heading2"/>
      </w:pPr>
      <w:r>
        <w:t>Todo seguido (para ensayar)</w:t>
      </w:r>
    </w:p>
    <w:p>
      <w:pPr>
        <w:ind w:left="340"/>
      </w:pPr>
      <w:r>
        <w:rPr>
          <w:i/>
        </w:rPr>
        <w:t>Una tienda invierte en pauta para traer gente, y pierde uno de cada tres en el pago. Con otra pasarela. Si tienes una fintech o pasarela y quieres que más tiendas cobren contigo, este video es para ti. Tú puedes subirle la conversión sin que gaste un peso más, y esa tienda no sabe que existes. Te dices que las tiendas ya tienen pasarela y no cambian. Pero las tiendas cambian de pasarela cuando alguien les muestra, con sus números, cuánto están perdiendo. No te faltan funcionalidades. Te falta estar delante de esas tiendas con su caso en la mano. Del quince al diecinueve de octubre, en Plaza Mayor, Medellín: Feria Effix. Más de trescientas cincuenta empresas y más de sesenta mil asistentes. En Feria Effix hay más de sesenta mil asistentes que cobran por internet, y tres días para mostrarles su conversión en vivo. Y más de doscientas ponencias para aprender de los que ya tienen resultados. Compra tu ingreso dando clic en el botón. Y la próxima tienda que pierda uno de cada tres, cobra contigo.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Una tienda invierte en pauta para traer gente, y pierde uno de cada tres en el pago. Con otra pasarela.</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Uno de cada tres se pierde</w:t>
            </w:r>
          </w:p>
        </w:tc>
        <w:tc>
          <w:tcPr>
            <w:tcW w:type="dxa" w:w="510"/>
          </w:tcPr>
          <w:p>
            <w:r/>
            <w:r>
              <w:rPr>
                <w:sz w:val="16"/>
              </w:rPr>
              <w:t>5.5 s</w:t>
            </w:r>
          </w:p>
        </w:tc>
      </w:tr>
      <w:tr>
        <w:tc>
          <w:tcPr>
            <w:tcW w:type="dxa" w:w="397"/>
          </w:tcPr>
          <w:p>
            <w:r/>
            <w:r>
              <w:rPr>
                <w:sz w:val="16"/>
              </w:rPr>
              <w:t>02</w:t>
            </w:r>
          </w:p>
        </w:tc>
        <w:tc>
          <w:tcPr>
            <w:tcW w:type="dxa" w:w="1134"/>
          </w:tcPr>
          <w:p>
            <w:r/>
            <w:r>
              <w:rPr>
                <w:sz w:val="16"/>
              </w:rPr>
              <w:t>CALLOUT</w:t>
            </w:r>
          </w:p>
        </w:tc>
        <w:tc>
          <w:tcPr>
            <w:tcW w:type="dxa" w:w="3402"/>
          </w:tcPr>
          <w:p>
            <w:r/>
            <w:r>
              <w:rPr>
                <w:sz w:val="16"/>
              </w:rPr>
              <w:t>Si tienes una fintech o pasarela y quieres que más tiendas cobren contigo,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Tú puedes subirle la conversión sin que gaste un peso más, y esa tienda no sabe que existes.</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No sabe que existes</w:t>
            </w:r>
          </w:p>
        </w:tc>
        <w:tc>
          <w:tcPr>
            <w:tcW w:type="dxa" w:w="510"/>
          </w:tcPr>
          <w:p>
            <w:r/>
            <w:r>
              <w:rPr>
                <w:sz w:val="16"/>
              </w:rPr>
              <w:t>5.0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las tiendas ya tienen pasarela y no cambian.</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«Ya tienen pasarela»</w:t>
            </w:r>
          </w:p>
        </w:tc>
        <w:tc>
          <w:tcPr>
            <w:tcW w:type="dxa" w:w="510"/>
          </w:tcPr>
          <w:p>
            <w:r/>
            <w:r>
              <w:rPr>
                <w:sz w:val="16"/>
              </w:rPr>
              <w:t>3.1 s</w:t>
            </w:r>
          </w:p>
        </w:tc>
      </w:tr>
      <w:tr>
        <w:tc>
          <w:tcPr>
            <w:tcW w:type="dxa" w:w="397"/>
          </w:tcPr>
          <w:p>
            <w:r/>
            <w:r>
              <w:rPr>
                <w:sz w:val="16"/>
              </w:rPr>
              <w:t>05</w:t>
            </w:r>
          </w:p>
        </w:tc>
        <w:tc>
          <w:tcPr>
            <w:tcW w:type="dxa" w:w="1134"/>
          </w:tcPr>
          <w:p>
            <w:r/>
            <w:r>
              <w:rPr>
                <w:sz w:val="16"/>
              </w:rPr>
              <w:t>PATRÓN</w:t>
            </w:r>
          </w:p>
        </w:tc>
        <w:tc>
          <w:tcPr>
            <w:tcW w:type="dxa" w:w="3402"/>
          </w:tcPr>
          <w:p>
            <w:r/>
            <w:r>
              <w:rPr>
                <w:sz w:val="16"/>
              </w:rPr>
              <w:t>Pero las tiendas cambian de pasarela cuando alguien les muestra, con sus números, cuánto están perdiendo.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Cambian cuando ven sus números</w:t>
            </w:r>
          </w:p>
        </w:tc>
        <w:tc>
          <w:tcPr>
            <w:tcW w:type="dxa" w:w="510"/>
          </w:tcPr>
          <w:p>
            <w:r/>
            <w:r>
              <w:rPr>
                <w:sz w:val="16"/>
              </w:rPr>
              <w:t>4.5 s</w:t>
            </w:r>
          </w:p>
        </w:tc>
      </w:tr>
      <w:tr>
        <w:tc>
          <w:tcPr>
            <w:tcW w:type="dxa" w:w="397"/>
          </w:tcPr>
          <w:p>
            <w:r/>
            <w:r>
              <w:rPr>
                <w:sz w:val="16"/>
              </w:rPr>
              <w:t>06</w:t>
            </w:r>
          </w:p>
        </w:tc>
        <w:tc>
          <w:tcPr>
            <w:tcW w:type="dxa" w:w="1134"/>
          </w:tcPr>
          <w:p>
            <w:r/>
            <w:r>
              <w:rPr>
                <w:sz w:val="16"/>
              </w:rPr>
              <w:t>CAUSA RAÍZ</w:t>
            </w:r>
          </w:p>
        </w:tc>
        <w:tc>
          <w:tcPr>
            <w:tcW w:type="dxa" w:w="3402"/>
          </w:tcPr>
          <w:p>
            <w:r/>
            <w:r>
              <w:rPr>
                <w:sz w:val="16"/>
              </w:rPr>
              <w:t>No te faltan funcionalidades. Te falta estar delante de esas tiendas con su caso en la mano.</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Con su caso en la mano</w:t>
            </w:r>
          </w:p>
        </w:tc>
        <w:tc>
          <w:tcPr>
            <w:tcW w:type="dxa" w:w="510"/>
          </w:tcPr>
          <w:p>
            <w:r/>
            <w:r>
              <w:rPr>
                <w:sz w:val="16"/>
              </w:rPr>
              <w:t>4.7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sesenta mil asistentes que cobran por internet, y tres días para mostrarles su conversión en vivo.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Su conversión, en vivo</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tienda que pierda uno de cada tres, cobra contigo.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13 · «¿Dónde está mi pedido?»</w:t>
      </w:r>
    </w:p>
    <w:p>
      <w:r>
        <w:rPr>
          <w:b/>
        </w:rPr>
        <w:t xml:space="preserve">A quién le hablas: </w:t>
      </w:r>
      <w:r>
        <w:t>Logística, fulfillment y última milla · Rastreo de pedidos</w:t>
      </w:r>
    </w:p>
    <w:p>
      <w:r>
        <w:rPr>
          <w:b/>
        </w:rPr>
        <w:t xml:space="preserve">Prop: </w:t>
      </w:r>
      <w:r>
        <w:t>el celular con un chat de cliente preguntando por su pedido</w:t>
      </w:r>
    </w:p>
    <w:p>
      <w:r>
        <w:rPr>
          <w:b/>
        </w:rPr>
        <w:t xml:space="preserve">Duración estimada: </w:t>
      </w:r>
      <w:r>
        <w:t>~50 s · 178 palabras</w:t>
      </w:r>
    </w:p>
    <w:p>
      <w:pPr>
        <w:pStyle w:val="Heading2"/>
      </w:pPr>
      <w:r>
        <w:t>Todo seguido (para ensayar)</w:t>
      </w:r>
    </w:p>
    <w:p>
      <w:pPr>
        <w:ind w:left="340"/>
      </w:pPr>
      <w:r>
        <w:rPr>
          <w:i/>
        </w:rPr>
        <w:t>Una tienda recibe cincuenta mensajes al día preguntando «¿dónde está mi pedido?», porque su operador no le da rastreo. Si tienes operador logístico y quieres más tiendas despachando contigo, este video es para ti. Tú sí tienes rastreo en tiempo real, y esa tienda ni sabe que existes. Te dices que las tiendas eligen operador por precio. Pero las tiendas que crecen eligen al operador que les quita los cincuenta mensajes diarios, y lo eligen donde lo conocieron. No te falta servicio. Te falta estar de frente a las tiendas que hoy sufren con su operador. Del quince al diecinueve de octubre, en Plaza Mayor, Medellín: Feria Effix. Más de trescientas cincuenta empresas y más de sesenta mil asistentes. En Feria Effix hay miles de tiendas despachando todos los días y más de trescientas cincuenta empresas, y tú con stand mostrando el rastreo en vivo. Y más de doscientas ponencias para aprender de los que ya tienen resultados. Compra tu ingreso dando clic en el botón. Y el próximo «¿dónde está mi pedido?» lo responde tu sistema solo.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Una tienda recibe cincuenta mensajes al día preguntando «¿dónde está mi pedido?», porque su operador no le da rastreo.</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Cincuenta mensajes al día</w:t>
            </w:r>
          </w:p>
        </w:tc>
        <w:tc>
          <w:tcPr>
            <w:tcW w:type="dxa" w:w="510"/>
          </w:tcPr>
          <w:p>
            <w:r/>
            <w:r>
              <w:rPr>
                <w:sz w:val="16"/>
              </w:rPr>
              <w:t>5.3 s</w:t>
            </w:r>
          </w:p>
        </w:tc>
      </w:tr>
      <w:tr>
        <w:tc>
          <w:tcPr>
            <w:tcW w:type="dxa" w:w="397"/>
          </w:tcPr>
          <w:p>
            <w:r/>
            <w:r>
              <w:rPr>
                <w:sz w:val="16"/>
              </w:rPr>
              <w:t>02</w:t>
            </w:r>
          </w:p>
        </w:tc>
        <w:tc>
          <w:tcPr>
            <w:tcW w:type="dxa" w:w="1134"/>
          </w:tcPr>
          <w:p>
            <w:r/>
            <w:r>
              <w:rPr>
                <w:sz w:val="16"/>
              </w:rPr>
              <w:t>CALLOUT</w:t>
            </w:r>
          </w:p>
        </w:tc>
        <w:tc>
          <w:tcPr>
            <w:tcW w:type="dxa" w:w="3402"/>
          </w:tcPr>
          <w:p>
            <w:r/>
            <w:r>
              <w:rPr>
                <w:sz w:val="16"/>
              </w:rPr>
              <w:t>Si tienes operador logístico y quieres más tiendas despachando contigo,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Tú sí tienes rastreo en tiempo real, y esa tienda ni sabe que existes.</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Tú sí tienes rastreo</w:t>
            </w:r>
          </w:p>
        </w:tc>
        <w:tc>
          <w:tcPr>
            <w:tcW w:type="dxa" w:w="510"/>
          </w:tcPr>
          <w:p>
            <w:r/>
            <w:r>
              <w:rPr>
                <w:sz w:val="16"/>
              </w:rPr>
              <w:t>3.9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las tiendas eligen operador por precio.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«Eligen por precio»</w:t>
            </w:r>
          </w:p>
        </w:tc>
        <w:tc>
          <w:tcPr>
            <w:tcW w:type="dxa" w:w="510"/>
          </w:tcPr>
          <w:p>
            <w:r/>
            <w:r>
              <w:rPr>
                <w:sz w:val="16"/>
              </w:rPr>
              <w:t>2.6 s</w:t>
            </w:r>
          </w:p>
        </w:tc>
      </w:tr>
      <w:tr>
        <w:tc>
          <w:tcPr>
            <w:tcW w:type="dxa" w:w="397"/>
          </w:tcPr>
          <w:p>
            <w:r/>
            <w:r>
              <w:rPr>
                <w:sz w:val="16"/>
              </w:rPr>
              <w:t>05</w:t>
            </w:r>
          </w:p>
        </w:tc>
        <w:tc>
          <w:tcPr>
            <w:tcW w:type="dxa" w:w="1134"/>
          </w:tcPr>
          <w:p>
            <w:r/>
            <w:r>
              <w:rPr>
                <w:sz w:val="16"/>
              </w:rPr>
              <w:t>PATRÓN</w:t>
            </w:r>
          </w:p>
        </w:tc>
        <w:tc>
          <w:tcPr>
            <w:tcW w:type="dxa" w:w="3402"/>
          </w:tcPr>
          <w:p>
            <w:r/>
            <w:r>
              <w:rPr>
                <w:sz w:val="16"/>
              </w:rPr>
              <w:t>Pero las tiendas que crecen eligen al operador que les quita los cincuenta mensajes diarios, y lo eligen donde lo conocieron.</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Eligen al que quita los mensajes</w:t>
            </w:r>
          </w:p>
        </w:tc>
        <w:tc>
          <w:tcPr>
            <w:tcW w:type="dxa" w:w="510"/>
          </w:tcPr>
          <w:p>
            <w:r/>
            <w:r>
              <w:rPr>
                <w:sz w:val="16"/>
              </w:rPr>
              <w:t>5.8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servicio. Te falta estar de frente a las tiendas que hoy sufren con su operador.</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De frente a las que sufren</w:t>
            </w:r>
          </w:p>
        </w:tc>
        <w:tc>
          <w:tcPr>
            <w:tcW w:type="dxa" w:w="510"/>
          </w:tcPr>
          <w:p>
            <w:r/>
            <w:r>
              <w:rPr>
                <w:sz w:val="16"/>
              </w:rPr>
              <w:t>5.0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miles de tiendas despachando todos los días y más de trescientas cincuenta empresas, y tú con stand mostrando el rastreo en vivo.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Rastreo en vivo en el stand</w:t>
            </w:r>
          </w:p>
        </w:tc>
        <w:tc>
          <w:tcPr>
            <w:tcW w:type="dxa" w:w="510"/>
          </w:tcPr>
          <w:p>
            <w:r/>
            <w:r>
              <w:rPr>
                <w:sz w:val="16"/>
              </w:rPr>
              <w:t>7.2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«¿dónde está mi pedido?» lo responde tu sistema solo.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14 · Los dropshippers que no te conocen</w:t>
      </w:r>
    </w:p>
    <w:p>
      <w:r>
        <w:rPr>
          <w:b/>
        </w:rPr>
        <w:t xml:space="preserve">A quién le hablas: </w:t>
      </w:r>
      <w:r>
        <w:t>Proveedores de dropshipping · Captar dropshippers</w:t>
      </w:r>
    </w:p>
    <w:p>
      <w:r>
        <w:rPr>
          <w:b/>
        </w:rPr>
        <w:t xml:space="preserve">Prop: </w:t>
      </w:r>
      <w:r>
        <w:t>el catálogo de productos en el celular</w:t>
      </w:r>
    </w:p>
    <w:p>
      <w:r>
        <w:rPr>
          <w:b/>
        </w:rPr>
        <w:t xml:space="preserve">Duración estimada: </w:t>
      </w:r>
      <w:r>
        <w:t>~49 s · 176 palabras</w:t>
      </w:r>
    </w:p>
    <w:p>
      <w:pPr>
        <w:pStyle w:val="Heading2"/>
      </w:pPr>
      <w:r>
        <w:t>Todo seguido (para ensayar)</w:t>
      </w:r>
    </w:p>
    <w:p>
      <w:pPr>
        <w:ind w:left="340"/>
      </w:pPr>
      <w:r>
        <w:rPr>
          <w:i/>
        </w:rPr>
        <w:t>Publicas tu catálogo en veinte grupos de WhatsApp, y te escriben tres personas, y una vende. Si eres proveedor de dropshipping y quieres captar más vendedores, este video es para ti. Los dropshippers buenos ya tienen proveedor, y los que llegan por grupos no mueven volumen. Te dices que captar vendedores es cuestión de bajar el precio. Pero los dropshippers cambian de proveedor por confianza, no por precio: por ver el producto, la bodega y la cara de quien despacha. No te falta precio. Te falta que te vean de frente, con producto en la mano. Del quince al diecinueve de octubre, en Plaza Mayor, Medellín: Feria Effix. Más de trescientas cincuenta empresas y más de sesenta mil asistentes. En Feria Effix hay miles de dropshippers de cinco países buscando proveedor, y tú en un stand con muestra física y bodega en video. Y más de doscientas ponencias para aprender de los que ya tienen resultados. Compra tu ingreso dando clic en el botón. Y los próximos vendedores llegan de a cientos, no de a tres.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Publicas tu catálogo en veinte grupos de WhatsApp, y te escriben tres personas, y una vende.</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Veinte grupos, tres mensajes</w:t>
            </w:r>
          </w:p>
        </w:tc>
        <w:tc>
          <w:tcPr>
            <w:tcW w:type="dxa" w:w="510"/>
          </w:tcPr>
          <w:p>
            <w:r/>
            <w:r>
              <w:rPr>
                <w:sz w:val="16"/>
              </w:rPr>
              <w:t>4.5 s</w:t>
            </w:r>
          </w:p>
        </w:tc>
      </w:tr>
      <w:tr>
        <w:tc>
          <w:tcPr>
            <w:tcW w:type="dxa" w:w="397"/>
          </w:tcPr>
          <w:p>
            <w:r/>
            <w:r>
              <w:rPr>
                <w:sz w:val="16"/>
              </w:rPr>
              <w:t>02</w:t>
            </w:r>
          </w:p>
        </w:tc>
        <w:tc>
          <w:tcPr>
            <w:tcW w:type="dxa" w:w="1134"/>
          </w:tcPr>
          <w:p>
            <w:r/>
            <w:r>
              <w:rPr>
                <w:sz w:val="16"/>
              </w:rPr>
              <w:t>CALLOUT</w:t>
            </w:r>
          </w:p>
        </w:tc>
        <w:tc>
          <w:tcPr>
            <w:tcW w:type="dxa" w:w="3402"/>
          </w:tcPr>
          <w:p>
            <w:r/>
            <w:r>
              <w:rPr>
                <w:sz w:val="16"/>
              </w:rPr>
              <w:t>Si eres proveedor de dropshipping y quieres captar más vendedores,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Los dropshippers buenos ya tienen proveedor, y los que llegan por grupos no mueven volumen.</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Los buenos ya tienen proveedor</w:t>
            </w:r>
          </w:p>
        </w:tc>
        <w:tc>
          <w:tcPr>
            <w:tcW w:type="dxa" w:w="510"/>
          </w:tcPr>
          <w:p>
            <w:r/>
            <w:r>
              <w:rPr>
                <w:sz w:val="16"/>
              </w:rPr>
              <w:t>4.2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captar vendedores es cuestión de bajar el precio.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 bajar el precio»</w:t>
            </w:r>
          </w:p>
        </w:tc>
        <w:tc>
          <w:tcPr>
            <w:tcW w:type="dxa" w:w="510"/>
          </w:tcPr>
          <w:p>
            <w:r/>
            <w:r>
              <w:rPr>
                <w:sz w:val="16"/>
              </w:rPr>
              <w:t>3.1 s</w:t>
            </w:r>
          </w:p>
        </w:tc>
      </w:tr>
      <w:tr>
        <w:tc>
          <w:tcPr>
            <w:tcW w:type="dxa" w:w="397"/>
          </w:tcPr>
          <w:p>
            <w:r/>
            <w:r>
              <w:rPr>
                <w:sz w:val="16"/>
              </w:rPr>
              <w:t>05</w:t>
            </w:r>
          </w:p>
        </w:tc>
        <w:tc>
          <w:tcPr>
            <w:tcW w:type="dxa" w:w="1134"/>
          </w:tcPr>
          <w:p>
            <w:r/>
            <w:r>
              <w:rPr>
                <w:sz w:val="16"/>
              </w:rPr>
              <w:t>PATRÓN</w:t>
            </w:r>
          </w:p>
        </w:tc>
        <w:tc>
          <w:tcPr>
            <w:tcW w:type="dxa" w:w="3402"/>
          </w:tcPr>
          <w:p>
            <w:r/>
            <w:r>
              <w:rPr>
                <w:sz w:val="16"/>
              </w:rPr>
              <w:t>Pero los dropshippers cambian de proveedor por confianza, no por precio: por ver el producto, la bodega y la cara de quien despacha.</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Cambian por confianza</w:t>
            </w:r>
          </w:p>
        </w:tc>
        <w:tc>
          <w:tcPr>
            <w:tcW w:type="dxa" w:w="510"/>
          </w:tcPr>
          <w:p>
            <w:r/>
            <w:r>
              <w:rPr>
                <w:sz w:val="16"/>
              </w:rPr>
              <w:t>6.4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precio. Te falta que te vean de frente, con producto en la mano.</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Que te vean de frente</w:t>
            </w:r>
          </w:p>
        </w:tc>
        <w:tc>
          <w:tcPr>
            <w:tcW w:type="dxa" w:w="510"/>
          </w:tcPr>
          <w:p>
            <w:r/>
            <w:r>
              <w:rPr>
                <w:sz w:val="16"/>
              </w:rPr>
              <w:t>4.5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miles de dropshippers de cinco países buscando proveedor, y tú en un stand con muestra física y bodega en video.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Dropshippers de cinco países</w:t>
            </w:r>
          </w:p>
        </w:tc>
        <w:tc>
          <w:tcPr>
            <w:tcW w:type="dxa" w:w="510"/>
          </w:tcPr>
          <w:p>
            <w:r/>
            <w:r>
              <w:rPr>
                <w:sz w:val="16"/>
              </w:rPr>
              <w:t>6.6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los próximos vendedores llegan de a cientos, no de a tres.</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15 · El unboxing que nadie graba</w:t>
      </w:r>
    </w:p>
    <w:p>
      <w:r>
        <w:rPr>
          <w:b/>
        </w:rPr>
        <w:t xml:space="preserve">A quién le hablas: </w:t>
      </w:r>
      <w:r>
        <w:t>Empresas de empaques y packaging · Experiencia de unboxing</w:t>
      </w:r>
    </w:p>
    <w:p>
      <w:r>
        <w:rPr>
          <w:b/>
        </w:rPr>
        <w:t xml:space="preserve">Prop: </w:t>
      </w:r>
      <w:r>
        <w:t>una caja de envío genérica y, si hay, una caja de marca</w:t>
      </w:r>
    </w:p>
    <w:p>
      <w:r>
        <w:rPr>
          <w:b/>
        </w:rPr>
        <w:t xml:space="preserve">Duración estimada: </w:t>
      </w:r>
      <w:r>
        <w:t>~51 s · 182 palabras</w:t>
      </w:r>
    </w:p>
    <w:p>
      <w:pPr>
        <w:pStyle w:val="Heading2"/>
      </w:pPr>
      <w:r>
        <w:t>Todo seguido (para ensayar)</w:t>
      </w:r>
    </w:p>
    <w:p>
      <w:pPr>
        <w:ind w:left="340"/>
      </w:pPr>
      <w:r>
        <w:rPr>
          <w:i/>
        </w:rPr>
        <w:t>Una marca despacha mil pedidos al mes en caja café, y ninguno de sus clientes graba el unboxing. Si fabricas empaques y quieres venderle a marcas de ecommerce, este video es para ti. Tú tienes el empaque que haría que la gente lo grabe, y esa marca no te conoce. Te dices que el empaque se vende por catálogo y por cotización. Pero las marcas compran empaque cuando lo tienen en la mano y se imaginan a su cliente abriéndolo. No te falta producto. Te falta poner tu caja en las manos de las marcas que despachan todos los días. Del quince al diecinueve de octubre, en Plaza Mayor, Medellín: Feria Effix. Más de trescientas cincuenta empresas y más de sesenta mil asistentes. En Feria Effix hay más de trescientas cincuenta empresas y sesenta mil asistentes del ecommerce, y un stand donde tu empaque se toca y se abre. Y más de doscientas ponencias para aprender de los que ya tienen resultados. Compra tu ingreso dando clic en el botón. Y el próximo unboxing que se vuelve viral, sale de tu caja.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Una marca despacha mil pedidos al mes en caja café, y ninguno de sus clientes graba el unboxing.</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Mil pedidos, cero unboxings</w:t>
            </w:r>
          </w:p>
        </w:tc>
        <w:tc>
          <w:tcPr>
            <w:tcW w:type="dxa" w:w="510"/>
          </w:tcPr>
          <w:p>
            <w:r/>
            <w:r>
              <w:rPr>
                <w:sz w:val="16"/>
              </w:rPr>
              <w:t>5.0 s</w:t>
            </w:r>
          </w:p>
        </w:tc>
      </w:tr>
      <w:tr>
        <w:tc>
          <w:tcPr>
            <w:tcW w:type="dxa" w:w="397"/>
          </w:tcPr>
          <w:p>
            <w:r/>
            <w:r>
              <w:rPr>
                <w:sz w:val="16"/>
              </w:rPr>
              <w:t>02</w:t>
            </w:r>
          </w:p>
        </w:tc>
        <w:tc>
          <w:tcPr>
            <w:tcW w:type="dxa" w:w="1134"/>
          </w:tcPr>
          <w:p>
            <w:r/>
            <w:r>
              <w:rPr>
                <w:sz w:val="16"/>
              </w:rPr>
              <w:t>CALLOUT</w:t>
            </w:r>
          </w:p>
        </w:tc>
        <w:tc>
          <w:tcPr>
            <w:tcW w:type="dxa" w:w="3402"/>
          </w:tcPr>
          <w:p>
            <w:r/>
            <w:r>
              <w:rPr>
                <w:sz w:val="16"/>
              </w:rPr>
              <w:t>Si fabricas empaques y quieres venderle a marcas de ecommerce,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Tú tienes el empaque que haría que la gente lo grabe, y esa marca no te conoce.</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No te conocen</w:t>
            </w:r>
          </w:p>
        </w:tc>
        <w:tc>
          <w:tcPr>
            <w:tcW w:type="dxa" w:w="510"/>
          </w:tcPr>
          <w:p>
            <w:r/>
            <w:r>
              <w:rPr>
                <w:sz w:val="16"/>
              </w:rPr>
              <w:t>4.7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el empaque se vende por catálogo y por cotización.</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«Se vende por catálogo»</w:t>
            </w:r>
          </w:p>
        </w:tc>
        <w:tc>
          <w:tcPr>
            <w:tcW w:type="dxa" w:w="510"/>
          </w:tcPr>
          <w:p>
            <w:r/>
            <w:r>
              <w:rPr>
                <w:sz w:val="16"/>
              </w:rPr>
              <w:t>3.4 s</w:t>
            </w:r>
          </w:p>
        </w:tc>
      </w:tr>
      <w:tr>
        <w:tc>
          <w:tcPr>
            <w:tcW w:type="dxa" w:w="397"/>
          </w:tcPr>
          <w:p>
            <w:r/>
            <w:r>
              <w:rPr>
                <w:sz w:val="16"/>
              </w:rPr>
              <w:t>05</w:t>
            </w:r>
          </w:p>
        </w:tc>
        <w:tc>
          <w:tcPr>
            <w:tcW w:type="dxa" w:w="1134"/>
          </w:tcPr>
          <w:p>
            <w:r/>
            <w:r>
              <w:rPr>
                <w:sz w:val="16"/>
              </w:rPr>
              <w:t>PATRÓN</w:t>
            </w:r>
          </w:p>
        </w:tc>
        <w:tc>
          <w:tcPr>
            <w:tcW w:type="dxa" w:w="3402"/>
          </w:tcPr>
          <w:p>
            <w:r/>
            <w:r>
              <w:rPr>
                <w:sz w:val="16"/>
              </w:rPr>
              <w:t>Pero las marcas compran empaque cuando lo tienen en la mano y se imaginan a su cliente abriéndolo.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Compran con la caja en la mano</w:t>
            </w:r>
          </w:p>
        </w:tc>
        <w:tc>
          <w:tcPr>
            <w:tcW w:type="dxa" w:w="510"/>
          </w:tcPr>
          <w:p>
            <w:r/>
            <w:r>
              <w:rPr>
                <w:sz w:val="16"/>
              </w:rPr>
              <w:t>5.0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producto. Te falta poner tu caja en las manos de las marcas que despachan todos los días.</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Tu caja en sus manos</w:t>
            </w:r>
          </w:p>
        </w:tc>
        <w:tc>
          <w:tcPr>
            <w:tcW w:type="dxa" w:w="510"/>
          </w:tcPr>
          <w:p>
            <w:r/>
            <w:r>
              <w:rPr>
                <w:sz w:val="16"/>
              </w:rPr>
              <w:t>5.5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trescientas cincuenta empresas y sesenta mil asistentes del ecommerce, y un stand donde tu empaque se toca y se abre.</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Donde tu empaque se abre</w:t>
            </w:r>
          </w:p>
        </w:tc>
        <w:tc>
          <w:tcPr>
            <w:tcW w:type="dxa" w:w="510"/>
          </w:tcPr>
          <w:p>
            <w:r/>
            <w:r>
              <w:rPr>
                <w:sz w:val="16"/>
              </w:rPr>
              <w:t>7.2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unboxing que se vuelve viral, sale de tu caja.</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16 · Compites por los mismos vendedores</w:t>
      </w:r>
    </w:p>
    <w:p>
      <w:r>
        <w:rPr>
          <w:b/>
        </w:rPr>
        <w:t xml:space="preserve">A quién le hablas: </w:t>
      </w:r>
      <w:r>
        <w:t>Marketplaces · Competencia</w:t>
      </w:r>
    </w:p>
    <w:p>
      <w:r>
        <w:rPr>
          <w:b/>
        </w:rPr>
        <w:t xml:space="preserve">Prop: </w:t>
      </w:r>
      <w:r>
        <w:t>el panel del marketplace en el portátil</w:t>
      </w:r>
    </w:p>
    <w:p>
      <w:r>
        <w:rPr>
          <w:b/>
        </w:rPr>
        <w:t xml:space="preserve">Duración estimada: </w:t>
      </w:r>
      <w:r>
        <w:t>~49 s · 174 palabras</w:t>
      </w:r>
    </w:p>
    <w:p>
      <w:pPr>
        <w:pStyle w:val="Heading2"/>
      </w:pPr>
      <w:r>
        <w:t>Todo seguido (para ensayar)</w:t>
      </w:r>
    </w:p>
    <w:p>
      <w:pPr>
        <w:ind w:left="340"/>
      </w:pPr>
      <w:r>
        <w:rPr>
          <w:i/>
        </w:rPr>
        <w:t>Un vendedor bueno te dice que no, porque «ya está en los otros». Otra vez. Si tienes un marketplace y compites con los grandes por los mismos vendedores, este video es para ti. Los vendedores que quieres ya tienen dónde vender, y los que llegan solos traen poco catálogo. Te dices que contra los grandes no se puede. Pero los vendedores abren canales nuevos cada año, y eligen los que les explicaron de frente qué ganan ahí. No te faltan compradores. Te falta la conversación de frente con el vendedor que todavía no te ha escuchado. Del quince al diecinueve de octubre, en Plaza Mayor, Medellín: Feria Effix. Más de trescientas cincuenta empresas y más de sesenta mil asistentes. En Feria Effix hay más de trescientas cincuenta empresas y miles de vendedores en tres días, y tú con stand para reclutarlos uno por uno. Y más de doscientas ponencias para aprender de los que ya tienen resultados. Compra tu ingreso dando clic en el botón. Y el próximo vendedor bueno te dice que sí.</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 vendedor bueno te dice que no, porque «ya está en los otros». Otra vez.</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«Ya estoy en los otros»</w:t>
            </w:r>
          </w:p>
        </w:tc>
        <w:tc>
          <w:tcPr>
            <w:tcW w:type="dxa" w:w="510"/>
          </w:tcPr>
          <w:p>
            <w:r/>
            <w:r>
              <w:rPr>
                <w:sz w:val="16"/>
              </w:rPr>
              <w:t>4.2 s</w:t>
            </w:r>
          </w:p>
        </w:tc>
      </w:tr>
      <w:tr>
        <w:tc>
          <w:tcPr>
            <w:tcW w:type="dxa" w:w="397"/>
          </w:tcPr>
          <w:p>
            <w:r/>
            <w:r>
              <w:rPr>
                <w:sz w:val="16"/>
              </w:rPr>
              <w:t>02</w:t>
            </w:r>
          </w:p>
        </w:tc>
        <w:tc>
          <w:tcPr>
            <w:tcW w:type="dxa" w:w="1134"/>
          </w:tcPr>
          <w:p>
            <w:r/>
            <w:r>
              <w:rPr>
                <w:sz w:val="16"/>
              </w:rPr>
              <w:t>CALLOUT</w:t>
            </w:r>
          </w:p>
        </w:tc>
        <w:tc>
          <w:tcPr>
            <w:tcW w:type="dxa" w:w="3402"/>
          </w:tcPr>
          <w:p>
            <w:r/>
            <w:r>
              <w:rPr>
                <w:sz w:val="16"/>
              </w:rPr>
              <w:t>Si tienes un marketplace y compites con los grandes por los mismos vendedores,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Los vendedores que quieres ya tienen dónde vender, y los que llegan solos traen poco catálogo.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Llegan con poco catálogo</w:t>
            </w:r>
          </w:p>
        </w:tc>
        <w:tc>
          <w:tcPr>
            <w:tcW w:type="dxa" w:w="510"/>
          </w:tcPr>
          <w:p>
            <w:r/>
            <w:r>
              <w:rPr>
                <w:sz w:val="16"/>
              </w:rPr>
              <w:t>4.5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contra los grandes no se puede.</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«Contra los grandes no se puede»</w:t>
            </w:r>
          </w:p>
        </w:tc>
        <w:tc>
          <w:tcPr>
            <w:tcW w:type="dxa" w:w="510"/>
          </w:tcPr>
          <w:p>
            <w:r/>
            <w:r>
              <w:rPr>
                <w:sz w:val="16"/>
              </w:rPr>
              <w:t>2.6 s</w:t>
            </w:r>
          </w:p>
        </w:tc>
      </w:tr>
      <w:tr>
        <w:tc>
          <w:tcPr>
            <w:tcW w:type="dxa" w:w="397"/>
          </w:tcPr>
          <w:p>
            <w:r/>
            <w:r>
              <w:rPr>
                <w:sz w:val="16"/>
              </w:rPr>
              <w:t>05</w:t>
            </w:r>
          </w:p>
        </w:tc>
        <w:tc>
          <w:tcPr>
            <w:tcW w:type="dxa" w:w="1134"/>
          </w:tcPr>
          <w:p>
            <w:r/>
            <w:r>
              <w:rPr>
                <w:sz w:val="16"/>
              </w:rPr>
              <w:t>PATRÓN</w:t>
            </w:r>
          </w:p>
        </w:tc>
        <w:tc>
          <w:tcPr>
            <w:tcW w:type="dxa" w:w="3402"/>
          </w:tcPr>
          <w:p>
            <w:r/>
            <w:r>
              <w:rPr>
                <w:sz w:val="16"/>
              </w:rPr>
              <w:t>Pero los vendedores abren canales nuevos cada año, y eligen los que les explicaron de frente qué ganan ahí.</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Eligen a quien les explicó de frente</w:t>
            </w:r>
          </w:p>
        </w:tc>
        <w:tc>
          <w:tcPr>
            <w:tcW w:type="dxa" w:w="510"/>
          </w:tcPr>
          <w:p>
            <w:r/>
            <w:r>
              <w:rPr>
                <w:sz w:val="16"/>
              </w:rPr>
              <w:t>5.3 s</w:t>
            </w:r>
          </w:p>
        </w:tc>
      </w:tr>
      <w:tr>
        <w:tc>
          <w:tcPr>
            <w:tcW w:type="dxa" w:w="397"/>
          </w:tcPr>
          <w:p>
            <w:r/>
            <w:r>
              <w:rPr>
                <w:sz w:val="16"/>
              </w:rPr>
              <w:t>06</w:t>
            </w:r>
          </w:p>
        </w:tc>
        <w:tc>
          <w:tcPr>
            <w:tcW w:type="dxa" w:w="1134"/>
          </w:tcPr>
          <w:p>
            <w:r/>
            <w:r>
              <w:rPr>
                <w:sz w:val="16"/>
              </w:rPr>
              <w:t>CAUSA RAÍZ</w:t>
            </w:r>
          </w:p>
        </w:tc>
        <w:tc>
          <w:tcPr>
            <w:tcW w:type="dxa" w:w="3402"/>
          </w:tcPr>
          <w:p>
            <w:r/>
            <w:r>
              <w:rPr>
                <w:sz w:val="16"/>
              </w:rPr>
              <w:t>No te faltan compradores. Te falta la conversación de frente con el vendedor que todavía no te ha escuchado.</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La conversación que falta</w:t>
            </w:r>
          </w:p>
        </w:tc>
        <w:tc>
          <w:tcPr>
            <w:tcW w:type="dxa" w:w="510"/>
          </w:tcPr>
          <w:p>
            <w:r/>
            <w:r>
              <w:rPr>
                <w:sz w:val="16"/>
              </w:rPr>
              <w:t>5.3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trescientas cincuenta empresas y miles de vendedores en tres días, y tú con stand para reclutarlos uno por uno.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Reclútalos uno por uno</w:t>
            </w:r>
          </w:p>
        </w:tc>
        <w:tc>
          <w:tcPr>
            <w:tcW w:type="dxa" w:w="510"/>
          </w:tcPr>
          <w:p>
            <w:r/>
            <w:r>
              <w:rPr>
                <w:sz w:val="16"/>
              </w:rPr>
              <w:t>6.9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vendedor bueno te dice que sí.</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2.6 s</w:t>
            </w:r>
          </w:p>
        </w:tc>
      </w:tr>
    </w:tbl>
    <w:p>
      <w:r>
        <w:br w:type="page"/>
      </w:r>
    </w:p>
    <w:p>
      <w:pPr>
        <w:pStyle w:val="Heading1"/>
      </w:pPr>
      <w:r>
        <w:t>17 · Cobrar en otro país</w:t>
      </w:r>
    </w:p>
    <w:p>
      <w:r>
        <w:rPr>
          <w:b/>
        </w:rPr>
        <w:t xml:space="preserve">A quién le hablas: </w:t>
      </w:r>
      <w:r>
        <w:t>Internacionalización y expansión de negocios · Pagos internacionales</w:t>
      </w:r>
    </w:p>
    <w:p>
      <w:r>
        <w:rPr>
          <w:b/>
        </w:rPr>
        <w:t xml:space="preserve">Prop: </w:t>
      </w:r>
      <w:r>
        <w:t>el celular con un pedido de otro país</w:t>
      </w:r>
    </w:p>
    <w:p>
      <w:r>
        <w:rPr>
          <w:b/>
        </w:rPr>
        <w:t xml:space="preserve">Duración estimada: </w:t>
      </w:r>
      <w:r>
        <w:t>~50 s · 178 palabras</w:t>
      </w:r>
    </w:p>
    <w:p>
      <w:pPr>
        <w:pStyle w:val="Heading2"/>
      </w:pPr>
      <w:r>
        <w:t>Todo seguido (para ensayar)</w:t>
      </w:r>
    </w:p>
    <w:p>
      <w:pPr>
        <w:ind w:left="340"/>
      </w:pPr>
      <w:r>
        <w:rPr>
          <w:i/>
        </w:rPr>
        <w:t>Te llega un pedido de Ecuador, y no sabes cómo cobrarlo, ni en qué moneda, ni cuánto te van a descontar. Si ya vendes en tu país y quieres cobrar en otros, este video es para ti. Cada pedido internacional se vuelve una hora de preguntas, y terminas diciendo que no. Te dices que vender afuera es para empresas grandes con contador internacional. Pero hay tiendas de tu tamaño cobrando en cinco países con una sola pasarela, y lo montaron en una semana. No te falta tamaño. Te falta conocer las pasarelas y los operadores que ya resuelven el cobro internacional. Del quince al diecinueve de octubre, en Plaza Mayor, Medellín: Feria Effix. Más de trescientas cincuenta empresas y más de sesenta mil asistentes. En Feria Effix están las fintech y pasarelas de pagos internacionales con stand, y empresas de cinco países que ya cobran afuera. Y más de doscientas ponencias para aprender de los que ya tienen resultados. Compra tu ingreso dando clic en el botón. Y el próximo pedido de Ecuador lo cobras en un clic.</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Te llega un pedido de Ecuador, y no sabes cómo cobrarlo, ni en qué moneda, ni cuánto te van a descontar.</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¿Cómo lo cobro?</w:t>
            </w:r>
          </w:p>
        </w:tc>
        <w:tc>
          <w:tcPr>
            <w:tcW w:type="dxa" w:w="510"/>
          </w:tcPr>
          <w:p>
            <w:r/>
            <w:r>
              <w:rPr>
                <w:sz w:val="16"/>
              </w:rPr>
              <w:t>5.8 s</w:t>
            </w:r>
          </w:p>
        </w:tc>
      </w:tr>
      <w:tr>
        <w:tc>
          <w:tcPr>
            <w:tcW w:type="dxa" w:w="397"/>
          </w:tcPr>
          <w:p>
            <w:r/>
            <w:r>
              <w:rPr>
                <w:sz w:val="16"/>
              </w:rPr>
              <w:t>02</w:t>
            </w:r>
          </w:p>
        </w:tc>
        <w:tc>
          <w:tcPr>
            <w:tcW w:type="dxa" w:w="1134"/>
          </w:tcPr>
          <w:p>
            <w:r/>
            <w:r>
              <w:rPr>
                <w:sz w:val="16"/>
              </w:rPr>
              <w:t>CALLOUT</w:t>
            </w:r>
          </w:p>
        </w:tc>
        <w:tc>
          <w:tcPr>
            <w:tcW w:type="dxa" w:w="3402"/>
          </w:tcPr>
          <w:p>
            <w:r/>
            <w:r>
              <w:rPr>
                <w:sz w:val="16"/>
              </w:rPr>
              <w:t>Si ya vendes en tu país y quieres cobrar en otros,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4.5 s</w:t>
            </w:r>
          </w:p>
        </w:tc>
      </w:tr>
      <w:tr>
        <w:tc>
          <w:tcPr>
            <w:tcW w:type="dxa" w:w="397"/>
          </w:tcPr>
          <w:p>
            <w:r/>
            <w:r>
              <w:rPr>
                <w:sz w:val="16"/>
              </w:rPr>
              <w:t>03</w:t>
            </w:r>
          </w:p>
        </w:tc>
        <w:tc>
          <w:tcPr>
            <w:tcW w:type="dxa" w:w="1134"/>
          </w:tcPr>
          <w:p>
            <w:r/>
            <w:r>
              <w:rPr>
                <w:sz w:val="16"/>
              </w:rPr>
              <w:t>SÍNTOMA</w:t>
            </w:r>
          </w:p>
        </w:tc>
        <w:tc>
          <w:tcPr>
            <w:tcW w:type="dxa" w:w="3402"/>
          </w:tcPr>
          <w:p>
            <w:r/>
            <w:r>
              <w:rPr>
                <w:sz w:val="16"/>
              </w:rPr>
              <w:t>Cada pedido internacional se vuelve una hora de preguntas, y terminas diciendo que no.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Terminas diciendo que no</w:t>
            </w:r>
          </w:p>
        </w:tc>
        <w:tc>
          <w:tcPr>
            <w:tcW w:type="dxa" w:w="510"/>
          </w:tcPr>
          <w:p>
            <w:r/>
            <w:r>
              <w:rPr>
                <w:sz w:val="16"/>
              </w:rPr>
              <w:t>3.9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vender afuera es para empresas grandes con contador internacional.</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 para grandes»</w:t>
            </w:r>
          </w:p>
        </w:tc>
        <w:tc>
          <w:tcPr>
            <w:tcW w:type="dxa" w:w="510"/>
          </w:tcPr>
          <w:p>
            <w:r/>
            <w:r>
              <w:rPr>
                <w:sz w:val="16"/>
              </w:rPr>
              <w:t>3.4 s</w:t>
            </w:r>
          </w:p>
        </w:tc>
      </w:tr>
      <w:tr>
        <w:tc>
          <w:tcPr>
            <w:tcW w:type="dxa" w:w="397"/>
          </w:tcPr>
          <w:p>
            <w:r/>
            <w:r>
              <w:rPr>
                <w:sz w:val="16"/>
              </w:rPr>
              <w:t>05</w:t>
            </w:r>
          </w:p>
        </w:tc>
        <w:tc>
          <w:tcPr>
            <w:tcW w:type="dxa" w:w="1134"/>
          </w:tcPr>
          <w:p>
            <w:r/>
            <w:r>
              <w:rPr>
                <w:sz w:val="16"/>
              </w:rPr>
              <w:t>PATRÓN</w:t>
            </w:r>
          </w:p>
        </w:tc>
        <w:tc>
          <w:tcPr>
            <w:tcW w:type="dxa" w:w="3402"/>
          </w:tcPr>
          <w:p>
            <w:r/>
            <w:r>
              <w:rPr>
                <w:sz w:val="16"/>
              </w:rPr>
              <w:t>Pero hay tiendas de tu tamaño cobrando en cinco países con una sola pasarela, y lo montaron en una semana.</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Cinco países, una pasarela</w:t>
            </w:r>
          </w:p>
        </w:tc>
        <w:tc>
          <w:tcPr>
            <w:tcW w:type="dxa" w:w="510"/>
          </w:tcPr>
          <w:p>
            <w:r/>
            <w:r>
              <w:rPr>
                <w:sz w:val="16"/>
              </w:rPr>
              <w:t>5.5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tamaño. Te falta conocer las pasarelas y los operadores que ya resuelven el cobro internacional.</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Las pasarelas que ya lo resuelven</w:t>
            </w:r>
          </w:p>
        </w:tc>
        <w:tc>
          <w:tcPr>
            <w:tcW w:type="dxa" w:w="510"/>
          </w:tcPr>
          <w:p>
            <w:r/>
            <w:r>
              <w:rPr>
                <w:sz w:val="16"/>
              </w:rPr>
              <w:t>5.0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fintech y pasarelas de pagos internacionales con stand, y empresas de cinco países que ya cobran afuera.</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Fintech con stand</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pedido de Ecuador lo cobras en un clic.</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3.1 s</w:t>
            </w:r>
          </w:p>
        </w:tc>
      </w:tr>
    </w:tbl>
    <w:p>
      <w:r>
        <w:br w:type="page"/>
      </w:r>
    </w:p>
    <w:p>
      <w:pPr>
        <w:pStyle w:val="Heading1"/>
      </w:pPr>
      <w:r>
        <w:t>18 · Tu inventario vive en un cuaderno</w:t>
      </w:r>
    </w:p>
    <w:p>
      <w:r>
        <w:rPr>
          <w:b/>
        </w:rPr>
        <w:t xml:space="preserve">A quién le hablas: </w:t>
      </w:r>
      <w:r>
        <w:t>Comerciantes y negocios físicos que quieren vender online · Digitalizar inventario</w:t>
      </w:r>
    </w:p>
    <w:p>
      <w:r>
        <w:rPr>
          <w:b/>
        </w:rPr>
        <w:t xml:space="preserve">Prop: </w:t>
      </w:r>
      <w:r>
        <w:t>un cuaderno de inventario o una libreta</w:t>
      </w:r>
    </w:p>
    <w:p>
      <w:r>
        <w:rPr>
          <w:b/>
        </w:rPr>
        <w:t xml:space="preserve">Duración estimada: </w:t>
      </w:r>
      <w:r>
        <w:t>~52 s · 186 palabras</w:t>
      </w:r>
    </w:p>
    <w:p>
      <w:pPr>
        <w:pStyle w:val="Heading2"/>
      </w:pPr>
      <w:r>
        <w:t>Todo seguido (para ensayar)</w:t>
      </w:r>
    </w:p>
    <w:p>
      <w:pPr>
        <w:ind w:left="340"/>
      </w:pPr>
      <w:r>
        <w:rPr>
          <w:i/>
        </w:rPr>
        <w:t>Un cliente te pregunta por WhatsApp si tienes una talla, y te toca ir a mirar al almacén y volver a escribirle. Si tienes negocio físico y tu inventario vive en un cuaderno, este video es para ti. Vendes lo que recuerdas que tienes, no lo que de verdad tienes. Te dices que con un cuaderno te ha ido bien toda la vida. Pero el local de al lado sabe en el celular cuántas unidades tiene, y vende por internet lo mismo que en el mostrador. No es que el cuaderno esté mal. Es que sin inventario digital no puedes vender por internet. Del quince al diecinueve de octubre, en Plaza Mayor, Medellín: Feria Effix. Más de trescientas cincuenta empresas y más de sesenta mil asistentes. En Feria Effix están las plataformas de inventario y punto de venta, con stand y demostración, y comerciantes que ya digitalizaron desde un local como el tuyo. Y más de doscientas ponencias para aprender de los que ya tienen resultados. Compra tu ingreso dando clic en el botón. Y la próxima pregunta por WhatsApp la respondes sin ir a mirar.</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 cliente te pregunta por WhatsApp si tienes una talla, y te toca ir a mirar al almacén y volver a escribirle.</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«Voy a mirar y te digo»</w:t>
            </w:r>
          </w:p>
        </w:tc>
        <w:tc>
          <w:tcPr>
            <w:tcW w:type="dxa" w:w="510"/>
          </w:tcPr>
          <w:p>
            <w:r/>
            <w:r>
              <w:rPr>
                <w:sz w:val="16"/>
              </w:rPr>
              <w:t>6.1 s</w:t>
            </w:r>
          </w:p>
        </w:tc>
      </w:tr>
      <w:tr>
        <w:tc>
          <w:tcPr>
            <w:tcW w:type="dxa" w:w="397"/>
          </w:tcPr>
          <w:p>
            <w:r/>
            <w:r>
              <w:rPr>
                <w:sz w:val="16"/>
              </w:rPr>
              <w:t>02</w:t>
            </w:r>
          </w:p>
        </w:tc>
        <w:tc>
          <w:tcPr>
            <w:tcW w:type="dxa" w:w="1134"/>
          </w:tcPr>
          <w:p>
            <w:r/>
            <w:r>
              <w:rPr>
                <w:sz w:val="16"/>
              </w:rPr>
              <w:t>CALLOUT</w:t>
            </w:r>
          </w:p>
        </w:tc>
        <w:tc>
          <w:tcPr>
            <w:tcW w:type="dxa" w:w="3402"/>
          </w:tcPr>
          <w:p>
            <w:r/>
            <w:r>
              <w:rPr>
                <w:sz w:val="16"/>
              </w:rPr>
              <w:t>Si tienes negocio físico y tu inventario vive en un cuaderno,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4.5 s</w:t>
            </w:r>
          </w:p>
        </w:tc>
      </w:tr>
      <w:tr>
        <w:tc>
          <w:tcPr>
            <w:tcW w:type="dxa" w:w="397"/>
          </w:tcPr>
          <w:p>
            <w:r/>
            <w:r>
              <w:rPr>
                <w:sz w:val="16"/>
              </w:rPr>
              <w:t>03</w:t>
            </w:r>
          </w:p>
        </w:tc>
        <w:tc>
          <w:tcPr>
            <w:tcW w:type="dxa" w:w="1134"/>
          </w:tcPr>
          <w:p>
            <w:r/>
            <w:r>
              <w:rPr>
                <w:sz w:val="16"/>
              </w:rPr>
              <w:t>SÍNTOMA</w:t>
            </w:r>
          </w:p>
        </w:tc>
        <w:tc>
          <w:tcPr>
            <w:tcW w:type="dxa" w:w="3402"/>
          </w:tcPr>
          <w:p>
            <w:r/>
            <w:r>
              <w:rPr>
                <w:sz w:val="16"/>
              </w:rPr>
              <w:t>Vendes lo que recuerdas que tienes, no lo que de verdad tienes.</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Vendes lo que recuerdas</w:t>
            </w:r>
          </w:p>
        </w:tc>
        <w:tc>
          <w:tcPr>
            <w:tcW w:type="dxa" w:w="510"/>
          </w:tcPr>
          <w:p>
            <w:r/>
            <w:r>
              <w:rPr>
                <w:sz w:val="16"/>
              </w:rPr>
              <w:t>3.4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con un cuaderno te ha ido bien toda la vida.</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«Con el cuaderno me ha ido bien»</w:t>
            </w:r>
          </w:p>
        </w:tc>
        <w:tc>
          <w:tcPr>
            <w:tcW w:type="dxa" w:w="510"/>
          </w:tcPr>
          <w:p>
            <w:r/>
            <w:r>
              <w:rPr>
                <w:sz w:val="16"/>
              </w:rPr>
              <w:t>3.6 s</w:t>
            </w:r>
          </w:p>
        </w:tc>
      </w:tr>
      <w:tr>
        <w:tc>
          <w:tcPr>
            <w:tcW w:type="dxa" w:w="397"/>
          </w:tcPr>
          <w:p>
            <w:r/>
            <w:r>
              <w:rPr>
                <w:sz w:val="16"/>
              </w:rPr>
              <w:t>05</w:t>
            </w:r>
          </w:p>
        </w:tc>
        <w:tc>
          <w:tcPr>
            <w:tcW w:type="dxa" w:w="1134"/>
          </w:tcPr>
          <w:p>
            <w:r/>
            <w:r>
              <w:rPr>
                <w:sz w:val="16"/>
              </w:rPr>
              <w:t>PATRÓN</w:t>
            </w:r>
          </w:p>
        </w:tc>
        <w:tc>
          <w:tcPr>
            <w:tcW w:type="dxa" w:w="3402"/>
          </w:tcPr>
          <w:p>
            <w:r/>
            <w:r>
              <w:rPr>
                <w:sz w:val="16"/>
              </w:rPr>
              <w:t>Pero el local de al lado sabe en el celular cuántas unidades tiene, y vende por internet lo mismo que en el mostrador.</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El de al lado sí sabe</w:t>
            </w:r>
          </w:p>
        </w:tc>
        <w:tc>
          <w:tcPr>
            <w:tcW w:type="dxa" w:w="510"/>
          </w:tcPr>
          <w:p>
            <w:r/>
            <w:r>
              <w:rPr>
                <w:sz w:val="16"/>
              </w:rPr>
              <w:t>6.4 s</w:t>
            </w:r>
          </w:p>
        </w:tc>
      </w:tr>
      <w:tr>
        <w:tc>
          <w:tcPr>
            <w:tcW w:type="dxa" w:w="397"/>
          </w:tcPr>
          <w:p>
            <w:r/>
            <w:r>
              <w:rPr>
                <w:sz w:val="16"/>
              </w:rPr>
              <w:t>06</w:t>
            </w:r>
          </w:p>
        </w:tc>
        <w:tc>
          <w:tcPr>
            <w:tcW w:type="dxa" w:w="1134"/>
          </w:tcPr>
          <w:p>
            <w:r/>
            <w:r>
              <w:rPr>
                <w:sz w:val="16"/>
              </w:rPr>
              <w:t>CAUSA RAÍZ</w:t>
            </w:r>
          </w:p>
        </w:tc>
        <w:tc>
          <w:tcPr>
            <w:tcW w:type="dxa" w:w="3402"/>
          </w:tcPr>
          <w:p>
            <w:r/>
            <w:r>
              <w:rPr>
                <w:sz w:val="16"/>
              </w:rPr>
              <w:t>No es que el cuaderno esté mal. Es que sin inventario digital no puedes vender por internet.</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Sin inventario digital no hay internet</w:t>
            </w:r>
          </w:p>
        </w:tc>
        <w:tc>
          <w:tcPr>
            <w:tcW w:type="dxa" w:w="510"/>
          </w:tcPr>
          <w:p>
            <w:r/>
            <w:r>
              <w:rPr>
                <w:sz w:val="16"/>
              </w:rPr>
              <w:t>4.7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plataformas de inventario y punto de venta, con stand y demostración, y comerciantes que ya digitalizaron desde un local como el tuyo.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Plataformas con demostración</w:t>
            </w:r>
          </w:p>
        </w:tc>
        <w:tc>
          <w:tcPr>
            <w:tcW w:type="dxa" w:w="510"/>
          </w:tcPr>
          <w:p>
            <w:r/>
            <w:r>
              <w:rPr>
                <w:sz w:val="16"/>
              </w:rPr>
              <w:t>7.4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pregunta por WhatsApp la respondes sin ir a mirar.</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19 · El cliente que se pierde entre la tienda y la página</w:t>
      </w:r>
    </w:p>
    <w:p>
      <w:r>
        <w:rPr>
          <w:b/>
        </w:rPr>
        <w:t xml:space="preserve">A quién le hablas: </w:t>
      </w:r>
      <w:r>
        <w:t>Retail · Experiencia del cliente</w:t>
      </w:r>
    </w:p>
    <w:p>
      <w:r>
        <w:rPr>
          <w:b/>
        </w:rPr>
        <w:t xml:space="preserve">Prop: </w:t>
      </w:r>
      <w:r>
        <w:t>una bolsa de compra y el celular</w:t>
      </w:r>
    </w:p>
    <w:p>
      <w:r>
        <w:rPr>
          <w:b/>
        </w:rPr>
        <w:t xml:space="preserve">Duración estimada: </w:t>
      </w:r>
      <w:r>
        <w:t>~52 s · 186 palabras</w:t>
      </w:r>
    </w:p>
    <w:p>
      <w:pPr>
        <w:pStyle w:val="Heading2"/>
      </w:pPr>
      <w:r>
        <w:t>Todo seguido (para ensayar)</w:t>
      </w:r>
    </w:p>
    <w:p>
      <w:pPr>
        <w:ind w:left="340"/>
      </w:pPr>
      <w:r>
        <w:rPr>
          <w:i/>
        </w:rPr>
        <w:t>Un cliente compra en tu página, quiere cambiarlo en la tienda, y le dicen que «eso es de internet». Si diriges un retail y tu cliente vive una experiencia en la tienda y otra en la página, este video es para ti. Tienes dos negocios que se llaman igual y no se hablan. Te dices que integrar eso es un proyecto de años. Pero hay retailers de tu tamaño que ya lo integraron, y lo hicieron con proveedores que están en el mercado, no desarrollando desde cero. No te falta presupuesto. Te falta conocer a los que ya conectaron tienda física y online, y a quién contrataron. Del quince al diecinueve de octubre, en Plaza Mayor, Medellín: Feria Effix. Más de trescientas cincuenta empresas y más de sesenta mil asistentes. En Feria Effix están las plataformas de omnicanalidad, la logística y más de doscientas ponencias de retailers que ya lo resolvieron. Y más de doscientas ponencias para aprender de los que ya tienen resultados. Compra tu ingreso dando clic en el botón. Y el próximo cambio en tienda de una compra online, se hace sin preguntas.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 cliente compra en tu página, quiere cambiarlo en la tienda, y le dicen que «eso es de internet».</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«Eso es de internet»</w:t>
            </w:r>
          </w:p>
        </w:tc>
        <w:tc>
          <w:tcPr>
            <w:tcW w:type="dxa" w:w="510"/>
          </w:tcPr>
          <w:p>
            <w:r/>
            <w:r>
              <w:rPr>
                <w:sz w:val="16"/>
              </w:rPr>
              <w:t>5.3 s</w:t>
            </w:r>
          </w:p>
        </w:tc>
      </w:tr>
      <w:tr>
        <w:tc>
          <w:tcPr>
            <w:tcW w:type="dxa" w:w="397"/>
          </w:tcPr>
          <w:p>
            <w:r/>
            <w:r>
              <w:rPr>
                <w:sz w:val="16"/>
              </w:rPr>
              <w:t>02</w:t>
            </w:r>
          </w:p>
        </w:tc>
        <w:tc>
          <w:tcPr>
            <w:tcW w:type="dxa" w:w="1134"/>
          </w:tcPr>
          <w:p>
            <w:r/>
            <w:r>
              <w:rPr>
                <w:sz w:val="16"/>
              </w:rPr>
              <w:t>CALLOUT</w:t>
            </w:r>
          </w:p>
        </w:tc>
        <w:tc>
          <w:tcPr>
            <w:tcW w:type="dxa" w:w="3402"/>
          </w:tcPr>
          <w:p>
            <w:r/>
            <w:r>
              <w:rPr>
                <w:sz w:val="16"/>
              </w:rPr>
              <w:t>Si diriges un retail y tu cliente vive una experiencia en la tienda y otra en la página,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6.4 s</w:t>
            </w:r>
          </w:p>
        </w:tc>
      </w:tr>
      <w:tr>
        <w:tc>
          <w:tcPr>
            <w:tcW w:type="dxa" w:w="397"/>
          </w:tcPr>
          <w:p>
            <w:r/>
            <w:r>
              <w:rPr>
                <w:sz w:val="16"/>
              </w:rPr>
              <w:t>03</w:t>
            </w:r>
          </w:p>
        </w:tc>
        <w:tc>
          <w:tcPr>
            <w:tcW w:type="dxa" w:w="1134"/>
          </w:tcPr>
          <w:p>
            <w:r/>
            <w:r>
              <w:rPr>
                <w:sz w:val="16"/>
              </w:rPr>
              <w:t>SÍNTOMA</w:t>
            </w:r>
          </w:p>
        </w:tc>
        <w:tc>
          <w:tcPr>
            <w:tcW w:type="dxa" w:w="3402"/>
          </w:tcPr>
          <w:p>
            <w:r/>
            <w:r>
              <w:rPr>
                <w:sz w:val="16"/>
              </w:rPr>
              <w:t>Tienes dos negocios que se llaman igual y no se hablan.</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Dos negocios que no se hablan</w:t>
            </w:r>
          </w:p>
        </w:tc>
        <w:tc>
          <w:tcPr>
            <w:tcW w:type="dxa" w:w="510"/>
          </w:tcPr>
          <w:p>
            <w:r/>
            <w:r>
              <w:rPr>
                <w:sz w:val="16"/>
              </w:rPr>
              <w:t>3.1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integrar eso es un proyecto de años.</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 un proyecto de años»</w:t>
            </w:r>
          </w:p>
        </w:tc>
        <w:tc>
          <w:tcPr>
            <w:tcW w:type="dxa" w:w="510"/>
          </w:tcPr>
          <w:p>
            <w:r/>
            <w:r>
              <w:rPr>
                <w:sz w:val="16"/>
              </w:rPr>
              <w:t>2.8 s</w:t>
            </w:r>
          </w:p>
        </w:tc>
      </w:tr>
      <w:tr>
        <w:tc>
          <w:tcPr>
            <w:tcW w:type="dxa" w:w="397"/>
          </w:tcPr>
          <w:p>
            <w:r/>
            <w:r>
              <w:rPr>
                <w:sz w:val="16"/>
              </w:rPr>
              <w:t>05</w:t>
            </w:r>
          </w:p>
        </w:tc>
        <w:tc>
          <w:tcPr>
            <w:tcW w:type="dxa" w:w="1134"/>
          </w:tcPr>
          <w:p>
            <w:r/>
            <w:r>
              <w:rPr>
                <w:sz w:val="16"/>
              </w:rPr>
              <w:t>PATRÓN</w:t>
            </w:r>
          </w:p>
        </w:tc>
        <w:tc>
          <w:tcPr>
            <w:tcW w:type="dxa" w:w="3402"/>
          </w:tcPr>
          <w:p>
            <w:r/>
            <w:r>
              <w:rPr>
                <w:sz w:val="16"/>
              </w:rPr>
              <w:t>Pero hay retailers de tu tamaño que ya lo integraron, y lo hicieron con proveedores que están en el mercado, no desarrollando desde cero.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Ya lo integraron con proveedores</w:t>
            </w:r>
          </w:p>
        </w:tc>
        <w:tc>
          <w:tcPr>
            <w:tcW w:type="dxa" w:w="510"/>
          </w:tcPr>
          <w:p>
            <w:r/>
            <w:r>
              <w:rPr>
                <w:sz w:val="16"/>
              </w:rPr>
              <w:t>6.6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presupuesto. Te falta conocer a los que ya conectaron tienda física y online, y a quién contrataron.</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A quién contrataron</w:t>
            </w:r>
          </w:p>
        </w:tc>
        <w:tc>
          <w:tcPr>
            <w:tcW w:type="dxa" w:w="510"/>
          </w:tcPr>
          <w:p>
            <w:r/>
            <w:r>
              <w:rPr>
                <w:sz w:val="16"/>
              </w:rPr>
              <w:t>5.5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plataformas de omnicanalidad, la logística y más de doscientas ponencias de retailers que ya lo resolvieron.</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Retailers que ya lo resolvieron</w:t>
            </w:r>
          </w:p>
        </w:tc>
        <w:tc>
          <w:tcPr>
            <w:tcW w:type="dxa" w:w="510"/>
          </w:tcPr>
          <w:p>
            <w:r/>
            <w:r>
              <w:rPr>
                <w:sz w:val="16"/>
              </w:rPr>
              <w:t>5.8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cambio en tienda de una compra online, se hace sin preguntas.</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3.9 s</w:t>
            </w:r>
          </w:p>
        </w:tc>
      </w:tr>
    </w:tbl>
    <w:p>
      <w:r>
        <w:br w:type="page"/>
      </w:r>
    </w:p>
    <w:p>
      <w:pPr>
        <w:pStyle w:val="Heading1"/>
      </w:pPr>
      <w:r>
        <w:t>20 · El cliente que se fue enojado</w:t>
      </w:r>
    </w:p>
    <w:p>
      <w:r>
        <w:rPr>
          <w:b/>
        </w:rPr>
        <w:t xml:space="preserve">A quién le hablas: </w:t>
      </w:r>
      <w:r>
        <w:t>Atención al cliente y Customer Experience · Clientes insatisfechos</w:t>
      </w:r>
    </w:p>
    <w:p>
      <w:r>
        <w:rPr>
          <w:b/>
        </w:rPr>
        <w:t xml:space="preserve">Prop: </w:t>
      </w:r>
      <w:r>
        <w:t>el celular con una reseña negativa</w:t>
      </w:r>
    </w:p>
    <w:p>
      <w:r>
        <w:rPr>
          <w:b/>
        </w:rPr>
        <w:t xml:space="preserve">Duración estimada: </w:t>
      </w:r>
      <w:r>
        <w:t>~49 s · 175 palabras</w:t>
      </w:r>
    </w:p>
    <w:p>
      <w:pPr>
        <w:pStyle w:val="Heading2"/>
      </w:pPr>
      <w:r>
        <w:t>Todo seguido (para ensayar)</w:t>
      </w:r>
    </w:p>
    <w:p>
      <w:pPr>
        <w:ind w:left="340"/>
      </w:pPr>
      <w:r>
        <w:rPr>
          <w:i/>
        </w:rPr>
        <w:t>Un cliente te deja una reseña de una estrella por algo que se pudo resolver en un mensaje. Que nadie alcanzó a mandar. Si atiendes clientes y cada semana alguno se va enojado, este video es para ti. No es que atiendas mal. Es que atiendes tarde, y tarde es igual que mal. Te dices que con más gente se resuelve. Pero hay negocios con más clientes y menos gente que responden en segundos, porque el sistema atiende lo repetido. No te falta equipo. Te falta el sistema que responde primero y te deja a ti lo que necesita una persona. Del quince al diecinueve de octubre, en Plaza Mayor, Medellín: Feria Effix. Más de trescientas cincuenta empresas y más de sesenta mil asistentes. En Feria Effix están las plataformas de atención, los chatbots y quienes atienden miles de chats al día, con demostración en stand. Y más de doscientas ponencias para aprender de los que ya tienen resultados. Compra tu ingreso dando clic en el botón. Y la próxima reseña es de cinco estrellas.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 cliente te deja una reseña de una estrella por algo que se pudo resolver en un mensaje. Que nadie alcanzó a mandar.</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Una estrella por un mensaje</w:t>
            </w:r>
          </w:p>
        </w:tc>
        <w:tc>
          <w:tcPr>
            <w:tcW w:type="dxa" w:w="510"/>
          </w:tcPr>
          <w:p>
            <w:r/>
            <w:r>
              <w:rPr>
                <w:sz w:val="16"/>
              </w:rPr>
              <w:t>6.4 s</w:t>
            </w:r>
          </w:p>
        </w:tc>
      </w:tr>
      <w:tr>
        <w:tc>
          <w:tcPr>
            <w:tcW w:type="dxa" w:w="397"/>
          </w:tcPr>
          <w:p>
            <w:r/>
            <w:r>
              <w:rPr>
                <w:sz w:val="16"/>
              </w:rPr>
              <w:t>02</w:t>
            </w:r>
          </w:p>
        </w:tc>
        <w:tc>
          <w:tcPr>
            <w:tcW w:type="dxa" w:w="1134"/>
          </w:tcPr>
          <w:p>
            <w:r/>
            <w:r>
              <w:rPr>
                <w:sz w:val="16"/>
              </w:rPr>
              <w:t>CALLOUT</w:t>
            </w:r>
          </w:p>
        </w:tc>
        <w:tc>
          <w:tcPr>
            <w:tcW w:type="dxa" w:w="3402"/>
          </w:tcPr>
          <w:p>
            <w:r/>
            <w:r>
              <w:rPr>
                <w:sz w:val="16"/>
              </w:rPr>
              <w:t>Si atiendes clientes y cada semana alguno se va enojado,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No es que atiendas mal. Es que atiendes tarde, y tarde es igual que mal.</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Tarde es igual que mal</w:t>
            </w:r>
          </w:p>
        </w:tc>
        <w:tc>
          <w:tcPr>
            <w:tcW w:type="dxa" w:w="510"/>
          </w:tcPr>
          <w:p>
            <w:r/>
            <w:r>
              <w:rPr>
                <w:sz w:val="16"/>
              </w:rPr>
              <w:t>4.2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con más gente se resuelve.</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«Con más gente se resuelve»</w:t>
            </w:r>
          </w:p>
        </w:tc>
        <w:tc>
          <w:tcPr>
            <w:tcW w:type="dxa" w:w="510"/>
          </w:tcPr>
          <w:p>
            <w:r/>
            <w:r>
              <w:rPr>
                <w:sz w:val="16"/>
              </w:rPr>
              <w:t>2.3 s</w:t>
            </w:r>
          </w:p>
        </w:tc>
      </w:tr>
      <w:tr>
        <w:tc>
          <w:tcPr>
            <w:tcW w:type="dxa" w:w="397"/>
          </w:tcPr>
          <w:p>
            <w:r/>
            <w:r>
              <w:rPr>
                <w:sz w:val="16"/>
              </w:rPr>
              <w:t>05</w:t>
            </w:r>
          </w:p>
        </w:tc>
        <w:tc>
          <w:tcPr>
            <w:tcW w:type="dxa" w:w="1134"/>
          </w:tcPr>
          <w:p>
            <w:r/>
            <w:r>
              <w:rPr>
                <w:sz w:val="16"/>
              </w:rPr>
              <w:t>PATRÓN</w:t>
            </w:r>
          </w:p>
        </w:tc>
        <w:tc>
          <w:tcPr>
            <w:tcW w:type="dxa" w:w="3402"/>
          </w:tcPr>
          <w:p>
            <w:r/>
            <w:r>
              <w:rPr>
                <w:sz w:val="16"/>
              </w:rPr>
              <w:t>Pero hay negocios con más clientes y menos gente que responden en segundos, porque el sistema atiende lo repetido.</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Más clientes, menos gente, segundos</w:t>
            </w:r>
          </w:p>
        </w:tc>
        <w:tc>
          <w:tcPr>
            <w:tcW w:type="dxa" w:w="510"/>
          </w:tcPr>
          <w:p>
            <w:r/>
            <w:r>
              <w:rPr>
                <w:sz w:val="16"/>
              </w:rPr>
              <w:t>5.3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equipo. Te falta el sistema que responde primero y te deja a ti lo que necesita una persona.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El sistema responde primero</w:t>
            </w:r>
          </w:p>
        </w:tc>
        <w:tc>
          <w:tcPr>
            <w:tcW w:type="dxa" w:w="510"/>
          </w:tcPr>
          <w:p>
            <w:r/>
            <w:r>
              <w:rPr>
                <w:sz w:val="16"/>
              </w:rPr>
              <w:t>5.8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plataformas de atención, los chatbots y quienes atienden miles de chats al día, con demostración en stand.</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Demostración en stand</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reseña es de cinco estrellas.</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2.3 s</w:t>
            </w:r>
          </w:p>
        </w:tc>
      </w:tr>
    </w:tbl>
    <w:p>
      <w:r>
        <w:br w:type="page"/>
      </w:r>
    </w:p>
    <w:p>
      <w:pPr>
        <w:pStyle w:val="Heading1"/>
      </w:pPr>
      <w:r>
        <w:t>21 · El video que sí vende lo graba un cliente</w:t>
      </w:r>
    </w:p>
    <w:p>
      <w:r>
        <w:rPr>
          <w:b/>
        </w:rPr>
        <w:t xml:space="preserve">A quién le hablas: </w:t>
      </w:r>
      <w:r>
        <w:t>Contenido para e-commerce · UGC</w:t>
      </w:r>
    </w:p>
    <w:p>
      <w:r>
        <w:rPr>
          <w:b/>
        </w:rPr>
        <w:t xml:space="preserve">Prop: </w:t>
      </w:r>
      <w:r>
        <w:t>el celular grabando en vertical</w:t>
      </w:r>
    </w:p>
    <w:p>
      <w:r>
        <w:rPr>
          <w:b/>
        </w:rPr>
        <w:t xml:space="preserve">Duración estimada: </w:t>
      </w:r>
      <w:r>
        <w:t>~51 s · 182 palabras</w:t>
      </w:r>
    </w:p>
    <w:p>
      <w:pPr>
        <w:pStyle w:val="Heading2"/>
      </w:pPr>
      <w:r>
        <w:t>Todo seguido (para ensayar)</w:t>
      </w:r>
    </w:p>
    <w:p>
      <w:pPr>
        <w:ind w:left="340"/>
      </w:pPr>
      <w:r>
        <w:rPr>
          <w:i/>
        </w:rPr>
        <w:t>Pagas un video de producción, lo pautas, y vende menos que un video que grabó una clienta con el celular. Si tienes tienda y tus anuncios los hace una agencia y no venden, este video es para ti. La gente ya no cree en el anuncio bonito. Cree en alguien como ella usando el producto. Te dices que ese contenido casero no es para tu marca. Pero las marcas que más venden en redes hoy usan contenido de creadores reales, y lo compran por lotes. No te falta producción. Te falta conocer a los creadores UGC y las agencias que producen ese contenido a escala. Del quince al diecinueve de octubre, en Plaza Mayor, Medellín: Feria Effix. Más de trescientas cincuenta empresas y más de sesenta mil asistentes. En Feria Effix están las agencias UGC, los creadores y más de doscientas ponencias sobre el contenido que sí vende hoy. Y más de doscientas ponencias para aprender de los que ya tienen resultados. Compra tu ingreso dando clic en el botón. Y el próximo video que pautes lo graba alguien como tu cliente.</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Pagas un video de producción, lo pautas, y vende menos que un video que grabó una clienta con el celular.</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Vendió menos que el de una clienta</w:t>
            </w:r>
          </w:p>
        </w:tc>
        <w:tc>
          <w:tcPr>
            <w:tcW w:type="dxa" w:w="510"/>
          </w:tcPr>
          <w:p>
            <w:r/>
            <w:r>
              <w:rPr>
                <w:sz w:val="16"/>
              </w:rPr>
              <w:t>5.5 s</w:t>
            </w:r>
          </w:p>
        </w:tc>
      </w:tr>
      <w:tr>
        <w:tc>
          <w:tcPr>
            <w:tcW w:type="dxa" w:w="397"/>
          </w:tcPr>
          <w:p>
            <w:r/>
            <w:r>
              <w:rPr>
                <w:sz w:val="16"/>
              </w:rPr>
              <w:t>02</w:t>
            </w:r>
          </w:p>
        </w:tc>
        <w:tc>
          <w:tcPr>
            <w:tcW w:type="dxa" w:w="1134"/>
          </w:tcPr>
          <w:p>
            <w:r/>
            <w:r>
              <w:rPr>
                <w:sz w:val="16"/>
              </w:rPr>
              <w:t>CALLOUT</w:t>
            </w:r>
          </w:p>
        </w:tc>
        <w:tc>
          <w:tcPr>
            <w:tcW w:type="dxa" w:w="3402"/>
          </w:tcPr>
          <w:p>
            <w:r/>
            <w:r>
              <w:rPr>
                <w:sz w:val="16"/>
              </w:rPr>
              <w:t>Si tienes tienda y tus anuncios los hace una agencia y no venden,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La gente ya no cree en el anuncio bonito. Cree en alguien como ella usando el producto.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Creen en alguien como ella</w:t>
            </w:r>
          </w:p>
        </w:tc>
        <w:tc>
          <w:tcPr>
            <w:tcW w:type="dxa" w:w="510"/>
          </w:tcPr>
          <w:p>
            <w:r/>
            <w:r>
              <w:rPr>
                <w:sz w:val="16"/>
              </w:rPr>
              <w:t>4.7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ese contenido casero no es para tu marca.</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«No es para mi marca»</w:t>
            </w:r>
          </w:p>
        </w:tc>
        <w:tc>
          <w:tcPr>
            <w:tcW w:type="dxa" w:w="510"/>
          </w:tcPr>
          <w:p>
            <w:r/>
            <w:r>
              <w:rPr>
                <w:sz w:val="16"/>
              </w:rPr>
              <w:t>3.1 s</w:t>
            </w:r>
          </w:p>
        </w:tc>
      </w:tr>
      <w:tr>
        <w:tc>
          <w:tcPr>
            <w:tcW w:type="dxa" w:w="397"/>
          </w:tcPr>
          <w:p>
            <w:r/>
            <w:r>
              <w:rPr>
                <w:sz w:val="16"/>
              </w:rPr>
              <w:t>05</w:t>
            </w:r>
          </w:p>
        </w:tc>
        <w:tc>
          <w:tcPr>
            <w:tcW w:type="dxa" w:w="1134"/>
          </w:tcPr>
          <w:p>
            <w:r/>
            <w:r>
              <w:rPr>
                <w:sz w:val="16"/>
              </w:rPr>
              <w:t>PATRÓN</w:t>
            </w:r>
          </w:p>
        </w:tc>
        <w:tc>
          <w:tcPr>
            <w:tcW w:type="dxa" w:w="3402"/>
          </w:tcPr>
          <w:p>
            <w:r/>
            <w:r>
              <w:rPr>
                <w:sz w:val="16"/>
              </w:rPr>
              <w:t>Pero las marcas que más venden en redes hoy usan contenido de creadores reales, y lo compran por lotes.</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Lo compran por lotes</w:t>
            </w:r>
          </w:p>
        </w:tc>
        <w:tc>
          <w:tcPr>
            <w:tcW w:type="dxa" w:w="510"/>
          </w:tcPr>
          <w:p>
            <w:r/>
            <w:r>
              <w:rPr>
                <w:sz w:val="16"/>
              </w:rPr>
              <w:t>5.3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producción. Te falta conocer a los creadores UGC y las agencias que producen ese contenido a escala.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Creadores y agencias UGC</w:t>
            </w:r>
          </w:p>
        </w:tc>
        <w:tc>
          <w:tcPr>
            <w:tcW w:type="dxa" w:w="510"/>
          </w:tcPr>
          <w:p>
            <w:r/>
            <w:r>
              <w:rPr>
                <w:sz w:val="16"/>
              </w:rPr>
              <w:t>5.5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las agencias UGC, los creadores y más de doscientas ponencias sobre el contenido que sí vende hoy.</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El contenido que sí vende hoy</w:t>
            </w:r>
          </w:p>
        </w:tc>
        <w:tc>
          <w:tcPr>
            <w:tcW w:type="dxa" w:w="510"/>
          </w:tcPr>
          <w:p>
            <w:r/>
            <w:r>
              <w:rPr>
                <w:sz w:val="16"/>
              </w:rPr>
              <w:t>5.8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video que pautes lo graba alguien como tu cliente.</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3.4 s</w:t>
            </w:r>
          </w:p>
        </w:tc>
      </w:tr>
    </w:tbl>
    <w:p>
      <w:r>
        <w:br w:type="page"/>
      </w:r>
    </w:p>
    <w:p>
      <w:pPr>
        <w:pStyle w:val="Heading1"/>
      </w:pPr>
      <w:r>
        <w:t>22 · Tres plataformas, una hoja de cálculo</w:t>
      </w:r>
    </w:p>
    <w:p>
      <w:r>
        <w:rPr>
          <w:b/>
        </w:rPr>
        <w:t xml:space="preserve">A quién le hablas: </w:t>
      </w:r>
      <w:r>
        <w:t>Desarrollo, programación e integraciones · Conectar diferentes plataformas</w:t>
      </w:r>
    </w:p>
    <w:p>
      <w:r>
        <w:rPr>
          <w:b/>
        </w:rPr>
        <w:t xml:space="preserve">Prop: </w:t>
      </w:r>
      <w:r>
        <w:t>el portátil con varias pestañas abiertas</w:t>
      </w:r>
    </w:p>
    <w:p>
      <w:r>
        <w:rPr>
          <w:b/>
        </w:rPr>
        <w:t xml:space="preserve">Duración estimada: </w:t>
      </w:r>
      <w:r>
        <w:t>~50 s · 178 palabras</w:t>
      </w:r>
    </w:p>
    <w:p>
      <w:pPr>
        <w:pStyle w:val="Heading2"/>
      </w:pPr>
      <w:r>
        <w:t>Todo seguido (para ensayar)</w:t>
      </w:r>
    </w:p>
    <w:p>
      <w:pPr>
        <w:ind w:left="340"/>
      </w:pPr>
      <w:r>
        <w:rPr>
          <w:i/>
        </w:rPr>
        <w:t>Te llaman porque la tienda, la pasarela y la logística no se sincronizan, y alguien copia pedidos a mano. Si desarrollas para tiendas online y vives conectando plataformas que no se hablan, este video es para ti. Cada cliente usa una combinación distinta, y cada integración empieza de cero. Te dices que así es el ecommerce, que cada tienda es un mundo. Pero las plataformas del ecommerce latino se cuentan con los dedos, y todas tienen equipo técnico con quien hablar. No te falta código. Te falta conocer de frente a los equipos de las herramientas que integras. Del quince al diecinueve de octubre, en Plaza Mayor, Medellín: Feria Effix. Más de trescientas cincuenta empresas y más de sesenta mil asistentes. En Feria Effix están con stand las plataformas, las pasarelas y las logísticas con sus equipos técnicos, y las tiendas que necesitan que las conectes. Y más de doscientas ponencias para aprender de los que ya tienen resultados. Compra tu ingreso dando clic en el botón. Y la próxima integración empieza con un contacto, no desde cero.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Te llaman porque la tienda, la pasarela y la logística no se sincronizan, y alguien copia pedidos a mano.</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Copian pedidos a mano</w:t>
            </w:r>
          </w:p>
        </w:tc>
        <w:tc>
          <w:tcPr>
            <w:tcW w:type="dxa" w:w="510"/>
          </w:tcPr>
          <w:p>
            <w:r/>
            <w:r>
              <w:rPr>
                <w:sz w:val="16"/>
              </w:rPr>
              <w:t>5.3 s</w:t>
            </w:r>
          </w:p>
        </w:tc>
      </w:tr>
      <w:tr>
        <w:tc>
          <w:tcPr>
            <w:tcW w:type="dxa" w:w="397"/>
          </w:tcPr>
          <w:p>
            <w:r/>
            <w:r>
              <w:rPr>
                <w:sz w:val="16"/>
              </w:rPr>
              <w:t>02</w:t>
            </w:r>
          </w:p>
        </w:tc>
        <w:tc>
          <w:tcPr>
            <w:tcW w:type="dxa" w:w="1134"/>
          </w:tcPr>
          <w:p>
            <w:r/>
            <w:r>
              <w:rPr>
                <w:sz w:val="16"/>
              </w:rPr>
              <w:t>CALLOUT</w:t>
            </w:r>
          </w:p>
        </w:tc>
        <w:tc>
          <w:tcPr>
            <w:tcW w:type="dxa" w:w="3402"/>
          </w:tcPr>
          <w:p>
            <w:r/>
            <w:r>
              <w:rPr>
                <w:sz w:val="16"/>
              </w:rPr>
              <w:t>Si desarrollas para tiendas online y vives conectando plataformas que no se hablan,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Cada cliente usa una combinación distinta, y cada integración empieza de cero.</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Cada integración desde cero</w:t>
            </w:r>
          </w:p>
        </w:tc>
        <w:tc>
          <w:tcPr>
            <w:tcW w:type="dxa" w:w="510"/>
          </w:tcPr>
          <w:p>
            <w:r/>
            <w:r>
              <w:rPr>
                <w:sz w:val="16"/>
              </w:rPr>
              <w:t>3.4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así es el ecommerce, que cada tienda es un mundo.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«Cada tienda es un mundo»</w:t>
            </w:r>
          </w:p>
        </w:tc>
        <w:tc>
          <w:tcPr>
            <w:tcW w:type="dxa" w:w="510"/>
          </w:tcPr>
          <w:p>
            <w:r/>
            <w:r>
              <w:rPr>
                <w:sz w:val="16"/>
              </w:rPr>
              <w:t>3.6 s</w:t>
            </w:r>
          </w:p>
        </w:tc>
      </w:tr>
      <w:tr>
        <w:tc>
          <w:tcPr>
            <w:tcW w:type="dxa" w:w="397"/>
          </w:tcPr>
          <w:p>
            <w:r/>
            <w:r>
              <w:rPr>
                <w:sz w:val="16"/>
              </w:rPr>
              <w:t>05</w:t>
            </w:r>
          </w:p>
        </w:tc>
        <w:tc>
          <w:tcPr>
            <w:tcW w:type="dxa" w:w="1134"/>
          </w:tcPr>
          <w:p>
            <w:r/>
            <w:r>
              <w:rPr>
                <w:sz w:val="16"/>
              </w:rPr>
              <w:t>PATRÓN</w:t>
            </w:r>
          </w:p>
        </w:tc>
        <w:tc>
          <w:tcPr>
            <w:tcW w:type="dxa" w:w="3402"/>
          </w:tcPr>
          <w:p>
            <w:r/>
            <w:r>
              <w:rPr>
                <w:sz w:val="16"/>
              </w:rPr>
              <w:t>Pero las plataformas del ecommerce latino se cuentan con los dedos, y todas tienen equipo técnico con quien hablar.</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Se cuentan con los dedos</w:t>
            </w:r>
          </w:p>
        </w:tc>
        <w:tc>
          <w:tcPr>
            <w:tcW w:type="dxa" w:w="510"/>
          </w:tcPr>
          <w:p>
            <w:r/>
            <w:r>
              <w:rPr>
                <w:sz w:val="16"/>
              </w:rPr>
              <w:t>5.3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código. Te falta conocer de frente a los equipos de las herramientas que integras.</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Los equipos, de frente</w:t>
            </w:r>
          </w:p>
        </w:tc>
        <w:tc>
          <w:tcPr>
            <w:tcW w:type="dxa" w:w="510"/>
          </w:tcPr>
          <w:p>
            <w:r/>
            <w:r>
              <w:rPr>
                <w:sz w:val="16"/>
              </w:rPr>
              <w:t>4.7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con stand las plataformas, las pasarelas y las logísticas con sus equipos técnicos, y las tiendas que necesitan que las conectes.</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Plataformas con equipo técnico</w:t>
            </w:r>
          </w:p>
        </w:tc>
        <w:tc>
          <w:tcPr>
            <w:tcW w:type="dxa" w:w="510"/>
          </w:tcPr>
          <w:p>
            <w:r/>
            <w:r>
              <w:rPr>
                <w:sz w:val="16"/>
              </w:rPr>
              <w:t>6.9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integración empieza con un contacto, no desde cero.</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3.1 s</w:t>
            </w:r>
          </w:p>
        </w:tc>
      </w:tr>
    </w:tbl>
    <w:p>
      <w:r>
        <w:br w:type="page"/>
      </w:r>
    </w:p>
    <w:p>
      <w:pPr>
        <w:pStyle w:val="Heading1"/>
      </w:pPr>
      <w:r>
        <w:t>23 · Los datos que las tiendas no cuidan</w:t>
      </w:r>
    </w:p>
    <w:p>
      <w:r>
        <w:rPr>
          <w:b/>
        </w:rPr>
        <w:t xml:space="preserve">A quién le hablas: </w:t>
      </w:r>
      <w:r>
        <w:t>Ciberseguridad y prevención de fraude · Protección de datos</w:t>
      </w:r>
    </w:p>
    <w:p>
      <w:r>
        <w:rPr>
          <w:b/>
        </w:rPr>
        <w:t xml:space="preserve">Prop: </w:t>
      </w:r>
      <w:r>
        <w:t>el celular con una alerta de seguridad</w:t>
      </w:r>
    </w:p>
    <w:p>
      <w:r>
        <w:rPr>
          <w:b/>
        </w:rPr>
        <w:t xml:space="preserve">Duración estimada: </w:t>
      </w:r>
      <w:r>
        <w:t>~48 s · 173 palabras</w:t>
      </w:r>
    </w:p>
    <w:p>
      <w:pPr>
        <w:pStyle w:val="Heading2"/>
      </w:pPr>
      <w:r>
        <w:t>Todo seguido (para ensayar)</w:t>
      </w:r>
    </w:p>
    <w:p>
      <w:pPr>
        <w:ind w:left="340"/>
      </w:pPr>
      <w:r>
        <w:rPr>
          <w:i/>
        </w:rPr>
        <w:t>Una tienda guarda datos de miles de clientes en una hoja de cálculo compartida, y se entera cuando alguien se la lleva. Si vendes protección de datos y las tiendas te escuchan solo después de un problema, este video es para ti. Vendes protección, y las tiendas solo la buscan después de perder. Te dices que la seguridad se vende después del susto. Pero las tiendas que ya crecieron contratan protección antes, porque alguien les mostró el riesgo con un caso real. No te falta producto. Te falta estar delante de miles de tiendas antes del problema. Del quince al diecinueve de octubre, en Plaza Mayor, Medellín: Feria Effix. Más de trescientas cincuenta empresas y más de sesenta mil asistentes. En Feria Effix hay más de sesenta mil asistentes que manejan datos de clientes, y un stand para mostrarles el riesgo con ejemplos reales. Y más de doscientas ponencias para aprender de los que ya tienen resultados. Compra tu ingreso dando clic en el botón. Y la próxima llamada llega antes del problema.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Una tienda guarda datos de miles de clientes en una hoja de cálculo compartida, y se entera cuando alguien se la lleva.</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Miles de datos en una hoja compartida</w:t>
            </w:r>
          </w:p>
        </w:tc>
        <w:tc>
          <w:tcPr>
            <w:tcW w:type="dxa" w:w="510"/>
          </w:tcPr>
          <w:p>
            <w:r/>
            <w:r>
              <w:rPr>
                <w:sz w:val="16"/>
              </w:rPr>
              <w:t>6.1 s</w:t>
            </w:r>
          </w:p>
        </w:tc>
      </w:tr>
      <w:tr>
        <w:tc>
          <w:tcPr>
            <w:tcW w:type="dxa" w:w="397"/>
          </w:tcPr>
          <w:p>
            <w:r/>
            <w:r>
              <w:rPr>
                <w:sz w:val="16"/>
              </w:rPr>
              <w:t>02</w:t>
            </w:r>
          </w:p>
        </w:tc>
        <w:tc>
          <w:tcPr>
            <w:tcW w:type="dxa" w:w="1134"/>
          </w:tcPr>
          <w:p>
            <w:r/>
            <w:r>
              <w:rPr>
                <w:sz w:val="16"/>
              </w:rPr>
              <w:t>CALLOUT</w:t>
            </w:r>
          </w:p>
        </w:tc>
        <w:tc>
          <w:tcPr>
            <w:tcW w:type="dxa" w:w="3402"/>
          </w:tcPr>
          <w:p>
            <w:r/>
            <w:r>
              <w:rPr>
                <w:sz w:val="16"/>
              </w:rPr>
              <w:t>Si vendes protección de datos y las tiendas te escuchan solo después de un problema,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5.5 s</w:t>
            </w:r>
          </w:p>
        </w:tc>
      </w:tr>
      <w:tr>
        <w:tc>
          <w:tcPr>
            <w:tcW w:type="dxa" w:w="397"/>
          </w:tcPr>
          <w:p>
            <w:r/>
            <w:r>
              <w:rPr>
                <w:sz w:val="16"/>
              </w:rPr>
              <w:t>03</w:t>
            </w:r>
          </w:p>
        </w:tc>
        <w:tc>
          <w:tcPr>
            <w:tcW w:type="dxa" w:w="1134"/>
          </w:tcPr>
          <w:p>
            <w:r/>
            <w:r>
              <w:rPr>
                <w:sz w:val="16"/>
              </w:rPr>
              <w:t>SÍNTOMA</w:t>
            </w:r>
          </w:p>
        </w:tc>
        <w:tc>
          <w:tcPr>
            <w:tcW w:type="dxa" w:w="3402"/>
          </w:tcPr>
          <w:p>
            <w:r/>
            <w:r>
              <w:rPr>
                <w:sz w:val="16"/>
              </w:rPr>
              <w:t>Vendes protección, y las tiendas solo la buscan después de perder.</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Te buscan después de perder</w:t>
            </w:r>
          </w:p>
        </w:tc>
        <w:tc>
          <w:tcPr>
            <w:tcW w:type="dxa" w:w="510"/>
          </w:tcPr>
          <w:p>
            <w:r/>
            <w:r>
              <w:rPr>
                <w:sz w:val="16"/>
              </w:rPr>
              <w:t>3.1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la seguridad se vende después del susto.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«Se vende después del susto»</w:t>
            </w:r>
          </w:p>
        </w:tc>
        <w:tc>
          <w:tcPr>
            <w:tcW w:type="dxa" w:w="510"/>
          </w:tcPr>
          <w:p>
            <w:r/>
            <w:r>
              <w:rPr>
                <w:sz w:val="16"/>
              </w:rPr>
              <w:t>2.8 s</w:t>
            </w:r>
          </w:p>
        </w:tc>
      </w:tr>
      <w:tr>
        <w:tc>
          <w:tcPr>
            <w:tcW w:type="dxa" w:w="397"/>
          </w:tcPr>
          <w:p>
            <w:r/>
            <w:r>
              <w:rPr>
                <w:sz w:val="16"/>
              </w:rPr>
              <w:t>05</w:t>
            </w:r>
          </w:p>
        </w:tc>
        <w:tc>
          <w:tcPr>
            <w:tcW w:type="dxa" w:w="1134"/>
          </w:tcPr>
          <w:p>
            <w:r/>
            <w:r>
              <w:rPr>
                <w:sz w:val="16"/>
              </w:rPr>
              <w:t>PATRÓN</w:t>
            </w:r>
          </w:p>
        </w:tc>
        <w:tc>
          <w:tcPr>
            <w:tcW w:type="dxa" w:w="3402"/>
          </w:tcPr>
          <w:p>
            <w:r/>
            <w:r>
              <w:rPr>
                <w:sz w:val="16"/>
              </w:rPr>
              <w:t>Pero las tiendas que ya crecieron contratan protección antes, porque alguien les mostró el riesgo con un caso real.</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Contratan antes, con un caso real</w:t>
            </w:r>
          </w:p>
        </w:tc>
        <w:tc>
          <w:tcPr>
            <w:tcW w:type="dxa" w:w="510"/>
          </w:tcPr>
          <w:p>
            <w:r/>
            <w:r>
              <w:rPr>
                <w:sz w:val="16"/>
              </w:rPr>
              <w:t>5.3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producto. Te falta estar delante de miles de tiendas antes del problema.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Antes del problema</w:t>
            </w:r>
          </w:p>
        </w:tc>
        <w:tc>
          <w:tcPr>
            <w:tcW w:type="dxa" w:w="510"/>
          </w:tcPr>
          <w:p>
            <w:r/>
            <w:r>
              <w:rPr>
                <w:sz w:val="16"/>
              </w:rPr>
              <w:t>4.2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sesenta mil asistentes que manejan datos de clientes, y un stand para mostrarles el riesgo con ejemplos reales.</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Sesenta mil que manejan datos</w:t>
            </w:r>
          </w:p>
        </w:tc>
        <w:tc>
          <w:tcPr>
            <w:tcW w:type="dxa" w:w="510"/>
          </w:tcPr>
          <w:p>
            <w:r/>
            <w:r>
              <w:rPr>
                <w:sz w:val="16"/>
              </w:rPr>
              <w:t>6.6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llamada llega antes del problema.</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2.3 s</w:t>
            </w:r>
          </w:p>
        </w:tc>
      </w:tr>
    </w:tbl>
    <w:p>
      <w:r>
        <w:br w:type="page"/>
      </w:r>
    </w:p>
    <w:p>
      <w:pPr>
        <w:pStyle w:val="Heading1"/>
      </w:pPr>
      <w:r>
        <w:t>24 · Vende mucho y no sabe si gana</w:t>
      </w:r>
    </w:p>
    <w:p>
      <w:r>
        <w:rPr>
          <w:b/>
        </w:rPr>
        <w:t xml:space="preserve">A quién le hablas: </w:t>
      </w:r>
      <w:r>
        <w:t>Servicios profesionales para e-commerce · Rentabilidad real</w:t>
      </w:r>
    </w:p>
    <w:p>
      <w:r>
        <w:rPr>
          <w:b/>
        </w:rPr>
        <w:t xml:space="preserve">Prop: </w:t>
      </w:r>
      <w:r>
        <w:t>una calculadora o el portátil con un estado de resultados</w:t>
      </w:r>
    </w:p>
    <w:p>
      <w:r>
        <w:rPr>
          <w:b/>
        </w:rPr>
        <w:t xml:space="preserve">Duración estimada: </w:t>
      </w:r>
      <w:r>
        <w:t>~48 s · 172 palabras</w:t>
      </w:r>
    </w:p>
    <w:p>
      <w:pPr>
        <w:pStyle w:val="Heading2"/>
      </w:pPr>
      <w:r>
        <w:t>Todo seguido (para ensayar)</w:t>
      </w:r>
    </w:p>
    <w:p>
      <w:pPr>
        <w:ind w:left="340"/>
      </w:pPr>
      <w:r>
        <w:rPr>
          <w:i/>
        </w:rPr>
        <w:t>Una tienda factura cien millones al mes, y su dueño no sabe si está ganando o perdiendo. Si eres contador y quieres clientes de ecommerce, este video es para ti. Entre pauta, pasarelas, devoluciones y envíos, la utilidad real no aparece en ninguna parte. Te dices que ese modelo no lo manejas todavía. Pero cada mes entran más tiendas al mercado que necesitan exactamente eso: alguien que les diga cuánto ganan de verdad. No te falta estudiar. Te falta estar donde están esas tiendas, y no están en tu oficina. Del quince al diecinueve de octubre, en Plaza Mayor, Medellín: Feria Effix. Más de trescientas cincuenta empresas y más de sesenta mil asistentes. En Feria Effix hay miles de tiendas online que necesitan quién les cuadre la rentabilidad, y más de doscientas ponencias para entender el modelo. Y más de doscientas ponencias para aprender de los que ya tienen resultados. Compra tu ingreso dando clic en el botón. Y el próximo dueño que facture cien millones, sabe cuánto gana gracias a ti.</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Una tienda factura cien millones al mes, y su dueño no sabe si está ganando o perdiendo.</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Cien millones, y no sabe si gana</w:t>
            </w:r>
          </w:p>
        </w:tc>
        <w:tc>
          <w:tcPr>
            <w:tcW w:type="dxa" w:w="510"/>
          </w:tcPr>
          <w:p>
            <w:r/>
            <w:r>
              <w:rPr>
                <w:sz w:val="16"/>
              </w:rPr>
              <w:t>4.7 s</w:t>
            </w:r>
          </w:p>
        </w:tc>
      </w:tr>
      <w:tr>
        <w:tc>
          <w:tcPr>
            <w:tcW w:type="dxa" w:w="397"/>
          </w:tcPr>
          <w:p>
            <w:r/>
            <w:r>
              <w:rPr>
                <w:sz w:val="16"/>
              </w:rPr>
              <w:t>02</w:t>
            </w:r>
          </w:p>
        </w:tc>
        <w:tc>
          <w:tcPr>
            <w:tcW w:type="dxa" w:w="1134"/>
          </w:tcPr>
          <w:p>
            <w:r/>
            <w:r>
              <w:rPr>
                <w:sz w:val="16"/>
              </w:rPr>
              <w:t>CALLOUT</w:t>
            </w:r>
          </w:p>
        </w:tc>
        <w:tc>
          <w:tcPr>
            <w:tcW w:type="dxa" w:w="3402"/>
          </w:tcPr>
          <w:p>
            <w:r/>
            <w:r>
              <w:rPr>
                <w:sz w:val="16"/>
              </w:rPr>
              <w:t>Si eres contador y quieres clientes de ecommerce,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3.6 s</w:t>
            </w:r>
          </w:p>
        </w:tc>
      </w:tr>
      <w:tr>
        <w:tc>
          <w:tcPr>
            <w:tcW w:type="dxa" w:w="397"/>
          </w:tcPr>
          <w:p>
            <w:r/>
            <w:r>
              <w:rPr>
                <w:sz w:val="16"/>
              </w:rPr>
              <w:t>03</w:t>
            </w:r>
          </w:p>
        </w:tc>
        <w:tc>
          <w:tcPr>
            <w:tcW w:type="dxa" w:w="1134"/>
          </w:tcPr>
          <w:p>
            <w:r/>
            <w:r>
              <w:rPr>
                <w:sz w:val="16"/>
              </w:rPr>
              <w:t>SÍNTOMA</w:t>
            </w:r>
          </w:p>
        </w:tc>
        <w:tc>
          <w:tcPr>
            <w:tcW w:type="dxa" w:w="3402"/>
          </w:tcPr>
          <w:p>
            <w:r/>
            <w:r>
              <w:rPr>
                <w:sz w:val="16"/>
              </w:rPr>
              <w:t>Entre pauta, pasarelas, devoluciones y envíos, la utilidad real no aparece en ninguna parte.</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La utilidad no aparece</w:t>
            </w:r>
          </w:p>
        </w:tc>
        <w:tc>
          <w:tcPr>
            <w:tcW w:type="dxa" w:w="510"/>
          </w:tcPr>
          <w:p>
            <w:r/>
            <w:r>
              <w:rPr>
                <w:sz w:val="16"/>
              </w:rPr>
              <w:t>3.9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ese modelo no lo manejas todavía.</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«Ese modelo no lo manejo»</w:t>
            </w:r>
          </w:p>
        </w:tc>
        <w:tc>
          <w:tcPr>
            <w:tcW w:type="dxa" w:w="510"/>
          </w:tcPr>
          <w:p>
            <w:r/>
            <w:r>
              <w:rPr>
                <w:sz w:val="16"/>
              </w:rPr>
              <w:t>2.6 s</w:t>
            </w:r>
          </w:p>
        </w:tc>
      </w:tr>
      <w:tr>
        <w:tc>
          <w:tcPr>
            <w:tcW w:type="dxa" w:w="397"/>
          </w:tcPr>
          <w:p>
            <w:r/>
            <w:r>
              <w:rPr>
                <w:sz w:val="16"/>
              </w:rPr>
              <w:t>05</w:t>
            </w:r>
          </w:p>
        </w:tc>
        <w:tc>
          <w:tcPr>
            <w:tcW w:type="dxa" w:w="1134"/>
          </w:tcPr>
          <w:p>
            <w:r/>
            <w:r>
              <w:rPr>
                <w:sz w:val="16"/>
              </w:rPr>
              <w:t>PATRÓN</w:t>
            </w:r>
          </w:p>
        </w:tc>
        <w:tc>
          <w:tcPr>
            <w:tcW w:type="dxa" w:w="3402"/>
          </w:tcPr>
          <w:p>
            <w:r/>
            <w:r>
              <w:rPr>
                <w:sz w:val="16"/>
              </w:rPr>
              <w:t>Pero cada mes entran más tiendas al mercado que necesitan exactamente eso: alguien que les diga cuánto ganan de verdad.</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Necesitan saber cuánto ganan</w:t>
            </w:r>
          </w:p>
        </w:tc>
        <w:tc>
          <w:tcPr>
            <w:tcW w:type="dxa" w:w="510"/>
          </w:tcPr>
          <w:p>
            <w:r/>
            <w:r>
              <w:rPr>
                <w:sz w:val="16"/>
              </w:rPr>
              <w:t>5.5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estudiar. Te falta estar donde están esas tiendas, y no están en tu oficina.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No están en tu oficina</w:t>
            </w:r>
          </w:p>
        </w:tc>
        <w:tc>
          <w:tcPr>
            <w:tcW w:type="dxa" w:w="510"/>
          </w:tcPr>
          <w:p>
            <w:r/>
            <w:r>
              <w:rPr>
                <w:sz w:val="16"/>
              </w:rPr>
              <w:t>4.7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miles de tiendas online que necesitan quién les cuadre la rentabilidad, y más de doscientas ponencias para entender el modelo.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Tiendas que necesitan contador</w:t>
            </w:r>
          </w:p>
        </w:tc>
        <w:tc>
          <w:tcPr>
            <w:tcW w:type="dxa" w:w="510"/>
          </w:tcPr>
          <w:p>
            <w:r/>
            <w:r>
              <w:rPr>
                <w:sz w:val="16"/>
              </w:rPr>
              <w:t>6.6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dueño que facture cien millones, sabe cuánto gana gracias a ti.</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3.9 s</w:t>
            </w:r>
          </w:p>
        </w:tc>
      </w:tr>
    </w:tbl>
    <w:p>
      <w:r>
        <w:br w:type="page"/>
      </w:r>
    </w:p>
    <w:p>
      <w:pPr>
        <w:pStyle w:val="Heading1"/>
      </w:pPr>
      <w:r>
        <w:t>25 · Las herramientas que tu carrera no vio</w:t>
      </w:r>
    </w:p>
    <w:p>
      <w:r>
        <w:rPr>
          <w:b/>
        </w:rPr>
        <w:t xml:space="preserve">A quién le hablas: </w:t>
      </w:r>
      <w:r>
        <w:t>Educación y formación en e-commerce · Nuevas tecnologías</w:t>
      </w:r>
    </w:p>
    <w:p>
      <w:r>
        <w:rPr>
          <w:b/>
        </w:rPr>
        <w:t xml:space="preserve">Prop: </w:t>
      </w:r>
      <w:r>
        <w:t>el celular con un video de una herramienta nueva</w:t>
      </w:r>
    </w:p>
    <w:p>
      <w:r>
        <w:rPr>
          <w:b/>
        </w:rPr>
        <w:t xml:space="preserve">Duración estimada: </w:t>
      </w:r>
      <w:r>
        <w:t>~52 s · 186 palabras</w:t>
      </w:r>
    </w:p>
    <w:p>
      <w:pPr>
        <w:pStyle w:val="Heading2"/>
      </w:pPr>
      <w:r>
        <w:t>Todo seguido (para ensayar)</w:t>
      </w:r>
    </w:p>
    <w:p>
      <w:pPr>
        <w:ind w:left="340"/>
      </w:pPr>
      <w:r>
        <w:rPr>
          <w:i/>
        </w:rPr>
        <w:t>Ves una herramienta nueva de inteligencia artificial que hace en un minuto lo que te enseñaron a hacer en un semestre. Si estás estudiando o acabas de graduarte y sientes que el mercado va más rápido que tu carrera, este video es para ti. Cada semana sale otra, y no sabes cuál aprender ni para qué trabajo te sirve. Te dices que primero terminas la carrera y después te actualizas. Pero los que hoy consiguen trabajo en ecommerce aprendieron las herramientas viendo a las empresas usarlas, no esperando a graduarse. No te falta título. Te falta ver qué herramientas usan de verdad las empresas que contratan. Del quince al diecinueve de octubre, en Plaza Mayor, Medellín: Feria Effix. Más de trescientas cincuenta empresas y más de sesenta mil asistentes. En Feria Effix hay más de trescientas cincuenta empresas mostrando lo que usan, y más de doscientas ponencias de los que ya trabajan con eso. Y más de doscientas ponencias para aprender de los que ya tienen resultados. Compra tu ingreso dando clic en el botón. Y la próxima herramienta nueva, ya sabes para qué te sirve.</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Ves una herramienta nueva de inteligencia artificial que hace en un minuto lo que te enseñaron a hacer en un semestre.</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Un minuto contra un semestre</w:t>
            </w:r>
          </w:p>
        </w:tc>
        <w:tc>
          <w:tcPr>
            <w:tcW w:type="dxa" w:w="510"/>
          </w:tcPr>
          <w:p>
            <w:r/>
            <w:r>
              <w:rPr>
                <w:sz w:val="16"/>
              </w:rPr>
              <w:t>5.8 s</w:t>
            </w:r>
          </w:p>
        </w:tc>
      </w:tr>
      <w:tr>
        <w:tc>
          <w:tcPr>
            <w:tcW w:type="dxa" w:w="397"/>
          </w:tcPr>
          <w:p>
            <w:r/>
            <w:r>
              <w:rPr>
                <w:sz w:val="16"/>
              </w:rPr>
              <w:t>02</w:t>
            </w:r>
          </w:p>
        </w:tc>
        <w:tc>
          <w:tcPr>
            <w:tcW w:type="dxa" w:w="1134"/>
          </w:tcPr>
          <w:p>
            <w:r/>
            <w:r>
              <w:rPr>
                <w:sz w:val="16"/>
              </w:rPr>
              <w:t>CALLOUT</w:t>
            </w:r>
          </w:p>
        </w:tc>
        <w:tc>
          <w:tcPr>
            <w:tcW w:type="dxa" w:w="3402"/>
          </w:tcPr>
          <w:p>
            <w:r/>
            <w:r>
              <w:rPr>
                <w:sz w:val="16"/>
              </w:rPr>
              <w:t>Si estás estudiando o acabas de graduarte y sientes que el mercado va más rápido que tu carrera,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6.4 s</w:t>
            </w:r>
          </w:p>
        </w:tc>
      </w:tr>
      <w:tr>
        <w:tc>
          <w:tcPr>
            <w:tcW w:type="dxa" w:w="397"/>
          </w:tcPr>
          <w:p>
            <w:r/>
            <w:r>
              <w:rPr>
                <w:sz w:val="16"/>
              </w:rPr>
              <w:t>03</w:t>
            </w:r>
          </w:p>
        </w:tc>
        <w:tc>
          <w:tcPr>
            <w:tcW w:type="dxa" w:w="1134"/>
          </w:tcPr>
          <w:p>
            <w:r/>
            <w:r>
              <w:rPr>
                <w:sz w:val="16"/>
              </w:rPr>
              <w:t>SÍNTOMA</w:t>
            </w:r>
          </w:p>
        </w:tc>
        <w:tc>
          <w:tcPr>
            <w:tcW w:type="dxa" w:w="3402"/>
          </w:tcPr>
          <w:p>
            <w:r/>
            <w:r>
              <w:rPr>
                <w:sz w:val="16"/>
              </w:rPr>
              <w:t>Cada semana sale otra, y no sabes cuál aprender ni para qué trabajo te sirve.</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¿Cuál aprender?</w:t>
            </w:r>
          </w:p>
        </w:tc>
        <w:tc>
          <w:tcPr>
            <w:tcW w:type="dxa" w:w="510"/>
          </w:tcPr>
          <w:p>
            <w:r/>
            <w:r>
              <w:rPr>
                <w:sz w:val="16"/>
              </w:rPr>
              <w:t>4.2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primero terminas la carrera y después te actualizas.</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«Primero termino la carrera»</w:t>
            </w:r>
          </w:p>
        </w:tc>
        <w:tc>
          <w:tcPr>
            <w:tcW w:type="dxa" w:w="510"/>
          </w:tcPr>
          <w:p>
            <w:r/>
            <w:r>
              <w:rPr>
                <w:sz w:val="16"/>
              </w:rPr>
              <w:t>3.1 s</w:t>
            </w:r>
          </w:p>
        </w:tc>
      </w:tr>
      <w:tr>
        <w:tc>
          <w:tcPr>
            <w:tcW w:type="dxa" w:w="397"/>
          </w:tcPr>
          <w:p>
            <w:r/>
            <w:r>
              <w:rPr>
                <w:sz w:val="16"/>
              </w:rPr>
              <w:t>05</w:t>
            </w:r>
          </w:p>
        </w:tc>
        <w:tc>
          <w:tcPr>
            <w:tcW w:type="dxa" w:w="1134"/>
          </w:tcPr>
          <w:p>
            <w:r/>
            <w:r>
              <w:rPr>
                <w:sz w:val="16"/>
              </w:rPr>
              <w:t>PATRÓN</w:t>
            </w:r>
          </w:p>
        </w:tc>
        <w:tc>
          <w:tcPr>
            <w:tcW w:type="dxa" w:w="3402"/>
          </w:tcPr>
          <w:p>
            <w:r/>
            <w:r>
              <w:rPr>
                <w:sz w:val="16"/>
              </w:rPr>
              <w:t>Pero los que hoy consiguen trabajo en ecommerce aprendieron las herramientas viendo a las empresas usarlas, no esperando a graduarse.</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Aprendieron viendo a las empresas</w:t>
            </w:r>
          </w:p>
        </w:tc>
        <w:tc>
          <w:tcPr>
            <w:tcW w:type="dxa" w:w="510"/>
          </w:tcPr>
          <w:p>
            <w:r/>
            <w:r>
              <w:rPr>
                <w:sz w:val="16"/>
              </w:rPr>
              <w:t>5.5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título. Te falta ver qué herramientas usan de verdad las empresas que contratan.</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Lo que usan las que contratan</w:t>
            </w:r>
          </w:p>
        </w:tc>
        <w:tc>
          <w:tcPr>
            <w:tcW w:type="dxa" w:w="510"/>
          </w:tcPr>
          <w:p>
            <w:r/>
            <w:r>
              <w:rPr>
                <w:sz w:val="16"/>
              </w:rPr>
              <w:t>4.5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trescientas cincuenta empresas mostrando lo que usan, y más de doscientas ponencias de los que ya trabajan con eso.</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Empresas mostrando lo que usan</w:t>
            </w:r>
          </w:p>
        </w:tc>
        <w:tc>
          <w:tcPr>
            <w:tcW w:type="dxa" w:w="510"/>
          </w:tcPr>
          <w:p>
            <w:r/>
            <w:r>
              <w:rPr>
                <w:sz w:val="16"/>
              </w:rPr>
              <w:t>6.9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herramienta nueva, ya sabes para qué te sirve.</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3.1 s</w:t>
            </w:r>
          </w:p>
        </w:tc>
      </w:tr>
    </w:tbl>
    <w:p>
      <w:r>
        <w:br w:type="page"/>
      </w:r>
    </w:p>
    <w:p>
      <w:pPr>
        <w:pStyle w:val="Heading1"/>
      </w:pPr>
      <w:r>
        <w:t>26 · Automatizar sin saber por dónde</w:t>
      </w:r>
    </w:p>
    <w:p>
      <w:r>
        <w:rPr>
          <w:b/>
        </w:rPr>
        <w:t xml:space="preserve">A quién le hablas: </w:t>
      </w:r>
      <w:r>
        <w:t>Ejecutivos y líderes de transformación empresarial · Automatización</w:t>
      </w:r>
    </w:p>
    <w:p>
      <w:r>
        <w:rPr>
          <w:b/>
        </w:rPr>
        <w:t xml:space="preserve">Prop: </w:t>
      </w:r>
      <w:r>
        <w:t>una carpeta o informe impreso</w:t>
      </w:r>
    </w:p>
    <w:p>
      <w:r>
        <w:rPr>
          <w:b/>
        </w:rPr>
        <w:t xml:space="preserve">Duración estimada: </w:t>
      </w:r>
      <w:r>
        <w:t>~47 s · 169 palabras</w:t>
      </w:r>
    </w:p>
    <w:p>
      <w:pPr>
        <w:pStyle w:val="Heading2"/>
      </w:pPr>
      <w:r>
        <w:t>Todo seguido (para ensayar)</w:t>
      </w:r>
    </w:p>
    <w:p>
      <w:pPr>
        <w:ind w:left="340"/>
      </w:pPr>
      <w:r>
        <w:rPr>
          <w:i/>
        </w:rPr>
        <w:t>Te pidieron automatizar, pediste tres cotizaciones, y las tres proponen cosas distintas por precios que no se parecen. Si lideras una empresa y te pidieron automatizar procesos este año, este video es para ti. No tienes con qué comparar, porque nunca has visto un proceso automatizado funcionando en una empresa como la tuya. Te dices que primero hay que hacer un diagnóstico grande. Pero las empresas que ya automatizaron empezaron por un proceso pequeño que vieron funcionando en otra empresa. No te falta diagnóstico. Te falta ver casos reales y hablar con quien los implementó. Del quince al diecinueve de octubre, en Plaza Mayor, Medellín: Feria Effix. Más de trescientas cincuenta empresas y más de sesenta mil asistentes. En Feria Effix están los proveedores de automatización con demostración, y más de doscientas ponencias de empresas que ya lo hicieron. Y más de doscientas ponencias para aprender de los que ya tienen resultados. Compra tu ingreso dando clic en el botón. Y la próxima cotización la evalúas sabiendo qué esperar.</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Te pidieron automatizar, pediste tres cotizaciones, y las tres proponen cosas distintas por precios que no se parecen.</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Tres cotizaciones, tres mundos</w:t>
            </w:r>
          </w:p>
        </w:tc>
        <w:tc>
          <w:tcPr>
            <w:tcW w:type="dxa" w:w="510"/>
          </w:tcPr>
          <w:p>
            <w:r/>
            <w:r>
              <w:rPr>
                <w:sz w:val="16"/>
              </w:rPr>
              <w:t>5.0 s</w:t>
            </w:r>
          </w:p>
        </w:tc>
      </w:tr>
      <w:tr>
        <w:tc>
          <w:tcPr>
            <w:tcW w:type="dxa" w:w="397"/>
          </w:tcPr>
          <w:p>
            <w:r/>
            <w:r>
              <w:rPr>
                <w:sz w:val="16"/>
              </w:rPr>
              <w:t>02</w:t>
            </w:r>
          </w:p>
        </w:tc>
        <w:tc>
          <w:tcPr>
            <w:tcW w:type="dxa" w:w="1134"/>
          </w:tcPr>
          <w:p>
            <w:r/>
            <w:r>
              <w:rPr>
                <w:sz w:val="16"/>
              </w:rPr>
              <w:t>CALLOUT</w:t>
            </w:r>
          </w:p>
        </w:tc>
        <w:tc>
          <w:tcPr>
            <w:tcW w:type="dxa" w:w="3402"/>
          </w:tcPr>
          <w:p>
            <w:r/>
            <w:r>
              <w:rPr>
                <w:sz w:val="16"/>
              </w:rPr>
              <w:t>Si lideras una empresa y te pidieron automatizar procesos este año,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4.5 s</w:t>
            </w:r>
          </w:p>
        </w:tc>
      </w:tr>
      <w:tr>
        <w:tc>
          <w:tcPr>
            <w:tcW w:type="dxa" w:w="397"/>
          </w:tcPr>
          <w:p>
            <w:r/>
            <w:r>
              <w:rPr>
                <w:sz w:val="16"/>
              </w:rPr>
              <w:t>03</w:t>
            </w:r>
          </w:p>
        </w:tc>
        <w:tc>
          <w:tcPr>
            <w:tcW w:type="dxa" w:w="1134"/>
          </w:tcPr>
          <w:p>
            <w:r/>
            <w:r>
              <w:rPr>
                <w:sz w:val="16"/>
              </w:rPr>
              <w:t>SÍNTOMA</w:t>
            </w:r>
          </w:p>
        </w:tc>
        <w:tc>
          <w:tcPr>
            <w:tcW w:type="dxa" w:w="3402"/>
          </w:tcPr>
          <w:p>
            <w:r/>
            <w:r>
              <w:rPr>
                <w:sz w:val="16"/>
              </w:rPr>
              <w:t>No tienes con qué comparar, porque nunca has visto un proceso automatizado funcionando en una empresa como la tuya.</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No tienes con qué comparar</w:t>
            </w:r>
          </w:p>
        </w:tc>
        <w:tc>
          <w:tcPr>
            <w:tcW w:type="dxa" w:w="510"/>
          </w:tcPr>
          <w:p>
            <w:r/>
            <w:r>
              <w:rPr>
                <w:sz w:val="16"/>
              </w:rPr>
              <w:t>5.3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primero hay que hacer un diagnóstico grande.</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«Primero un diagnóstico»</w:t>
            </w:r>
          </w:p>
        </w:tc>
        <w:tc>
          <w:tcPr>
            <w:tcW w:type="dxa" w:w="510"/>
          </w:tcPr>
          <w:p>
            <w:r/>
            <w:r>
              <w:rPr>
                <w:sz w:val="16"/>
              </w:rPr>
              <w:t>2.8 s</w:t>
            </w:r>
          </w:p>
        </w:tc>
      </w:tr>
      <w:tr>
        <w:tc>
          <w:tcPr>
            <w:tcW w:type="dxa" w:w="397"/>
          </w:tcPr>
          <w:p>
            <w:r/>
            <w:r>
              <w:rPr>
                <w:sz w:val="16"/>
              </w:rPr>
              <w:t>05</w:t>
            </w:r>
          </w:p>
        </w:tc>
        <w:tc>
          <w:tcPr>
            <w:tcW w:type="dxa" w:w="1134"/>
          </w:tcPr>
          <w:p>
            <w:r/>
            <w:r>
              <w:rPr>
                <w:sz w:val="16"/>
              </w:rPr>
              <w:t>PATRÓN</w:t>
            </w:r>
          </w:p>
        </w:tc>
        <w:tc>
          <w:tcPr>
            <w:tcW w:type="dxa" w:w="3402"/>
          </w:tcPr>
          <w:p>
            <w:r/>
            <w:r>
              <w:rPr>
                <w:sz w:val="16"/>
              </w:rPr>
              <w:t>Pero las empresas que ya automatizaron empezaron por un proceso pequeño que vieron funcionando en otra empresa.</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Empezaron por un proceso pequeño</w:t>
            </w:r>
          </w:p>
        </w:tc>
        <w:tc>
          <w:tcPr>
            <w:tcW w:type="dxa" w:w="510"/>
          </w:tcPr>
          <w:p>
            <w:r/>
            <w:r>
              <w:rPr>
                <w:sz w:val="16"/>
              </w:rPr>
              <w:t>4.7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diagnóstico. Te falta ver casos reales y hablar con quien los implementó.</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Casos reales de quien lo hizo</w:t>
            </w:r>
          </w:p>
        </w:tc>
        <w:tc>
          <w:tcPr>
            <w:tcW w:type="dxa" w:w="510"/>
          </w:tcPr>
          <w:p>
            <w:r/>
            <w:r>
              <w:rPr>
                <w:sz w:val="16"/>
              </w:rPr>
              <w:t>4.2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están los proveedores de automatización con demostración, y más de doscientas ponencias de empresas que ya lo hicieron.</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Proveedores con demostración</w:t>
            </w:r>
          </w:p>
        </w:tc>
        <w:tc>
          <w:tcPr>
            <w:tcW w:type="dxa" w:w="510"/>
          </w:tcPr>
          <w:p>
            <w:r/>
            <w:r>
              <w:rPr>
                <w:sz w:val="16"/>
              </w:rPr>
              <w:t>5.8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la próxima cotización la evalúas sabiendo qué esperar.</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2.6 s</w:t>
            </w:r>
          </w:p>
        </w:tc>
      </w:tr>
    </w:tbl>
    <w:p>
      <w:r>
        <w:br w:type="page"/>
      </w:r>
    </w:p>
    <w:p>
      <w:pPr>
        <w:pStyle w:val="Heading1"/>
      </w:pPr>
      <w:r>
        <w:t>27 · Los clientes que no llegan por referido</w:t>
      </w:r>
    </w:p>
    <w:p>
      <w:r>
        <w:rPr>
          <w:b/>
        </w:rPr>
        <w:t xml:space="preserve">A quién le hablas: </w:t>
      </w:r>
      <w:r>
        <w:t>Empresarios que buscan networking y alianzas · Conseguir clientes</w:t>
      </w:r>
    </w:p>
    <w:p>
      <w:r>
        <w:rPr>
          <w:b/>
        </w:rPr>
        <w:t xml:space="preserve">Prop: </w:t>
      </w:r>
      <w:r>
        <w:t>la agenda o el celular con la lista de clientes</w:t>
      </w:r>
    </w:p>
    <w:p>
      <w:r>
        <w:rPr>
          <w:b/>
        </w:rPr>
        <w:t xml:space="preserve">Duración estimada: </w:t>
      </w:r>
      <w:r>
        <w:t>~49 s · 176 palabras</w:t>
      </w:r>
    </w:p>
    <w:p>
      <w:pPr>
        <w:pStyle w:val="Heading2"/>
      </w:pPr>
      <w:r>
        <w:t>Todo seguido (para ensayar)</w:t>
      </w:r>
    </w:p>
    <w:p>
      <w:pPr>
        <w:ind w:left="340"/>
      </w:pPr>
      <w:r>
        <w:rPr>
          <w:i/>
        </w:rPr>
        <w:t>Cierras el mes, revisas quién te compró, y son los mismos nombres del mes pasado. Si tienes empresa y llevas años con los mismos clientes, este video es para ti. Mandas la cotización nueva a la lista de siempre, y contesta la mitad de siempre. Te dices que conseguir clientes nuevos es cuestión de pauta, y que ya lo intentaste. Pero los clientes grandes casi nunca llegan por un anuncio. Llegan porque alguien te presentó de frente. No te falta producto ni pauta. Te falta estar en el mismo salón que los que compran lo tuyo. Del quince al diecinueve de octubre, en Plaza Mayor, Medellín: Feria Effix. Más de trescientas cincuenta empresas y más de sesenta mil asistentes. En Feria Effix hay más de trescientas cincuenta empresas y sesenta mil asistentes de cinco países, y una parte de ellos compra exactamente lo que tú vendes. Y más de doscientas ponencias para aprender de los que ya tienen resultados. Compra tu ingreso dando clic en el botón. Y el próximo cierre de mes tiene nombres nuevos.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Cierras el mes, revisas quién te compró, y son los mismos nombres del mes pasado.</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Los mismos nombres</w:t>
            </w:r>
          </w:p>
        </w:tc>
        <w:tc>
          <w:tcPr>
            <w:tcW w:type="dxa" w:w="510"/>
          </w:tcPr>
          <w:p>
            <w:r/>
            <w:r>
              <w:rPr>
                <w:sz w:val="16"/>
              </w:rPr>
              <w:t>4.2 s</w:t>
            </w:r>
          </w:p>
        </w:tc>
      </w:tr>
      <w:tr>
        <w:tc>
          <w:tcPr>
            <w:tcW w:type="dxa" w:w="397"/>
          </w:tcPr>
          <w:p>
            <w:r/>
            <w:r>
              <w:rPr>
                <w:sz w:val="16"/>
              </w:rPr>
              <w:t>02</w:t>
            </w:r>
          </w:p>
        </w:tc>
        <w:tc>
          <w:tcPr>
            <w:tcW w:type="dxa" w:w="1134"/>
          </w:tcPr>
          <w:p>
            <w:r/>
            <w:r>
              <w:rPr>
                <w:sz w:val="16"/>
              </w:rPr>
              <w:t>CALLOUT</w:t>
            </w:r>
          </w:p>
        </w:tc>
        <w:tc>
          <w:tcPr>
            <w:tcW w:type="dxa" w:w="3402"/>
          </w:tcPr>
          <w:p>
            <w:r/>
            <w:r>
              <w:rPr>
                <w:sz w:val="16"/>
              </w:rPr>
              <w:t>Si tienes empresa y llevas años con los mismos clientes,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4.2 s</w:t>
            </w:r>
          </w:p>
        </w:tc>
      </w:tr>
      <w:tr>
        <w:tc>
          <w:tcPr>
            <w:tcW w:type="dxa" w:w="397"/>
          </w:tcPr>
          <w:p>
            <w:r/>
            <w:r>
              <w:rPr>
                <w:sz w:val="16"/>
              </w:rPr>
              <w:t>03</w:t>
            </w:r>
          </w:p>
        </w:tc>
        <w:tc>
          <w:tcPr>
            <w:tcW w:type="dxa" w:w="1134"/>
          </w:tcPr>
          <w:p>
            <w:r/>
            <w:r>
              <w:rPr>
                <w:sz w:val="16"/>
              </w:rPr>
              <w:t>SÍNTOMA</w:t>
            </w:r>
          </w:p>
        </w:tc>
        <w:tc>
          <w:tcPr>
            <w:tcW w:type="dxa" w:w="3402"/>
          </w:tcPr>
          <w:p>
            <w:r/>
            <w:r>
              <w:rPr>
                <w:sz w:val="16"/>
              </w:rPr>
              <w:t>Mandas la cotización nueva a la lista de siempre, y contesta la mitad de siempre.</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Contesta la mitad de siempre</w:t>
            </w:r>
          </w:p>
        </w:tc>
        <w:tc>
          <w:tcPr>
            <w:tcW w:type="dxa" w:w="510"/>
          </w:tcPr>
          <w:p>
            <w:r/>
            <w:r>
              <w:rPr>
                <w:sz w:val="16"/>
              </w:rPr>
              <w:t>4.2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conseguir clientes nuevos es cuestión de pauta, y que ya lo intentaste.</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«Ya intenté con pauta»</w:t>
            </w:r>
          </w:p>
        </w:tc>
        <w:tc>
          <w:tcPr>
            <w:tcW w:type="dxa" w:w="510"/>
          </w:tcPr>
          <w:p>
            <w:r/>
            <w:r>
              <w:rPr>
                <w:sz w:val="16"/>
              </w:rPr>
              <w:t>4.2 s</w:t>
            </w:r>
          </w:p>
        </w:tc>
      </w:tr>
      <w:tr>
        <w:tc>
          <w:tcPr>
            <w:tcW w:type="dxa" w:w="397"/>
          </w:tcPr>
          <w:p>
            <w:r/>
            <w:r>
              <w:rPr>
                <w:sz w:val="16"/>
              </w:rPr>
              <w:t>05</w:t>
            </w:r>
          </w:p>
        </w:tc>
        <w:tc>
          <w:tcPr>
            <w:tcW w:type="dxa" w:w="1134"/>
          </w:tcPr>
          <w:p>
            <w:r/>
            <w:r>
              <w:rPr>
                <w:sz w:val="16"/>
              </w:rPr>
              <w:t>PATRÓN</w:t>
            </w:r>
          </w:p>
        </w:tc>
        <w:tc>
          <w:tcPr>
            <w:tcW w:type="dxa" w:w="3402"/>
          </w:tcPr>
          <w:p>
            <w:r/>
            <w:r>
              <w:rPr>
                <w:sz w:val="16"/>
              </w:rPr>
              <w:t>Pero los clientes grandes casi nunca llegan por un anuncio. Llegan porque alguien te presentó de frente.</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Llegan porque alguien te presentó</w:t>
            </w:r>
          </w:p>
        </w:tc>
        <w:tc>
          <w:tcPr>
            <w:tcW w:type="dxa" w:w="510"/>
          </w:tcPr>
          <w:p>
            <w:r/>
            <w:r>
              <w:rPr>
                <w:sz w:val="16"/>
              </w:rPr>
              <w:t>4.7 s</w:t>
            </w:r>
          </w:p>
        </w:tc>
      </w:tr>
      <w:tr>
        <w:tc>
          <w:tcPr>
            <w:tcW w:type="dxa" w:w="397"/>
          </w:tcPr>
          <w:p>
            <w:r/>
            <w:r>
              <w:rPr>
                <w:sz w:val="16"/>
              </w:rPr>
              <w:t>06</w:t>
            </w:r>
          </w:p>
        </w:tc>
        <w:tc>
          <w:tcPr>
            <w:tcW w:type="dxa" w:w="1134"/>
          </w:tcPr>
          <w:p>
            <w:r/>
            <w:r>
              <w:rPr>
                <w:sz w:val="16"/>
              </w:rPr>
              <w:t>CAUSA RAÍZ</w:t>
            </w:r>
          </w:p>
        </w:tc>
        <w:tc>
          <w:tcPr>
            <w:tcW w:type="dxa" w:w="3402"/>
          </w:tcPr>
          <w:p>
            <w:r/>
            <w:r>
              <w:rPr>
                <w:sz w:val="16"/>
              </w:rPr>
              <w:t>No te falta producto ni pauta. Te falta estar en el mismo salón que los que compran lo tuyo.</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El mismo salón que tus compradores</w:t>
            </w:r>
          </w:p>
        </w:tc>
        <w:tc>
          <w:tcPr>
            <w:tcW w:type="dxa" w:w="510"/>
          </w:tcPr>
          <w:p>
            <w:r/>
            <w:r>
              <w:rPr>
                <w:sz w:val="16"/>
              </w:rPr>
              <w:t>5.3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más de trescientas cincuenta empresas y sesenta mil asistentes de cinco países, y una parte de ellos compra exactamente lo que tú vendes.</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Sesenta mil de cinco países</w:t>
            </w:r>
          </w:p>
        </w:tc>
        <w:tc>
          <w:tcPr>
            <w:tcW w:type="dxa" w:w="510"/>
          </w:tcPr>
          <w:p>
            <w:r/>
            <w:r>
              <w:rPr>
                <w:sz w:val="16"/>
              </w:rPr>
              <w:t>7.4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cierre de mes tiene nombres nuevos.</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2.6 s</w:t>
            </w:r>
          </w:p>
        </w:tc>
      </w:tr>
    </w:tbl>
    <w:p>
      <w:r>
        <w:br w:type="page"/>
      </w:r>
    </w:p>
    <w:p>
      <w:pPr>
        <w:pStyle w:val="Heading1"/>
      </w:pPr>
      <w:r>
        <w:t>28 · Grabas solo y te ven los de siempre</w:t>
      </w:r>
    </w:p>
    <w:p>
      <w:r>
        <w:rPr>
          <w:b/>
        </w:rPr>
        <w:t xml:space="preserve">A quién le hablas: </w:t>
      </w:r>
      <w:r>
        <w:t>Personas que quieren convertirse en referentes del e-commerce · Crear contenido</w:t>
      </w:r>
    </w:p>
    <w:p>
      <w:r>
        <w:rPr>
          <w:b/>
        </w:rPr>
        <w:t xml:space="preserve">Prop: </w:t>
      </w:r>
      <w:r>
        <w:t>el celular en trípode</w:t>
      </w:r>
    </w:p>
    <w:p>
      <w:r>
        <w:rPr>
          <w:b/>
        </w:rPr>
        <w:t xml:space="preserve">Duración estimada: </w:t>
      </w:r>
      <w:r>
        <w:t>~51 s · 183 palabras</w:t>
      </w:r>
    </w:p>
    <w:p>
      <w:pPr>
        <w:pStyle w:val="Heading2"/>
      </w:pPr>
      <w:r>
        <w:t>Todo seguido (para ensayar)</w:t>
      </w:r>
    </w:p>
    <w:p>
      <w:pPr>
        <w:ind w:left="340"/>
      </w:pPr>
      <w:r>
        <w:rPr>
          <w:i/>
        </w:rPr>
        <w:t>Grabas un video con algo que de verdad sabes, lo subes, y a los tres días lo vieron los mismos de siempre. Si sabes de ecommerce y tu contenido lo ven siempre las mismas personas, este video es para ti. Ves a otro decir lo mismo con menos profundidad, y tiene miles de comentarios. Te dices que es el algoritmo, que hay que publicar más seguido. Pero el contenido que despega casi siempre tiene algo que el tuyo no: gente conocida al lado y lugares que se reconocen. No es tu contenido. Es que lo grabas solo, desde el mismo escritorio, sin nadie que lo comparta. Del quince al diecinueve de octubre, en Plaza Mayor, Medellín: Feria Effix. Más de trescientas cincuenta empresas y más de sesenta mil asistentes. En Feria Effix hay tres días de pasillos, stands y doscientos ponentes con quienes grabar contenido que ellos también van a compartir. Y más de doscientas ponencias para aprender de los que ya tienen resultados. Compra tu ingreso dando clic en el botón. Y el próximo video lo ven personas que no te conocían.</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1134"/>
            <w:shd w:val="clear" w:color="auto" w:fill="111111"/>
          </w:tcPr>
          <w:p>
            <w:r/>
            <w:r>
              <w:rPr>
                <w:b/>
                <w:color w:val="FFFFFF"/>
                <w:sz w:val="16"/>
              </w:rPr>
              <w:t>Beat</w:t>
            </w:r>
          </w:p>
        </w:tc>
        <w:tc>
          <w:tcPr>
            <w:tcW w:type="dxa" w:w="3402"/>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1134"/>
          </w:tcPr>
          <w:p>
            <w:r/>
            <w:r>
              <w:rPr>
                <w:sz w:val="16"/>
              </w:rPr>
              <w:t>MOMENTO</w:t>
            </w:r>
          </w:p>
        </w:tc>
        <w:tc>
          <w:tcPr>
            <w:tcW w:type="dxa" w:w="3402"/>
          </w:tcPr>
          <w:p>
            <w:r/>
            <w:r>
              <w:rPr>
                <w:sz w:val="16"/>
              </w:rPr>
              <w:t>Grabas un video con algo que de verdad sabes, lo subes, y a los tres días lo vieron los mismos de siempre.</w:t>
            </w:r>
          </w:p>
        </w:tc>
        <w:tc>
          <w:tcPr>
            <w:tcW w:type="dxa" w:w="2608"/>
          </w:tcPr>
          <w:p>
            <w:r/>
            <w:r>
              <w:rPr>
                <w:sz w:val="16"/>
              </w:rPr>
              <w:t>Arranca hablando YA, sin saludo ni «hola». Tono de «te cuento lo que vi». El prop en la mano, visible.</w:t>
            </w:r>
          </w:p>
        </w:tc>
        <w:tc>
          <w:tcPr>
            <w:tcW w:type="dxa" w:w="454"/>
          </w:tcPr>
          <w:p>
            <w:r/>
            <w:r>
              <w:rPr>
                <w:sz w:val="16"/>
              </w:rPr>
              <w:t>A</w:t>
            </w:r>
          </w:p>
        </w:tc>
        <w:tc>
          <w:tcPr>
            <w:tcW w:type="dxa" w:w="1701"/>
          </w:tcPr>
          <w:p>
            <w:r/>
            <w:r>
              <w:rPr>
                <w:sz w:val="16"/>
              </w:rPr>
              <w:t>Lo vieron los de siempre</w:t>
            </w:r>
          </w:p>
        </w:tc>
        <w:tc>
          <w:tcPr>
            <w:tcW w:type="dxa" w:w="510"/>
          </w:tcPr>
          <w:p>
            <w:r/>
            <w:r>
              <w:rPr>
                <w:sz w:val="16"/>
              </w:rPr>
              <w:t>6.1 s</w:t>
            </w:r>
          </w:p>
        </w:tc>
      </w:tr>
      <w:tr>
        <w:tc>
          <w:tcPr>
            <w:tcW w:type="dxa" w:w="397"/>
          </w:tcPr>
          <w:p>
            <w:r/>
            <w:r>
              <w:rPr>
                <w:sz w:val="16"/>
              </w:rPr>
              <w:t>02</w:t>
            </w:r>
          </w:p>
        </w:tc>
        <w:tc>
          <w:tcPr>
            <w:tcW w:type="dxa" w:w="1134"/>
          </w:tcPr>
          <w:p>
            <w:r/>
            <w:r>
              <w:rPr>
                <w:sz w:val="16"/>
              </w:rPr>
              <w:t>CALLOUT</w:t>
            </w:r>
          </w:p>
        </w:tc>
        <w:tc>
          <w:tcPr>
            <w:tcW w:type="dxa" w:w="3402"/>
          </w:tcPr>
          <w:p>
            <w:r/>
            <w:r>
              <w:rPr>
                <w:sz w:val="16"/>
              </w:rPr>
              <w:t>Si sabes de ecommerce y tu contenido lo ven siempre las mismas personas, este video es para ti.</w:t>
            </w:r>
          </w:p>
        </w:tc>
        <w:tc>
          <w:tcPr>
            <w:tcW w:type="dxa" w:w="2608"/>
          </w:tcPr>
          <w:p>
            <w:r/>
            <w:r>
              <w:rPr>
                <w:sz w:val="16"/>
              </w:rPr>
              <w:t>Mira fijo al lente. Medio segundo de pausa antes de la frase. Es el «te hablo a ti».</w:t>
            </w:r>
          </w:p>
        </w:tc>
        <w:tc>
          <w:tcPr>
            <w:tcW w:type="dxa" w:w="454"/>
          </w:tcPr>
          <w:p>
            <w:r/>
            <w:r>
              <w:rPr>
                <w:sz w:val="16"/>
              </w:rPr>
              <w:t>B</w:t>
            </w:r>
          </w:p>
        </w:tc>
        <w:tc>
          <w:tcPr>
            <w:tcW w:type="dxa" w:w="1701"/>
          </w:tcPr>
          <w:p>
            <w:r/>
            <w:r>
              <w:rPr>
                <w:sz w:val="16"/>
              </w:rPr>
              <w:t>Este video es para ti</w:t>
            </w:r>
          </w:p>
        </w:tc>
        <w:tc>
          <w:tcPr>
            <w:tcW w:type="dxa" w:w="510"/>
          </w:tcPr>
          <w:p>
            <w:r/>
            <w:r>
              <w:rPr>
                <w:sz w:val="16"/>
              </w:rPr>
              <w:t>5.0 s</w:t>
            </w:r>
          </w:p>
        </w:tc>
      </w:tr>
      <w:tr>
        <w:tc>
          <w:tcPr>
            <w:tcW w:type="dxa" w:w="397"/>
          </w:tcPr>
          <w:p>
            <w:r/>
            <w:r>
              <w:rPr>
                <w:sz w:val="16"/>
              </w:rPr>
              <w:t>03</w:t>
            </w:r>
          </w:p>
        </w:tc>
        <w:tc>
          <w:tcPr>
            <w:tcW w:type="dxa" w:w="1134"/>
          </w:tcPr>
          <w:p>
            <w:r/>
            <w:r>
              <w:rPr>
                <w:sz w:val="16"/>
              </w:rPr>
              <w:t>SÍNTOMA</w:t>
            </w:r>
          </w:p>
        </w:tc>
        <w:tc>
          <w:tcPr>
            <w:tcW w:type="dxa" w:w="3402"/>
          </w:tcPr>
          <w:p>
            <w:r/>
            <w:r>
              <w:rPr>
                <w:sz w:val="16"/>
              </w:rPr>
              <w:t>Ves a otro decir lo mismo con menos profundidad, y tiene miles de comentarios.</w:t>
            </w:r>
          </w:p>
        </w:tc>
        <w:tc>
          <w:tcPr>
            <w:tcW w:type="dxa" w:w="2608"/>
          </w:tcPr>
          <w:p>
            <w:r/>
            <w:r>
              <w:rPr>
                <w:sz w:val="16"/>
              </w:rPr>
              <w:t>Voz sobre el insert del prop (celular, hoja, objeto). Tono de reconocimiento, como si te pasara a ti.</w:t>
            </w:r>
          </w:p>
        </w:tc>
        <w:tc>
          <w:tcPr>
            <w:tcW w:type="dxa" w:w="454"/>
          </w:tcPr>
          <w:p>
            <w:r/>
            <w:r>
              <w:rPr>
                <w:sz w:val="16"/>
              </w:rPr>
              <w:t>C</w:t>
            </w:r>
          </w:p>
        </w:tc>
        <w:tc>
          <w:tcPr>
            <w:tcW w:type="dxa" w:w="1701"/>
          </w:tcPr>
          <w:p>
            <w:r/>
            <w:r>
              <w:rPr>
                <w:sz w:val="16"/>
              </w:rPr>
              <w:t>Menos profundidad, miles de comentarios</w:t>
            </w:r>
          </w:p>
        </w:tc>
        <w:tc>
          <w:tcPr>
            <w:tcW w:type="dxa" w:w="510"/>
          </w:tcPr>
          <w:p>
            <w:r/>
            <w:r>
              <w:rPr>
                <w:sz w:val="16"/>
              </w:rPr>
              <w:t>3.9 s</w:t>
            </w:r>
          </w:p>
        </w:tc>
      </w:tr>
      <w:tr>
        <w:tc>
          <w:tcPr>
            <w:tcW w:type="dxa" w:w="397"/>
          </w:tcPr>
          <w:p>
            <w:r/>
            <w:r>
              <w:rPr>
                <w:sz w:val="16"/>
              </w:rPr>
              <w:t>04</w:t>
            </w:r>
          </w:p>
        </w:tc>
        <w:tc>
          <w:tcPr>
            <w:tcW w:type="dxa" w:w="1134"/>
          </w:tcPr>
          <w:p>
            <w:r/>
            <w:r>
              <w:rPr>
                <w:sz w:val="16"/>
              </w:rPr>
              <w:t>EXPLICACIÓN FALLIDA</w:t>
            </w:r>
          </w:p>
        </w:tc>
        <w:tc>
          <w:tcPr>
            <w:tcW w:type="dxa" w:w="3402"/>
          </w:tcPr>
          <w:p>
            <w:r/>
            <w:r>
              <w:rPr>
                <w:sz w:val="16"/>
              </w:rPr>
              <w:t>Te dices que es el algoritmo, que hay que publicar más seguido.</w:t>
            </w:r>
          </w:p>
        </w:tc>
        <w:tc>
          <w:tcPr>
            <w:tcW w:type="dxa" w:w="2608"/>
          </w:tcPr>
          <w:p>
            <w:r/>
            <w:r>
              <w:rPr>
                <w:sz w:val="16"/>
              </w:rPr>
              <w:t>Imita al espectador diciéndoselo a sí mismo: leve encogimiento de hombros, medio convencida.</w:t>
            </w:r>
          </w:p>
        </w:tc>
        <w:tc>
          <w:tcPr>
            <w:tcW w:type="dxa" w:w="454"/>
          </w:tcPr>
          <w:p>
            <w:r/>
            <w:r>
              <w:rPr>
                <w:sz w:val="16"/>
              </w:rPr>
              <w:t>A</w:t>
            </w:r>
          </w:p>
        </w:tc>
        <w:tc>
          <w:tcPr>
            <w:tcW w:type="dxa" w:w="1701"/>
          </w:tcPr>
          <w:p>
            <w:r/>
            <w:r>
              <w:rPr>
                <w:sz w:val="16"/>
              </w:rPr>
              <w:t>«Es el algoritmo»</w:t>
            </w:r>
          </w:p>
        </w:tc>
        <w:tc>
          <w:tcPr>
            <w:tcW w:type="dxa" w:w="510"/>
          </w:tcPr>
          <w:p>
            <w:r/>
            <w:r>
              <w:rPr>
                <w:sz w:val="16"/>
              </w:rPr>
              <w:t>3.4 s</w:t>
            </w:r>
          </w:p>
        </w:tc>
      </w:tr>
      <w:tr>
        <w:tc>
          <w:tcPr>
            <w:tcW w:type="dxa" w:w="397"/>
          </w:tcPr>
          <w:p>
            <w:r/>
            <w:r>
              <w:rPr>
                <w:sz w:val="16"/>
              </w:rPr>
              <w:t>05</w:t>
            </w:r>
          </w:p>
        </w:tc>
        <w:tc>
          <w:tcPr>
            <w:tcW w:type="dxa" w:w="1134"/>
          </w:tcPr>
          <w:p>
            <w:r/>
            <w:r>
              <w:rPr>
                <w:sz w:val="16"/>
              </w:rPr>
              <w:t>PATRÓN</w:t>
            </w:r>
          </w:p>
        </w:tc>
        <w:tc>
          <w:tcPr>
            <w:tcW w:type="dxa" w:w="3402"/>
          </w:tcPr>
          <w:p>
            <w:r/>
            <w:r>
              <w:rPr>
                <w:sz w:val="16"/>
              </w:rPr>
              <w:t>Pero el contenido que despega casi siempre tiene algo que el tuyo no: gente conocida al lado y lugares que se reconocen.</w:t>
            </w:r>
          </w:p>
        </w:tc>
        <w:tc>
          <w:tcPr>
            <w:tcW w:type="dxa" w:w="2608"/>
          </w:tcPr>
          <w:p>
            <w:r/>
            <w:r>
              <w:rPr>
                <w:sz w:val="16"/>
              </w:rPr>
              <w:t>Cambio de energía: el «pero» cae seco. Inclínate un poco hacia la cámara.</w:t>
            </w:r>
          </w:p>
        </w:tc>
        <w:tc>
          <w:tcPr>
            <w:tcW w:type="dxa" w:w="454"/>
          </w:tcPr>
          <w:p>
            <w:r/>
            <w:r>
              <w:rPr>
                <w:sz w:val="16"/>
              </w:rPr>
              <w:t>B</w:t>
            </w:r>
          </w:p>
        </w:tc>
        <w:tc>
          <w:tcPr>
            <w:tcW w:type="dxa" w:w="1701"/>
          </w:tcPr>
          <w:p>
            <w:r/>
            <w:r>
              <w:rPr>
                <w:sz w:val="16"/>
              </w:rPr>
              <w:t>Gente conocida al lado</w:t>
            </w:r>
          </w:p>
        </w:tc>
        <w:tc>
          <w:tcPr>
            <w:tcW w:type="dxa" w:w="510"/>
          </w:tcPr>
          <w:p>
            <w:r/>
            <w:r>
              <w:rPr>
                <w:sz w:val="16"/>
              </w:rPr>
              <w:t>6.1 s</w:t>
            </w:r>
          </w:p>
        </w:tc>
      </w:tr>
      <w:tr>
        <w:tc>
          <w:tcPr>
            <w:tcW w:type="dxa" w:w="397"/>
          </w:tcPr>
          <w:p>
            <w:r/>
            <w:r>
              <w:rPr>
                <w:sz w:val="16"/>
              </w:rPr>
              <w:t>06</w:t>
            </w:r>
          </w:p>
        </w:tc>
        <w:tc>
          <w:tcPr>
            <w:tcW w:type="dxa" w:w="1134"/>
          </w:tcPr>
          <w:p>
            <w:r/>
            <w:r>
              <w:rPr>
                <w:sz w:val="16"/>
              </w:rPr>
              <w:t>CAUSA RAÍZ</w:t>
            </w:r>
          </w:p>
        </w:tc>
        <w:tc>
          <w:tcPr>
            <w:tcW w:type="dxa" w:w="3402"/>
          </w:tcPr>
          <w:p>
            <w:r/>
            <w:r>
              <w:rPr>
                <w:sz w:val="16"/>
              </w:rPr>
              <w:t>No es tu contenido. Es que lo grabas solo, desde el mismo escritorio, sin nadie que lo comparta.</w:t>
            </w:r>
          </w:p>
        </w:tc>
        <w:tc>
          <w:tcPr>
            <w:tcW w:type="dxa" w:w="2608"/>
          </w:tcPr>
          <w:p>
            <w:r/>
            <w:r>
              <w:rPr>
                <w:sz w:val="16"/>
              </w:rPr>
              <w:t>La frase clave del video. Pausa antes. Más lento y más bajo que todo lo demás. Sin gestos.</w:t>
            </w:r>
          </w:p>
        </w:tc>
        <w:tc>
          <w:tcPr>
            <w:tcW w:type="dxa" w:w="454"/>
          </w:tcPr>
          <w:p>
            <w:r/>
            <w:r>
              <w:rPr>
                <w:sz w:val="16"/>
              </w:rPr>
              <w:t>B</w:t>
            </w:r>
          </w:p>
        </w:tc>
        <w:tc>
          <w:tcPr>
            <w:tcW w:type="dxa" w:w="1701"/>
          </w:tcPr>
          <w:p>
            <w:r/>
            <w:r>
              <w:rPr>
                <w:sz w:val="16"/>
              </w:rPr>
              <w:t>Lo grabas solo</w:t>
            </w:r>
          </w:p>
        </w:tc>
        <w:tc>
          <w:tcPr>
            <w:tcW w:type="dxa" w:w="510"/>
          </w:tcPr>
          <w:p>
            <w:r/>
            <w:r>
              <w:rPr>
                <w:sz w:val="16"/>
              </w:rPr>
              <w:t>5.0 s</w:t>
            </w:r>
          </w:p>
        </w:tc>
      </w:tr>
      <w:tr>
        <w:tc>
          <w:tcPr>
            <w:tcW w:type="dxa" w:w="397"/>
          </w:tcPr>
          <w:p>
            <w:r/>
            <w:r>
              <w:rPr>
                <w:sz w:val="16"/>
              </w:rPr>
              <w:t>07</w:t>
            </w:r>
          </w:p>
        </w:tc>
        <w:tc>
          <w:tcPr>
            <w:tcW w:type="dxa" w:w="1134"/>
          </w:tcPr>
          <w:p>
            <w:r/>
            <w:r>
              <w:rPr>
                <w:sz w:val="16"/>
              </w:rPr>
              <w:t>FERIA EFFIX</w:t>
            </w:r>
          </w:p>
        </w:tc>
        <w:tc>
          <w:tcPr>
            <w:tcW w:type="dxa" w:w="3402"/>
          </w:tcPr>
          <w:p>
            <w:r/>
            <w:r>
              <w:rPr>
                <w:sz w:val="16"/>
              </w:rPr>
              <w:t>Del quince al diecinueve de octubre, en Plaza Mayor, Medellín: Feria Effix.</w:t>
            </w:r>
          </w:p>
        </w:tc>
        <w:tc>
          <w:tcPr>
            <w:tcW w:type="dxa" w:w="2608"/>
          </w:tcPr>
          <w:p>
            <w:r/>
            <w:r>
              <w:rPr>
                <w:sz w:val="16"/>
              </w:rPr>
              <w:t>Sube la energía y sonríe. Si sale natural, marca las fechas con los dedos.</w:t>
            </w:r>
          </w:p>
        </w:tc>
        <w:tc>
          <w:tcPr>
            <w:tcW w:type="dxa" w:w="454"/>
          </w:tcPr>
          <w:p>
            <w:r/>
            <w:r>
              <w:rPr>
                <w:sz w:val="16"/>
              </w:rPr>
              <w:t>A</w:t>
            </w:r>
          </w:p>
        </w:tc>
        <w:tc>
          <w:tcPr>
            <w:tcW w:type="dxa" w:w="1701"/>
          </w:tcPr>
          <w:p>
            <w:r/>
            <w:r>
              <w:rPr>
                <w:sz w:val="16"/>
              </w:rPr>
              <w:t>Feria Effix · 15–19 oct · Medellín</w:t>
            </w:r>
          </w:p>
        </w:tc>
        <w:tc>
          <w:tcPr>
            <w:tcW w:type="dxa" w:w="510"/>
          </w:tcPr>
          <w:p>
            <w:r/>
            <w:r>
              <w:rPr>
                <w:sz w:val="16"/>
              </w:rPr>
              <w:t>3.4 s</w:t>
            </w:r>
          </w:p>
        </w:tc>
      </w:tr>
      <w:tr>
        <w:tc>
          <w:tcPr>
            <w:tcW w:type="dxa" w:w="397"/>
          </w:tcPr>
          <w:p>
            <w:r/>
            <w:r>
              <w:rPr>
                <w:sz w:val="16"/>
              </w:rPr>
              <w:t>08</w:t>
            </w:r>
          </w:p>
        </w:tc>
        <w:tc>
          <w:tcPr>
            <w:tcW w:type="dxa" w:w="1134"/>
          </w:tcPr>
          <w:p>
            <w:r/>
            <w:r>
              <w:rPr>
                <w:sz w:val="16"/>
              </w:rPr>
              <w:t>CIFRAS</w:t>
            </w:r>
          </w:p>
        </w:tc>
        <w:tc>
          <w:tcPr>
            <w:tcW w:type="dxa" w:w="3402"/>
          </w:tcPr>
          <w:p>
            <w:r/>
            <w:r>
              <w:rPr>
                <w:sz w:val="16"/>
              </w:rPr>
              <w:t>Más de trescientas cincuenta empresas y más de sesenta mil asistentes.</w:t>
            </w:r>
          </w:p>
        </w:tc>
        <w:tc>
          <w:tcPr>
            <w:tcW w:type="dxa" w:w="2608"/>
          </w:tcPr>
          <w:p>
            <w:r/>
            <w:r>
              <w:rPr>
                <w:sz w:val="16"/>
              </w:rPr>
              <w:t>Las cifras con seguridad, sin gritar. Se apoyan en el texto en pantalla.</w:t>
            </w:r>
          </w:p>
        </w:tc>
        <w:tc>
          <w:tcPr>
            <w:tcW w:type="dxa" w:w="454"/>
          </w:tcPr>
          <w:p>
            <w:r/>
            <w:r>
              <w:rPr>
                <w:sz w:val="16"/>
              </w:rPr>
              <w:t>A</w:t>
            </w:r>
          </w:p>
        </w:tc>
        <w:tc>
          <w:tcPr>
            <w:tcW w:type="dxa" w:w="1701"/>
          </w:tcPr>
          <w:p>
            <w:r/>
            <w:r>
              <w:rPr>
                <w:sz w:val="16"/>
              </w:rPr>
              <w:t>+350 empresas · +60.000 asistentes</w:t>
            </w:r>
          </w:p>
        </w:tc>
        <w:tc>
          <w:tcPr>
            <w:tcW w:type="dxa" w:w="510"/>
          </w:tcPr>
          <w:p>
            <w:r/>
            <w:r>
              <w:rPr>
                <w:sz w:val="16"/>
              </w:rPr>
              <w:t>3.1 s</w:t>
            </w:r>
          </w:p>
        </w:tc>
      </w:tr>
      <w:tr>
        <w:tc>
          <w:tcPr>
            <w:tcW w:type="dxa" w:w="397"/>
          </w:tcPr>
          <w:p>
            <w:r/>
            <w:r>
              <w:rPr>
                <w:sz w:val="16"/>
              </w:rPr>
              <w:t>09</w:t>
            </w:r>
          </w:p>
        </w:tc>
        <w:tc>
          <w:tcPr>
            <w:tcW w:type="dxa" w:w="1134"/>
          </w:tcPr>
          <w:p>
            <w:r/>
            <w:r>
              <w:rPr>
                <w:sz w:val="16"/>
              </w:rPr>
              <w:t>QUÉ ENCUENTRAS</w:t>
            </w:r>
          </w:p>
        </w:tc>
        <w:tc>
          <w:tcPr>
            <w:tcW w:type="dxa" w:w="3402"/>
          </w:tcPr>
          <w:p>
            <w:r/>
            <w:r>
              <w:rPr>
                <w:sz w:val="16"/>
              </w:rPr>
              <w:t>En Feria Effix hay tres días de pasillos, stands y doscientos ponentes con quienes grabar contenido que ellos también van a compartir.</w:t>
            </w:r>
          </w:p>
        </w:tc>
        <w:tc>
          <w:tcPr>
            <w:tcW w:type="dxa" w:w="2608"/>
          </w:tcPr>
          <w:p>
            <w:r/>
            <w:r>
              <w:rPr>
                <w:sz w:val="16"/>
              </w:rPr>
              <w:t>Como a un amigo: qué va a encontrar ESTA persona en la feria. Mano abierta.</w:t>
            </w:r>
          </w:p>
        </w:tc>
        <w:tc>
          <w:tcPr>
            <w:tcW w:type="dxa" w:w="454"/>
          </w:tcPr>
          <w:p>
            <w:r/>
            <w:r>
              <w:rPr>
                <w:sz w:val="16"/>
              </w:rPr>
              <w:t>A</w:t>
            </w:r>
          </w:p>
        </w:tc>
        <w:tc>
          <w:tcPr>
            <w:tcW w:type="dxa" w:w="1701"/>
          </w:tcPr>
          <w:p>
            <w:r/>
            <w:r>
              <w:rPr>
                <w:sz w:val="16"/>
              </w:rPr>
              <w:t>Contenido con quien lo comparte</w:t>
            </w:r>
          </w:p>
        </w:tc>
        <w:tc>
          <w:tcPr>
            <w:tcW w:type="dxa" w:w="510"/>
          </w:tcPr>
          <w:p>
            <w:r/>
            <w:r>
              <w:rPr>
                <w:sz w:val="16"/>
              </w:rPr>
              <w:t>6.1 s</w:t>
            </w:r>
          </w:p>
        </w:tc>
      </w:tr>
      <w:tr>
        <w:tc>
          <w:tcPr>
            <w:tcW w:type="dxa" w:w="397"/>
          </w:tcPr>
          <w:p>
            <w:r/>
            <w:r>
              <w:rPr>
                <w:sz w:val="16"/>
              </w:rPr>
              <w:t>10</w:t>
            </w:r>
          </w:p>
        </w:tc>
        <w:tc>
          <w:tcPr>
            <w:tcW w:type="dxa" w:w="1134"/>
          </w:tcPr>
          <w:p>
            <w:r/>
            <w:r>
              <w:rPr>
                <w:sz w:val="16"/>
              </w:rPr>
              <w:t>PONENCIAS</w:t>
            </w:r>
          </w:p>
        </w:tc>
        <w:tc>
          <w:tcPr>
            <w:tcW w:type="dxa" w:w="3402"/>
          </w:tcPr>
          <w:p>
            <w:r/>
            <w:r>
              <w:rPr>
                <w:sz w:val="16"/>
              </w:rPr>
              <w:t>Y más de doscientas ponencias para aprender de los que ya tienen resultados.</w:t>
            </w:r>
          </w:p>
        </w:tc>
        <w:tc>
          <w:tcPr>
            <w:tcW w:type="dxa" w:w="2608"/>
          </w:tcPr>
          <w:p>
            <w:r/>
            <w:r>
              <w:rPr>
                <w:sz w:val="16"/>
              </w:rPr>
              <w:t>Una sola frase, tono de «y además».</w:t>
            </w:r>
          </w:p>
        </w:tc>
        <w:tc>
          <w:tcPr>
            <w:tcW w:type="dxa" w:w="454"/>
          </w:tcPr>
          <w:p>
            <w:r/>
            <w:r>
              <w:rPr>
                <w:sz w:val="16"/>
              </w:rPr>
              <w:t>A</w:t>
            </w:r>
          </w:p>
        </w:tc>
        <w:tc>
          <w:tcPr>
            <w:tcW w:type="dxa" w:w="1701"/>
          </w:tcPr>
          <w:p>
            <w:r/>
            <w:r>
              <w:rPr>
                <w:sz w:val="16"/>
              </w:rPr>
              <w:t>+200 ponencias educativas</w:t>
            </w:r>
          </w:p>
        </w:tc>
        <w:tc>
          <w:tcPr>
            <w:tcW w:type="dxa" w:w="510"/>
          </w:tcPr>
          <w:p>
            <w:r/>
            <w:r>
              <w:rPr>
                <w:sz w:val="16"/>
              </w:rPr>
              <w:t>3.6 s</w:t>
            </w:r>
          </w:p>
        </w:tc>
      </w:tr>
      <w:tr>
        <w:tc>
          <w:tcPr>
            <w:tcW w:type="dxa" w:w="397"/>
          </w:tcPr>
          <w:p>
            <w:r/>
            <w:r>
              <w:rPr>
                <w:sz w:val="16"/>
              </w:rPr>
              <w:t>11</w:t>
            </w:r>
          </w:p>
        </w:tc>
        <w:tc>
          <w:tcPr>
            <w:tcW w:type="dxa" w:w="1134"/>
          </w:tcPr>
          <w:p>
            <w:r/>
            <w:r>
              <w:rPr>
                <w:sz w:val="16"/>
              </w:rPr>
              <w:t>CTA</w:t>
            </w:r>
          </w:p>
        </w:tc>
        <w:tc>
          <w:tcPr>
            <w:tcW w:type="dxa" w:w="3402"/>
          </w:tcPr>
          <w:p>
            <w:r/>
            <w:r>
              <w:rPr>
                <w:sz w:val="16"/>
              </w:rPr>
              <w:t>Compra tu ingreso dando clic en el botón.</w:t>
            </w:r>
          </w:p>
        </w:tc>
        <w:tc>
          <w:tcPr>
            <w:tcW w:type="dxa" w:w="2608"/>
          </w:tcPr>
          <w:p>
            <w:r/>
            <w:r>
              <w:rPr>
                <w:sz w:val="16"/>
              </w:rPr>
              <w:t>Mira al lente y señala hacia abajo, donde va el botón. Nunca digas una página web.</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2.3 s</w:t>
            </w:r>
          </w:p>
        </w:tc>
      </w:tr>
      <w:tr>
        <w:tc>
          <w:tcPr>
            <w:tcW w:type="dxa" w:w="397"/>
          </w:tcPr>
          <w:p>
            <w:r/>
            <w:r>
              <w:rPr>
                <w:sz w:val="16"/>
              </w:rPr>
              <w:t>12</w:t>
            </w:r>
          </w:p>
        </w:tc>
        <w:tc>
          <w:tcPr>
            <w:tcW w:type="dxa" w:w="1134"/>
          </w:tcPr>
          <w:p>
            <w:r/>
            <w:r>
              <w:rPr>
                <w:sz w:val="16"/>
              </w:rPr>
              <w:t>CIERRE</w:t>
            </w:r>
          </w:p>
        </w:tc>
        <w:tc>
          <w:tcPr>
            <w:tcW w:type="dxa" w:w="3402"/>
          </w:tcPr>
          <w:p>
            <w:r/>
            <w:r>
              <w:rPr>
                <w:sz w:val="16"/>
              </w:rPr>
              <w:t>Y el próximo video lo ven personas que no te conocían.</w:t>
            </w:r>
          </w:p>
        </w:tc>
        <w:tc>
          <w:tcPr>
            <w:tcW w:type="dxa" w:w="2608"/>
          </w:tcPr>
          <w:p>
            <w:r/>
            <w:r>
              <w:rPr>
                <w:sz w:val="16"/>
              </w:rPr>
              <w:t>Vuelve al prop del beat 1, ya resuelto. Sonrisa corta. Quédate quieta dos segundos después de terminar.</w:t>
            </w:r>
          </w:p>
        </w:tc>
        <w:tc>
          <w:tcPr>
            <w:tcW w:type="dxa" w:w="454"/>
          </w:tcPr>
          <w:p>
            <w:r/>
            <w:r>
              <w:rPr>
                <w:sz w:val="16"/>
              </w:rPr>
              <w:t>A</w:t>
            </w:r>
          </w:p>
        </w:tc>
        <w:tc>
          <w:tcPr>
            <w:tcW w:type="dxa" w:w="1701"/>
          </w:tcPr>
          <w:p>
            <w:r/>
            <w:r>
              <w:rPr>
                <w:sz w:val="16"/>
              </w:rPr>
              <w:t>Feria Effix · 15–19 oct</w:t>
            </w:r>
          </w:p>
        </w:tc>
        <w:tc>
          <w:tcPr>
            <w:tcW w:type="dxa" w:w="510"/>
          </w:tcPr>
          <w:p>
            <w:r/>
            <w:r>
              <w:rPr>
                <w:sz w:val="16"/>
              </w:rPr>
              <w:t>3.1 s</w:t>
            </w:r>
          </w:p>
        </w:tc>
      </w:tr>
    </w:tbl>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